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7"/>
        <w:gridCol w:w="2155"/>
        <w:gridCol w:w="3587"/>
        <w:gridCol w:w="2569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9600890FF30249E1B8EC37AA573D8C68"/>
            </w:placeholder>
            <w:text/>
          </w:sdtPr>
          <w:sdtContent>
            <w:tc>
              <w:tcPr>
                <w:tcW w:w="0" w:type="auto"/>
                <w:tcBorders>
                  <w:top w:val="none" w:sz="0" w:space="0" w:color="auto"/>
                  <w:bottom w:val="none" w:sz="0" w:space="0" w:color="auto"/>
                </w:tcBorders>
              </w:tcPr>
              <w:p w14:paraId="1C9729D9" w14:textId="40934C49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9600890FF30249E1B8EC37AA573D8C68"/>
              </w:placeholder>
            </w:sdtPr>
            <w:sdtContent>
              <w:p w14:paraId="53C471A1" w14:textId="034774F4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9600890FF30249E1B8EC37AA573D8C68"/>
              </w:placeholder>
            </w:sdtPr>
            <w:sdtContent>
              <w:p w14:paraId="66125674" w14:textId="450D9F02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4DEC94A7" w14:textId="0EEE0BF2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9600890FF30249E1B8EC37AA573D8C68"/>
              </w:placeholder>
            </w:sdtPr>
            <w:sdtContent>
              <w:p w14:paraId="5079F34C" w14:textId="3B085285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9600890FF30249E1B8EC37AA573D8C68"/>
              </w:placeholder>
            </w:sdtPr>
            <w:sdtContent>
              <w:p w14:paraId="148ADA23" w14:textId="7D33F09B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9600890FF30249E1B8EC37AA573D8C68"/>
              </w:placeholder>
            </w:sdtPr>
            <w:sdtContent>
              <w:p w14:paraId="249E498B" w14:textId="00C05F57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9600890FF30249E1B8EC37AA573D8C68"/>
              </w:placeholder>
            </w:sdtPr>
            <w:sdtContent>
              <w:p w14:paraId="05C1452C" w14:textId="3E3FAA02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9600890FF30249E1B8EC37AA573D8C68"/>
              </w:placeholder>
            </w:sdtPr>
            <w:sdtContent>
              <w:p w14:paraId="59717333" w14:textId="1543FF63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2A4C1E" w:rsidRPr="002A4C1E">
                  <w:rPr>
                    <w:rFonts w:asciiTheme="majorHAnsi" w:hAnsiTheme="majorHAnsi" w:cstheme="majorHAnsi"/>
                  </w:rPr>
                  <w:t>beam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9600890FF30249E1B8EC37AA573D8C68"/>
              </w:placeholder>
            </w:sdtPr>
            <w:sdtContent>
              <w:p w14:paraId="45187A5F" w14:textId="71F2363A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9600890FF30249E1B8EC37AA573D8C68"/>
              </w:placeholder>
            </w:sdtPr>
            <w:sdtContent>
              <w:p w14:paraId="1B257DCC" w14:textId="1A5EBD93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2A4C1E" w:rsidRPr="002A4C1E">
                  <w:rPr>
                    <w:rFonts w:asciiTheme="majorHAnsi" w:hAnsiTheme="majorHAnsi" w:cstheme="majorHAnsi"/>
                  </w:rPr>
                  <w:t>draft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9600890FF30249E1B8EC37AA573D8C68"/>
              </w:placeholder>
            </w:sdtPr>
            <w:sdtContent>
              <w:p w14:paraId="2769DB50" w14:textId="2E4873BB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734096A2" w14:textId="02A38393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9600890FF30249E1B8EC37AA573D8C68"/>
              </w:placeholder>
            </w:sdtPr>
            <w:sdtContent>
              <w:p w14:paraId="140DD910" w14:textId="221CE126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2A4C1E" w:rsidRPr="002A4C1E">
                  <w:rPr>
                    <w:rFonts w:asciiTheme="majorHAnsi" w:hAnsiTheme="majorHAnsi" w:cstheme="majorHAnsi"/>
                  </w:rPr>
                  <w:t>deadweight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9600890FF30249E1B8EC37AA573D8C68"/>
              </w:placeholder>
            </w:sdtPr>
            <w:sdtContent>
              <w:p w14:paraId="405B0003" w14:textId="36973E81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9600890FF30249E1B8EC37AA573D8C68"/>
              </w:placeholder>
            </w:sdtPr>
            <w:sdtContent>
              <w:p w14:paraId="1F69B081" w14:textId="5065F3A7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9600890FF30249E1B8EC37AA573D8C68"/>
              </w:placeholder>
            </w:sdtPr>
            <w:sdtContent>
              <w:p w14:paraId="527AEBAA" w14:textId="7665C771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9600890FF30249E1B8EC37AA573D8C68"/>
              </w:placeholder>
            </w:sdtPr>
            <w:sdtContent>
              <w:p w14:paraId="7F270BF7" w14:textId="3584B20A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9600890FF30249E1B8EC37AA573D8C68"/>
              </w:placeholder>
            </w:sdtPr>
            <w:sdtContent>
              <w:p w14:paraId="1D0F01DD" w14:textId="74F194E6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</w:t>
            </w:r>
            <w:proofErr w:type="spellStart"/>
            <w:r w:rsidRPr="002A4C1E">
              <w:rPr>
                <w:rFonts w:asciiTheme="majorHAnsi" w:hAnsiTheme="majorHAnsi" w:cstheme="majorHAnsi"/>
              </w:rPr>
              <w:t>hr</w:t>
            </w:r>
            <w:proofErr w:type="spellEnd"/>
            <w:r w:rsidRPr="002A4C1E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9600890FF30249E1B8EC37AA573D8C68"/>
              </w:placeholder>
            </w:sdtPr>
            <w:sdtContent>
              <w:p w14:paraId="6AE105F1" w14:textId="30565AB0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9600890FF30249E1B8EC37AA573D8C68"/>
              </w:placeholder>
            </w:sdtPr>
            <w:sdtContent>
              <w:p w14:paraId="25417B46" w14:textId="1D3A971A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2A4C1E" w:rsidRPr="002A4C1E">
                  <w:rPr>
                    <w:rFonts w:asciiTheme="majorHAnsi" w:hAnsiTheme="majorHAnsi" w:cstheme="majorHAnsi"/>
                  </w:rPr>
                  <w:t>speed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303740739"/>
              <w:placeholder>
                <w:docPart w:val="DefaultPlaceholder_-1854013440"/>
              </w:placeholder>
            </w:sdtPr>
            <w:sdtContent>
              <w:p w14:paraId="17F8A24B" w14:textId="6EBAA307" w:rsidR="002A4C1E" w:rsidRPr="002A4C1E" w:rsidRDefault="001F3836" w:rsidP="001F3836">
                <w:pPr>
                  <w:pStyle w:val="NoSpacing"/>
                  <w:jc w:val="center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company_name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-54163002"/>
              <w:placeholder>
                <w:docPart w:val="DefaultPlaceholder_-1854013440"/>
              </w:placeholder>
            </w:sdtPr>
            <w:sdtContent>
              <w:p w14:paraId="3876C2B5" w14:textId="721DDAE4" w:rsidR="002A4C1E" w:rsidRPr="00AA5269" w:rsidRDefault="001F3836" w:rsidP="001F3836">
                <w:pPr>
                  <w:pStyle w:val="NoSpacing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refinery_name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18788026"/>
              <w:placeholder>
                <w:docPart w:val="DefaultPlaceholder_-1854013440"/>
              </w:placeholder>
            </w:sdtPr>
            <w:sdtContent>
              <w:p w14:paraId="20FE80B0" w14:textId="005D46A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{TO}</w:t>
                </w:r>
              </w:p>
            </w:sdtContent>
          </w:sdt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49797150"/>
              <w:placeholder>
                <w:docPart w:val="DefaultPlaceholder_-1854013440"/>
              </w:placeholder>
            </w:sdtPr>
            <w:sdtContent>
              <w:p w14:paraId="272E99DF" w14:textId="203FD4F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{DESIGNATIONS}</w:t>
                </w:r>
              </w:p>
            </w:sdtContent>
          </w:sdt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303815836"/>
              <w:placeholder>
                <w:docPart w:val="DefaultPlaceholder_-1854013440"/>
              </w:placeholder>
            </w:sdtPr>
            <w:sdtContent>
              <w:p w14:paraId="0806E5D2" w14:textId="4382B95B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{VIA}</w:t>
                </w:r>
              </w:p>
            </w:sdtContent>
          </w:sdt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sdt>
          <w:sdtPr>
            <w:rPr>
              <w:sz w:val="20"/>
              <w:szCs w:val="20"/>
            </w:rPr>
            <w:id w:val="1247312091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4C0687A0" w14:textId="4B9EC65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{POSITION}</w:t>
                </w:r>
              </w:p>
            </w:tc>
          </w:sdtContent>
        </w:sdt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sdt>
          <w:sdtPr>
            <w:rPr>
              <w:sz w:val="20"/>
              <w:szCs w:val="20"/>
            </w:rPr>
            <w:id w:val="202216987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1F1F0F10" w14:textId="12EC15A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</w:t>
                </w:r>
                <w:proofErr w:type="spellStart"/>
                <w:r w:rsidRPr="00EC3835">
                  <w:rPr>
                    <w:sz w:val="20"/>
                    <w:szCs w:val="20"/>
                  </w:rPr>
                  <w:t>COMMERCIAL_INVOICE_No</w:t>
                </w:r>
                <w:proofErr w:type="spellEnd"/>
                <w:r w:rsidRPr="00EC3835">
                  <w:rPr>
                    <w:sz w:val="20"/>
                    <w:szCs w:val="20"/>
                  </w:rPr>
                  <w:t>}</w:t>
                </w:r>
              </w:p>
            </w:tc>
          </w:sdtContent>
        </w:sdt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37610975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47AC30" w14:textId="47F3341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{ISSUED_DATE}</w:t>
                </w:r>
              </w:p>
            </w:sdtContent>
          </w:sdt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80789096"/>
              <w:placeholder>
                <w:docPart w:val="DefaultPlaceholder_-1854013440"/>
              </w:placeholder>
            </w:sdtPr>
            <w:sdtContent>
              <w:p w14:paraId="564B3597" w14:textId="0BDD7C1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{VALIDITY}</w:t>
                </w:r>
              </w:p>
            </w:sdtContent>
          </w:sdt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608896022"/>
              <w:placeholder>
                <w:docPart w:val="DefaultPlaceholder_-1854013440"/>
              </w:placeholder>
            </w:sdtPr>
            <w:sdtContent>
              <w:p w14:paraId="49945B6E" w14:textId="0BA5AC97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{Address}</w:t>
                </w:r>
              </w:p>
            </w:sdtContent>
          </w:sdt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1072155820"/>
              <w:placeholder>
                <w:docPart w:val="DefaultPlaceholder_-1854013440"/>
              </w:placeholder>
            </w:sdtPr>
            <w:sdtContent>
              <w:p w14:paraId="69A90AC6" w14:textId="74FCC3E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{BIN}</w:t>
                </w:r>
              </w:p>
            </w:sdtContent>
          </w:sdt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99968416"/>
              <w:placeholder>
                <w:docPart w:val="DefaultPlaceholder_-1854013440"/>
              </w:placeholder>
            </w:sdtPr>
            <w:sdtContent>
              <w:p w14:paraId="192B5236" w14:textId="6E6C92C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{OKPO}</w:t>
                </w:r>
              </w:p>
            </w:sdtContent>
          </w:sdt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sdt>
          <w:sdtPr>
            <w:rPr>
              <w:sz w:val="20"/>
              <w:szCs w:val="20"/>
            </w:rPr>
            <w:id w:val="2072761275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7F759CDE" w14:textId="3C87B8B5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{Tel}</w:t>
                </w:r>
              </w:p>
            </w:tc>
          </w:sdtContent>
        </w:sdt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29501270"/>
              <w:placeholder>
                <w:docPart w:val="DefaultPlaceholder_-1854013440"/>
              </w:placeholder>
            </w:sdtPr>
            <w:sdtContent>
              <w:p w14:paraId="4807F78A" w14:textId="1CEB9B9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{Email}</w:t>
                </w:r>
              </w:p>
            </w:sdtContent>
          </w:sdt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sdt>
          <w:sdtPr>
            <w:rPr>
              <w:rFonts w:asciiTheme="majorHAnsi" w:hAnsiTheme="majorHAnsi" w:cstheme="majorHAnsi"/>
            </w:rPr>
            <w:id w:val="1791549560"/>
            <w:placeholder>
              <w:docPart w:val="DefaultPlaceholder_-1854013440"/>
            </w:placeholder>
          </w:sdtPr>
          <w:sdtContent>
            <w:tc>
              <w:tcPr>
                <w:tcW w:w="5479" w:type="dxa"/>
              </w:tcPr>
              <w:p w14:paraId="482E9A78" w14:textId="5111DD53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COMMERCIAL_INVOICE_No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3DAFC450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907355127"/>
                <w:placeholder>
                  <w:docPart w:val="DefaultPlaceholder_-1854013437"/>
                </w:placeholder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AA5269" w:rsidRPr="00AA5269">
                  <w:rPr>
                    <w:rFonts w:asciiTheme="majorHAnsi" w:hAnsiTheme="majorHAnsi" w:cstheme="majorHAnsi"/>
                  </w:rPr>
                  <w:t>Issued_Date</w:t>
                </w:r>
                <w:proofErr w:type="spellEnd"/>
                <w:r w:rsidR="00AA5269" w:rsidRPr="00AA5269">
                  <w:rPr>
                    <w:rFonts w:asciiTheme="majorHAnsi" w:hAnsiTheme="majorHAnsi" w:cstheme="majorHAnsi"/>
                  </w:rPr>
                  <w:t>}</w:t>
                </w:r>
              </w:sdtContent>
            </w:sdt>
            <w:r w:rsidR="00AA5269" w:rsidRPr="00AA5269">
              <w:rPr>
                <w:rFonts w:asciiTheme="majorHAnsi" w:hAnsiTheme="majorHAnsi" w:cstheme="majorHAnsi"/>
              </w:rPr>
              <w:t xml:space="preserve"> / </w:t>
            </w:r>
            <w:sdt>
              <w:sdtPr>
                <w:rPr>
                  <w:rFonts w:asciiTheme="majorHAnsi" w:hAnsiTheme="majorHAnsi" w:cstheme="majorHAnsi"/>
                </w:rPr>
                <w:id w:val="155115285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{Validity}</w:t>
                </w:r>
              </w:sdtContent>
            </w:sdt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1187187466"/>
              <w:placeholder>
                <w:docPart w:val="DefaultPlaceholder_-1854013440"/>
              </w:placeholder>
            </w:sdtPr>
            <w:sdtContent>
              <w:p w14:paraId="0E729013" w14:textId="737D278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Product_Description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sdt>
          <w:sdtPr>
            <w:rPr>
              <w:rFonts w:asciiTheme="majorHAnsi" w:hAnsiTheme="majorHAnsi" w:cstheme="majorHAnsi"/>
            </w:rPr>
            <w:id w:val="-1435664610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CA0CCB8" w14:textId="63447B32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Country_Of_Origin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7B17BEA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1916197898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C304E7" w:rsidRPr="002A4C1E">
              <w:rPr>
                <w:rFonts w:asciiTheme="majorHAnsi" w:hAnsiTheme="majorHAnsi" w:cstheme="majorHAnsi"/>
              </w:rPr>
              <w:t xml:space="preserve">M/T TRIAL AND </w:t>
            </w:r>
            <w:sdt>
              <w:sdtPr>
                <w:rPr>
                  <w:rFonts w:asciiTheme="majorHAnsi" w:hAnsiTheme="majorHAnsi" w:cstheme="majorHAnsi"/>
                </w:rPr>
                <w:id w:val="-1646885186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C304E7" w:rsidRPr="002A4C1E">
              <w:rPr>
                <w:rFonts w:asciiTheme="majorHAnsi" w:hAnsiTheme="majorHAnsi" w:cstheme="majorHAnsi"/>
              </w:rPr>
              <w:t>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41823092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 xml:space="preserve">USD </w:t>
            </w:r>
            <w:r w:rsidR="00AA5269">
              <w:rPr>
                <w:rFonts w:asciiTheme="majorHAnsi" w:hAnsiTheme="majorHAnsi" w:cstheme="majorHAnsi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</w:rPr>
                <w:id w:val="1964765129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{Price}</w:t>
                </w:r>
              </w:sdtContent>
            </w:sdt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675002709"/>
              <w:placeholder>
                <w:docPart w:val="DefaultPlaceholder_-1854013440"/>
              </w:placeholder>
            </w:sdtPr>
            <w:sdtContent>
              <w:p w14:paraId="0FC673E8" w14:textId="462BA9CD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Total_Product_Value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sdt>
          <w:sdtPr>
            <w:rPr>
              <w:rFonts w:asciiTheme="majorHAnsi" w:hAnsiTheme="majorHAnsi" w:cstheme="majorHAnsi"/>
            </w:rPr>
            <w:id w:val="-185593875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8273E01" w14:textId="1E71453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Delivery_Port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1899199304"/>
              <w:placeholder>
                <w:docPart w:val="DefaultPlaceholder_-1854013440"/>
              </w:placeholder>
            </w:sdtPr>
            <w:sdtContent>
              <w:p w14:paraId="68B34EE1" w14:textId="61A30E3F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1870529406"/>
              <w:placeholder>
                <w:docPart w:val="DefaultPlaceholder_-1854013440"/>
              </w:placeholder>
            </w:sdtPr>
            <w:sdtContent>
              <w:p w14:paraId="2EDD48D0" w14:textId="4070F3A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Buyer_Company_Name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394164104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07D3ABF1" w14:textId="5FED3166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Seller_Address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696964815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ACA0802" w14:textId="44314E3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Buyer_Attention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proofErr w:type="gramStart"/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 :</w:t>
            </w:r>
            <w:proofErr w:type="gramEnd"/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          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283662689"/>
              <w:placeholder>
                <w:docPart w:val="DefaultPlaceholder_-1854013440"/>
              </w:placeholder>
            </w:sdtPr>
            <w:sdtContent>
              <w:p w14:paraId="6C5A771F" w14:textId="44E7469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Seller_Refinery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928542091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416307E" w14:textId="498CCBFA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Buyer_Designations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464933416"/>
              <w:placeholder>
                <w:docPart w:val="DefaultPlaceholder_-1854013440"/>
              </w:placeholder>
            </w:sdtPr>
            <w:sdtContent>
              <w:p w14:paraId="298EA752" w14:textId="72504E5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Seller_Company_Reg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578828429"/>
              <w:placeholder>
                <w:docPart w:val="DefaultPlaceholder_-1854013440"/>
              </w:placeholder>
            </w:sdtPr>
            <w:sdtContent>
              <w:p w14:paraId="37D65E68" w14:textId="4255C05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927071165"/>
              <w:placeholder>
                <w:docPart w:val="DefaultPlaceholder_-1854013440"/>
              </w:placeholder>
            </w:sdtPr>
            <w:sdtContent>
              <w:p w14:paraId="1D482A74" w14:textId="3696274D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{Seller_Address2}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634607073"/>
              <w:placeholder>
                <w:docPart w:val="DefaultPlaceholder_-1854013440"/>
              </w:placeholder>
            </w:sdtPr>
            <w:sdtContent>
              <w:p w14:paraId="0A7010D2" w14:textId="5F7B293B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Buyer_BIN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030995401"/>
              <w:placeholder>
                <w:docPart w:val="DefaultPlaceholder_-1854013440"/>
              </w:placeholder>
            </w:sdtPr>
            <w:sdtContent>
              <w:p w14:paraId="08B0314B" w14:textId="7719400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Seller_Representative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983151553"/>
              <w:placeholder>
                <w:docPart w:val="DefaultPlaceholder_-1854013440"/>
              </w:placeholder>
            </w:sdtPr>
            <w:sdtContent>
              <w:p w14:paraId="77C73F50" w14:textId="515FC92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{Buyer_Company_Name2}</w:t>
                </w:r>
              </w:p>
            </w:sdtContent>
          </w:sdt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165200777"/>
              <w:placeholder>
                <w:docPart w:val="DefaultPlaceholder_-1854013440"/>
              </w:placeholder>
            </w:sdtPr>
            <w:sdtContent>
              <w:p w14:paraId="07596568" w14:textId="3E10B9EE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783542222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485337DF" w14:textId="417096E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{Buyer_Attention2}</w:t>
                </w:r>
              </w:p>
            </w:tc>
          </w:sdtContent>
        </w:sdt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391270964"/>
              <w:placeholder>
                <w:docPart w:val="DefaultPlaceholder_-1854013440"/>
              </w:placeholder>
            </w:sdtPr>
            <w:sdtContent>
              <w:p w14:paraId="5FBACF99" w14:textId="4AFA0324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1503386929"/>
              <w:placeholder>
                <w:docPart w:val="DefaultPlaceholder_-1854013440"/>
              </w:placeholder>
            </w:sdtPr>
            <w:sdtContent>
              <w:p w14:paraId="4CC9AB89" w14:textId="6BAED27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{Buyer_Designations2}</w:t>
                </w:r>
              </w:p>
            </w:sdtContent>
          </w:sdt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645014512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6D0C28FA" w14:textId="57BD4627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Seller_Designation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327029935"/>
              <w:placeholder>
                <w:docPart w:val="DefaultPlaceholder_-1854013440"/>
              </w:placeholder>
            </w:sdtPr>
            <w:sdtContent>
              <w:p w14:paraId="658E6F7C" w14:textId="1AD5739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Buyer_TelFax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554204505"/>
              <w:placeholder>
                <w:docPart w:val="DefaultPlaceholder_-1854013440"/>
              </w:placeholder>
            </w:sdtPr>
            <w:sdtContent>
              <w:p w14:paraId="1E15856B" w14:textId="7CDB9F89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Seller_Emails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225848256"/>
              <w:placeholder>
                <w:docPart w:val="DefaultPlaceholder_-1854013440"/>
              </w:placeholder>
            </w:sdtPr>
            <w:sdtContent>
              <w:p w14:paraId="76ED50F7" w14:textId="5E9445C2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Buyer_Email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0E7B9926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5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="002079C3">
        <w:rPr>
          <w:rFonts w:asciiTheme="majorHAnsi" w:hAnsiTheme="majorHAnsi" w:cstheme="majorHAnsi"/>
          <w:i/>
          <w:iCs/>
          <w:color w:val="000000"/>
          <w:spacing w:val="2"/>
        </w:rPr>
        <w:t>{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="002079C3">
        <w:rPr>
          <w:rFonts w:asciiTheme="majorHAnsi" w:hAnsiTheme="majorHAnsi" w:cstheme="majorHAnsi"/>
          <w:i/>
          <w:iCs/>
          <w:color w:val="000000"/>
        </w:rPr>
        <w:t>}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</w:t>
      </w:r>
      <w:proofErr w:type="gramStart"/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proofErr w:type="gramEnd"/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 DIP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000000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25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808526082"/>
              <w:placeholder>
                <w:docPart w:val="DefaultPlaceholder_-1854013440"/>
              </w:placeholder>
            </w:sdtPr>
            <w:sdtContent>
              <w:p w14:paraId="35F802E4" w14:textId="5D0EB3EA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496005568"/>
              <w:placeholder>
                <w:docPart w:val="DefaultPlaceholder_-1854013440"/>
              </w:placeholder>
            </w:sdtPr>
            <w:sdtContent>
              <w:p w14:paraId="3890C160" w14:textId="0F4CC25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308831186"/>
              <w:placeholder>
                <w:docPart w:val="DefaultPlaceholder_-1854013440"/>
              </w:placeholder>
            </w:sdtPr>
            <w:sdtContent>
              <w:p w14:paraId="7DF399C0" w14:textId="562365B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Seller_Bank_IBAN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5901316"/>
              <w:placeholder>
                <w:docPart w:val="DefaultPlaceholder_-1854013440"/>
              </w:placeholder>
            </w:sdtPr>
            <w:sdtContent>
              <w:p w14:paraId="49FAF34C" w14:textId="0D5B0987" w:rsidR="00F14FE3" w:rsidRPr="001F3836" w:rsidRDefault="005F01E2" w:rsidP="001F3836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579106310"/>
            <w:placeholder>
              <w:docPart w:val="DefaultPlaceholder_-1854013440"/>
            </w:placeholder>
          </w:sdtPr>
          <w:sdtContent>
            <w:tc>
              <w:tcPr>
                <w:tcW w:w="8158" w:type="dxa"/>
              </w:tcPr>
              <w:p w14:paraId="227BA9FD" w14:textId="39DA92E6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Seller_Beneficiary_Address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tc>
          </w:sdtContent>
        </w:sdt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{</w:t>
            </w: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Seller_SWIFT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}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529770498"/>
              <w:placeholder>
                <w:docPart w:val="DefaultPlaceholder_-1854013440"/>
              </w:placeholder>
            </w:sdtPr>
            <w:sdtContent>
              <w:p w14:paraId="2A7E10A7" w14:textId="04782257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046418136"/>
              <w:placeholder>
                <w:docPart w:val="DefaultPlaceholder_-1854013440"/>
              </w:placeholder>
            </w:sdtPr>
            <w:sdtContent>
              <w:p w14:paraId="022445B5" w14:textId="1A969DC9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15619308"/>
              <w:placeholder>
                <w:docPart w:val="DefaultPlaceholder_-1854013440"/>
              </w:placeholder>
            </w:sdtPr>
            <w:sdtContent>
              <w:p w14:paraId="7C9777C5" w14:textId="5638A2F3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Buyer_SWIFT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2003856624"/>
              <w:placeholder>
                <w:docPart w:val="DefaultPlaceholder_-1854013440"/>
              </w:placeholder>
            </w:sdtPr>
            <w:sdtContent>
              <w:p w14:paraId="36E0DB69" w14:textId="54E6F7A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1941174173"/>
            <w:placeholder>
              <w:docPart w:val="DefaultPlaceholder_-1854013440"/>
            </w:placeholder>
          </w:sdtPr>
          <w:sdtEndPr>
            <w:rPr>
              <w:b w:val="0"/>
              <w:bCs w:val="0"/>
              <w:i w:val="0"/>
              <w:iCs w:val="0"/>
              <w:color w:val="auto"/>
            </w:rPr>
          </w:sdtEndPr>
          <w:sdtContent>
            <w:tc>
              <w:tcPr>
                <w:tcW w:w="8730" w:type="dxa"/>
              </w:tcPr>
              <w:p w14:paraId="44244CB1" w14:textId="2DFC0F0C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</w:t>
                </w:r>
                <w:proofErr w:type="gram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No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  <w:r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 xml:space="preserve">     </w:t>
                </w:r>
                <w:r w:rsidRPr="002A4C1E">
                  <w:rPr>
                    <w:rFonts w:asciiTheme="majorHAnsi" w:hAnsiTheme="majorHAnsi" w:cstheme="majorHAnsi"/>
                  </w:rPr>
                  <w:t xml:space="preserve"> (</w:t>
                </w:r>
                <w:proofErr w:type="gramEnd"/>
                <w:r w:rsidRPr="002A4C1E">
                  <w:rPr>
                    <w:rFonts w:asciiTheme="majorHAnsi" w:hAnsiTheme="majorHAnsi" w:cstheme="majorHAnsi"/>
                  </w:rPr>
                  <w:t>USD)</w:t>
                </w:r>
              </w:p>
            </w:tc>
          </w:sdtContent>
        </w:sdt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96931481"/>
              <w:placeholder>
                <w:docPart w:val="DefaultPlaceholder_-1854013440"/>
              </w:placeholder>
            </w:sdtPr>
            <w:sdtContent>
              <w:p w14:paraId="39B1A5F0" w14:textId="63EC450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Buyer_Bank_Website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</w:tbl>
    <w:p w14:paraId="2592B275" w14:textId="2ADB6BF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SPECIFICATION FOR</w:t>
      </w:r>
      <w:sdt>
        <w:sdtPr>
          <w:rPr>
            <w:rFonts w:asciiTheme="majorHAnsi" w:hAnsiTheme="majorHAnsi" w:cstheme="majorHAnsi"/>
            <w:b/>
            <w:bCs/>
            <w:color w:val="FFC000"/>
          </w:rPr>
          <w:id w:val="2106920221"/>
          <w:placeholder>
            <w:docPart w:val="DefaultPlaceholder_-1854013440"/>
          </w:placeholder>
        </w:sdtPr>
        <w:sdtEndPr>
          <w:rPr>
            <w:b w:val="0"/>
            <w:bCs w:val="0"/>
            <w:color w:val="auto"/>
          </w:rPr>
        </w:sdtEndPr>
        <w:sdtContent>
          <w:r w:rsidRPr="002A4C1E">
            <w:rPr>
              <w:rFonts w:asciiTheme="majorHAnsi" w:hAnsiTheme="majorHAnsi" w:cstheme="majorHAnsi"/>
              <w:b/>
              <w:bCs/>
              <w:color w:val="FFC000"/>
            </w:rPr>
            <w:t xml:space="preserve"> </w:t>
          </w:r>
          <w:r w:rsidR="00C304E7" w:rsidRPr="00AA5269">
            <w:rPr>
              <w:rFonts w:asciiTheme="majorHAnsi" w:hAnsiTheme="majorHAnsi" w:cstheme="majorHAnsi"/>
            </w:rPr>
            <w:t>{</w:t>
          </w:r>
          <w:proofErr w:type="spellStart"/>
          <w:r w:rsidR="00C304E7" w:rsidRPr="00AA5269">
            <w:rPr>
              <w:rFonts w:asciiTheme="majorHAnsi" w:hAnsiTheme="majorHAnsi" w:cstheme="majorHAnsi"/>
            </w:rPr>
            <w:t>Product_Description</w:t>
          </w:r>
          <w:proofErr w:type="spellEnd"/>
          <w:r w:rsidR="00C304E7" w:rsidRPr="00AA5269">
            <w:rPr>
              <w:rFonts w:asciiTheme="majorHAnsi" w:hAnsiTheme="majorHAnsi" w:cstheme="majorHAnsi"/>
            </w:rPr>
            <w:t>}</w:t>
          </w:r>
        </w:sdtContent>
      </w:sdt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Result_Aspect</w:t>
            </w:r>
            <w:proofErr w:type="spellEnd"/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49242902"/>
              <w:placeholder>
                <w:docPart w:val="5D6871B4B78341DAAED5200E925403C8"/>
              </w:placeholder>
            </w:sdtPr>
            <w:sdtContent>
              <w:p w14:paraId="7C465D39" w14:textId="24DDAFB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557163374"/>
              <w:placeholder>
                <w:docPart w:val="84AB22800BA448D79CB6A60D45FC6C65"/>
              </w:placeholder>
            </w:sdtPr>
            <w:sdtContent>
              <w:p w14:paraId="3273412E" w14:textId="2C6FEE5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442BA8E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79726170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792364463"/>
              <w:placeholder>
                <w:docPart w:val="DefaultPlaceholder_-1854013440"/>
              </w:placeholder>
            </w:sdtPr>
            <w:sdtContent>
              <w:p w14:paraId="2773264B" w14:textId="6723EDB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784882902"/>
              <w:placeholder>
                <w:docPart w:val="DefaultPlaceholder_-1854013440"/>
              </w:placeholder>
            </w:sdtPr>
            <w:sdtContent>
              <w:p w14:paraId="0790D7E7" w14:textId="51BFEC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356573655"/>
              <w:placeholder>
                <w:docPart w:val="DefaultPlaceholder_-1854013440"/>
              </w:placeholder>
            </w:sdtPr>
            <w:sdtContent>
              <w:p w14:paraId="4B6232D6" w14:textId="41FF2CA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Result_Density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11452C36" w14:textId="0B37EA7F" w:rsidR="00C304E7" w:rsidRPr="005F01E2" w:rsidRDefault="00000000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578740050"/>
                <w:placeholder>
                  <w:docPart w:val="794B08FF28E84DA6990C896B52900B62"/>
                </w:placeholder>
              </w:sdtPr>
              <w:sdtContent>
                <w:r w:rsidR="00C304E7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C304E7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C304E7"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25BDDFBF" w14:textId="6F4BE543" w:rsidR="00C304E7" w:rsidRPr="005F01E2" w:rsidRDefault="00000000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239081244"/>
                <w:placeholder>
                  <w:docPart w:val="F2C12ED5CFC84338AA31972E8661137F"/>
                </w:placeholder>
              </w:sdtPr>
              <w:sdtContent>
                <w:r w:rsidR="00C304E7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C304E7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C304E7" w:rsidRPr="002B3055">
              <w:rPr>
                <w:sz w:val="16"/>
                <w:szCs w:val="16"/>
              </w:rPr>
              <w:t>}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16E58BF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</w:t>
            </w:r>
            <w:sdt>
              <w:sdtPr>
                <w:rPr>
                  <w:sz w:val="16"/>
                  <w:szCs w:val="16"/>
                </w:rPr>
                <w:id w:val="-26416523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esult_PAH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697" w:type="dxa"/>
          </w:tcPr>
          <w:p w14:paraId="04A15248" w14:textId="44C66287" w:rsidR="005F01E2" w:rsidRPr="005F01E2" w:rsidRDefault="00000000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327017839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3BDE4E00" w14:textId="28952490" w:rsidR="005F01E2" w:rsidRPr="005F01E2" w:rsidRDefault="00000000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12210915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34172849"/>
              <w:placeholder>
                <w:docPart w:val="A6F26131ACD4496ABE6E841F09D5B25F"/>
              </w:placeholder>
            </w:sdtPr>
            <w:sdtContent>
              <w:p w14:paraId="35D7C724" w14:textId="5C252F49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31FF8619" w14:textId="6E8573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638154743"/>
                <w:placeholder>
                  <w:docPart w:val="A632D26323EC4245BFEC362E9DD0EEBE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32C834A4" w14:textId="1F8830A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400444654"/>
                <w:placeholder>
                  <w:docPart w:val="7FD27C61E36A4096B9C895A9EE3B7A9A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610D34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52124041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p w14:paraId="73D68F9A" w14:textId="29548BA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459230598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Max_Density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09500188" w14:textId="66348B16" w:rsidR="005F01E2" w:rsidRPr="005F01E2" w:rsidRDefault="00000000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294727651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Max_Density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2060235774"/>
              <w:placeholder>
                <w:docPart w:val="EB5AE52ADB0149C6B00020EF3E7682CA"/>
              </w:placeholder>
            </w:sdtPr>
            <w:sdtContent>
              <w:p w14:paraId="0D93C113" w14:textId="3533F69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7862B942" w14:textId="3676A20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939726582"/>
                <w:placeholder>
                  <w:docPart w:val="2B641361B6F540F986268B06365F79A9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7E6A247D" w14:textId="2B79B84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456913457"/>
                <w:placeholder>
                  <w:docPart w:val="199EDC934A824DFB8510FCC99A46563F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457774508"/>
              <w:placeholder>
                <w:docPart w:val="DefaultPlaceholder_-1854013440"/>
              </w:placeholder>
            </w:sdtPr>
            <w:sdtContent>
              <w:p w14:paraId="60368267" w14:textId="282424CF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2635923F" w14:textId="1601556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737702992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703832C8" w14:textId="1BCD45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50578139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(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1978532918"/>
              <w:placeholder>
                <w:docPart w:val="DefaultPlaceholder_-1854013440"/>
              </w:placeholder>
            </w:sdtPr>
            <w:sdtContent>
              <w:p w14:paraId="567EE8C9" w14:textId="1C7EBC4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Result_Lubricity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1918621201"/>
              <w:placeholder>
                <w:docPart w:val="E45F7F8792F747BBAFF98CB477DCC268"/>
              </w:placeholder>
            </w:sdtPr>
            <w:sdtContent>
              <w:p w14:paraId="5DB53FCF" w14:textId="790EC126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183569121"/>
              <w:placeholder>
                <w:docPart w:val="0CCE91315CD844F7889E988AA835B0B6"/>
              </w:placeholder>
            </w:sdtPr>
            <w:sdtContent>
              <w:p w14:paraId="0D5DD9CB" w14:textId="275E15CB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6E3094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31903032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Result_Oxidation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544035802"/>
              <w:placeholder>
                <w:docPart w:val="63181B4933D44228B81A4DED2B94A117"/>
              </w:placeholder>
            </w:sdtPr>
            <w:sdtContent>
              <w:p w14:paraId="50BE134C" w14:textId="0B70083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675557638"/>
              <w:placeholder>
                <w:docPart w:val="C39F6AB2454E4E32BE8F3C193B5B8A47"/>
              </w:placeholder>
            </w:sdtPr>
            <w:sdtContent>
              <w:p w14:paraId="26F73C6D" w14:textId="229281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1227872868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5631336C" w14:textId="6EEA10E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Result_Sulfur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396162748"/>
              <w:placeholder>
                <w:docPart w:val="EEC1AFA0EC94424D8E0F6710157EB681"/>
              </w:placeholder>
            </w:sdtPr>
            <w:sdtContent>
              <w:p w14:paraId="388E891B" w14:textId="72C9850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642319102"/>
              <w:placeholder>
                <w:docPart w:val="27E8077CC9C649998C439BA71C499DA4"/>
              </w:placeholder>
            </w:sdtPr>
            <w:sdtContent>
              <w:p w14:paraId="4F2EA69A" w14:textId="08E1C0D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160C24B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707730660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71981261"/>
              <w:placeholder>
                <w:docPart w:val="DefaultPlaceholder_-1854013440"/>
              </w:placeholder>
            </w:sdtPr>
            <w:sdtContent>
              <w:p w14:paraId="4BE60A1E" w14:textId="77DDE75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238932952"/>
              <w:placeholder>
                <w:docPart w:val="DefaultPlaceholder_-1854013440"/>
              </w:placeholder>
            </w:sdtPr>
            <w:sdtContent>
              <w:p w14:paraId="531EED2D" w14:textId="78511EB6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40512E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8056409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sult_CetaneIndex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p w14:paraId="501838BF" w14:textId="00855F1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792486444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Min_Acidity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4C45CED4" w14:textId="1D8775F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51107232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Min_Acidity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Result_CetaneIndex</w:t>
            </w:r>
            <w:proofErr w:type="spellEnd"/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Max_Acidity</w:t>
            </w:r>
            <w:proofErr w:type="spellEnd"/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Max_Acidity</w:t>
            </w:r>
            <w:proofErr w:type="spellEnd"/>
            <w:r w:rsidRPr="002B3055">
              <w:rPr>
                <w:sz w:val="16"/>
                <w:szCs w:val="16"/>
              </w:rPr>
              <w:t>}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5A8802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735453663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Result_Viscosity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1909178667"/>
              <w:placeholder>
                <w:docPart w:val="DefaultPlaceholder_-1854013440"/>
              </w:placeholder>
            </w:sdtPr>
            <w:sdtContent>
              <w:p w14:paraId="6ED51BE7" w14:textId="6CCE1418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p w14:paraId="009C68C7" w14:textId="017D76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97259326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465B0A3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53152999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  <w:vAlign w:val="center"/>
          </w:tcPr>
          <w:p w14:paraId="0FF5E64B" w14:textId="6AA72C5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421301143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Min_Viscosity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  <w:vAlign w:val="center"/>
          </w:tcPr>
          <w:p w14:paraId="67908FCE" w14:textId="6423AFE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874911229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Max_Viscosity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2D9225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041168680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Result_CFPP_Winter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  <w:vAlign w:val="center"/>
          </w:tcPr>
          <w:sdt>
            <w:sdtPr>
              <w:rPr>
                <w:sz w:val="16"/>
                <w:szCs w:val="16"/>
              </w:rPr>
              <w:id w:val="683864397"/>
              <w:placeholder>
                <w:docPart w:val="DefaultPlaceholder_-1854013440"/>
              </w:placeholder>
            </w:sdtPr>
            <w:sdtContent>
              <w:p w14:paraId="77B06602" w14:textId="436853B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  <w:vAlign w:val="center"/>
          </w:tcPr>
          <w:p w14:paraId="45464EDE" w14:textId="030F52A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70980202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-1803992752"/>
            <w:placeholder>
              <w:docPart w:val="46784A2F19D1452AA1703842538709E3"/>
            </w:placeholder>
          </w:sdtPr>
          <w:sdtContent>
            <w:tc>
              <w:tcPr>
                <w:tcW w:w="1231" w:type="dxa"/>
                <w:vAlign w:val="center"/>
              </w:tcPr>
              <w:p w14:paraId="6AFA8624" w14:textId="1E46F2A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462042122"/>
            <w:placeholder>
              <w:docPart w:val="6C6058D91FAA4C7B885618EF4F2868C0"/>
            </w:placeholder>
          </w:sdtPr>
          <w:sdtContent>
            <w:tc>
              <w:tcPr>
                <w:tcW w:w="1697" w:type="dxa"/>
                <w:vAlign w:val="center"/>
              </w:tcPr>
              <w:p w14:paraId="27F8F683" w14:textId="37A6771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04626489"/>
              <w:placeholder>
                <w:docPart w:val="A53B219170884286BA399E5062CF3E9A"/>
              </w:placeholder>
            </w:sdtPr>
            <w:sdtContent>
              <w:p w14:paraId="1515B491" w14:textId="450E300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proofErr w:type="spellStart"/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  <w:proofErr w:type="spellEnd"/>
          </w:p>
        </w:tc>
        <w:sdt>
          <w:sdtPr>
            <w:rPr>
              <w:sz w:val="16"/>
              <w:szCs w:val="16"/>
            </w:rPr>
            <w:id w:val="1081864441"/>
            <w:placeholder>
              <w:docPart w:val="CD97C8B4C6CD4CE392DCD18CF6060DC4"/>
            </w:placeholder>
          </w:sdtPr>
          <w:sdtContent>
            <w:tc>
              <w:tcPr>
                <w:tcW w:w="1231" w:type="dxa"/>
                <w:vAlign w:val="center"/>
              </w:tcPr>
              <w:p w14:paraId="6EC7BBA1" w14:textId="7485ACA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922412712"/>
            <w:placeholder>
              <w:docPart w:val="96E0679EB48C40C996A91A37ECE56C10"/>
            </w:placeholder>
          </w:sdtPr>
          <w:sdtContent>
            <w:tc>
              <w:tcPr>
                <w:tcW w:w="1697" w:type="dxa"/>
                <w:vAlign w:val="center"/>
              </w:tcPr>
              <w:p w14:paraId="7F761216" w14:textId="4A49468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-526406278"/>
              <w:placeholder>
                <w:docPart w:val="18D0C72C0AA84A0A82597EEA839B3798"/>
              </w:placeholder>
            </w:sdtPr>
            <w:sdtContent>
              <w:p w14:paraId="6FA0C6E8" w14:textId="3E4286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sdt>
          <w:sdtPr>
            <w:rPr>
              <w:sz w:val="16"/>
              <w:szCs w:val="16"/>
            </w:rPr>
            <w:id w:val="-1229763246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72FACFF3" w14:textId="20CFB4DB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744884051"/>
            <w:placeholder>
              <w:docPart w:val="DefaultPlaceholder_-1854013440"/>
            </w:placeholder>
          </w:sdtPr>
          <w:sdtContent>
            <w:tc>
              <w:tcPr>
                <w:tcW w:w="1697" w:type="dxa"/>
                <w:vAlign w:val="center"/>
              </w:tcPr>
              <w:p w14:paraId="1B088DE6" w14:textId="4E9CA0A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724253793"/>
              <w:placeholder>
                <w:docPart w:val="DefaultPlaceholder_-1854013440"/>
              </w:placeholder>
            </w:sdtPr>
            <w:sdtContent>
              <w:p w14:paraId="32386455" w14:textId="54CF65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0EF268E0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 w:rsidRPr="001F3836">
        <w:rPr>
          <w:rFonts w:asciiTheme="majorHAnsi" w:hAnsiTheme="majorHAnsi" w:cstheme="majorHAnsi"/>
          <w:b/>
          <w:bCs/>
          <w:spacing w:val="1"/>
        </w:rPr>
        <w:t>P</w:t>
      </w:r>
      <w:r w:rsidRPr="001F3836">
        <w:rPr>
          <w:rFonts w:asciiTheme="majorHAnsi" w:hAnsiTheme="majorHAnsi" w:cstheme="majorHAnsi"/>
          <w:b/>
          <w:bCs/>
        </w:rPr>
        <w:t>R</w:t>
      </w:r>
      <w:r w:rsidRPr="001F3836">
        <w:rPr>
          <w:rFonts w:asciiTheme="majorHAnsi" w:hAnsiTheme="majorHAnsi" w:cstheme="majorHAnsi"/>
          <w:b/>
          <w:bCs/>
          <w:spacing w:val="-2"/>
        </w:rPr>
        <w:t>IN</w:t>
      </w:r>
      <w:r w:rsidRPr="001F3836">
        <w:rPr>
          <w:rFonts w:asciiTheme="majorHAnsi" w:hAnsiTheme="majorHAnsi" w:cstheme="majorHAnsi"/>
          <w:b/>
          <w:bCs/>
          <w:spacing w:val="2"/>
        </w:rPr>
        <w:t>C</w:t>
      </w:r>
      <w:r w:rsidRPr="001F3836">
        <w:rPr>
          <w:rFonts w:asciiTheme="majorHAnsi" w:hAnsiTheme="majorHAnsi" w:cstheme="majorHAnsi"/>
          <w:b/>
          <w:bCs/>
          <w:spacing w:val="-2"/>
        </w:rPr>
        <w:t>I</w:t>
      </w:r>
      <w:r w:rsidRPr="001F3836">
        <w:rPr>
          <w:rFonts w:asciiTheme="majorHAnsi" w:hAnsiTheme="majorHAnsi" w:cstheme="majorHAnsi"/>
          <w:b/>
          <w:bCs/>
          <w:spacing w:val="1"/>
        </w:rPr>
        <w:t>P</w:t>
      </w:r>
      <w:r w:rsidRPr="001F3836">
        <w:rPr>
          <w:rFonts w:asciiTheme="majorHAnsi" w:hAnsiTheme="majorHAnsi" w:cstheme="majorHAnsi"/>
          <w:b/>
          <w:bCs/>
        </w:rPr>
        <w:t>AL</w:t>
      </w:r>
      <w:r w:rsidRPr="001F3836">
        <w:rPr>
          <w:rFonts w:asciiTheme="majorHAnsi" w:hAnsiTheme="majorHAnsi" w:cstheme="majorHAnsi"/>
          <w:b/>
          <w:bCs/>
          <w:spacing w:val="31"/>
        </w:rPr>
        <w:t xml:space="preserve"> </w:t>
      </w:r>
      <w:r w:rsidRPr="001F3836">
        <w:rPr>
          <w:rFonts w:asciiTheme="majorHAnsi" w:hAnsiTheme="majorHAnsi" w:cstheme="majorHAnsi"/>
          <w:b/>
          <w:bCs/>
          <w:spacing w:val="-2"/>
        </w:rPr>
        <w:t>BU</w:t>
      </w:r>
      <w:r w:rsidRPr="001F3836">
        <w:rPr>
          <w:rFonts w:asciiTheme="majorHAnsi" w:hAnsiTheme="majorHAnsi" w:cstheme="majorHAnsi"/>
          <w:b/>
          <w:bCs/>
          <w:spacing w:val="1"/>
        </w:rPr>
        <w:t>Y</w:t>
      </w:r>
      <w:r w:rsidRPr="001F3836">
        <w:rPr>
          <w:rFonts w:asciiTheme="majorHAnsi" w:hAnsiTheme="majorHAnsi" w:cstheme="majorHAnsi"/>
          <w:b/>
          <w:bCs/>
          <w:spacing w:val="-1"/>
        </w:rPr>
        <w:t>E</w:t>
      </w:r>
      <w:r w:rsidRPr="001F3836">
        <w:rPr>
          <w:rFonts w:asciiTheme="majorHAnsi" w:hAnsiTheme="majorHAnsi" w:cstheme="majorHAnsi"/>
          <w:b/>
          <w:bCs/>
        </w:rPr>
        <w:t>R</w:t>
      </w:r>
      <w:r w:rsidRPr="001F3836">
        <w:rPr>
          <w:rFonts w:asciiTheme="majorHAnsi" w:hAnsiTheme="majorHAnsi" w:cstheme="majorHAnsi"/>
          <w:b/>
          <w:bCs/>
          <w:spacing w:val="1"/>
        </w:rPr>
        <w:t>’</w:t>
      </w:r>
      <w:r w:rsidRPr="001F3836">
        <w:rPr>
          <w:rFonts w:asciiTheme="majorHAnsi" w:hAnsiTheme="majorHAnsi" w:cstheme="majorHAnsi"/>
          <w:b/>
          <w:bCs/>
        </w:rPr>
        <w:t>S</w:t>
      </w:r>
      <w:r w:rsidRPr="001F3836">
        <w:rPr>
          <w:rFonts w:asciiTheme="majorHAnsi" w:hAnsiTheme="majorHAnsi" w:cstheme="majorHAnsi"/>
          <w:b/>
          <w:bCs/>
          <w:spacing w:val="21"/>
        </w:rPr>
        <w:t xml:space="preserve"> </w:t>
      </w:r>
      <w:r w:rsidRPr="001F3836">
        <w:rPr>
          <w:rFonts w:asciiTheme="majorHAnsi" w:hAnsiTheme="majorHAnsi" w:cstheme="majorHAnsi"/>
          <w:b/>
          <w:bCs/>
          <w:spacing w:val="1"/>
        </w:rPr>
        <w:t>S</w:t>
      </w:r>
      <w:r w:rsidRPr="001F3836">
        <w:rPr>
          <w:rFonts w:asciiTheme="majorHAnsi" w:hAnsiTheme="majorHAnsi" w:cstheme="majorHAnsi"/>
          <w:b/>
          <w:bCs/>
          <w:spacing w:val="-2"/>
        </w:rPr>
        <w:t>I</w:t>
      </w:r>
      <w:r w:rsidRPr="001F3836">
        <w:rPr>
          <w:rFonts w:asciiTheme="majorHAnsi" w:hAnsiTheme="majorHAnsi" w:cstheme="majorHAnsi"/>
          <w:b/>
          <w:bCs/>
          <w:spacing w:val="2"/>
        </w:rPr>
        <w:t>G</w:t>
      </w:r>
      <w:r w:rsidRPr="001F3836">
        <w:rPr>
          <w:rFonts w:asciiTheme="majorHAnsi" w:hAnsiTheme="majorHAnsi" w:cstheme="majorHAnsi"/>
          <w:b/>
          <w:bCs/>
          <w:spacing w:val="-2"/>
        </w:rPr>
        <w:t>N</w:t>
      </w:r>
      <w:r w:rsidRPr="001F3836">
        <w:rPr>
          <w:rFonts w:asciiTheme="majorHAnsi" w:hAnsiTheme="majorHAnsi" w:cstheme="majorHAnsi"/>
          <w:b/>
          <w:bCs/>
        </w:rPr>
        <w:t>AT</w:t>
      </w:r>
      <w:r w:rsidRPr="001F3836">
        <w:rPr>
          <w:rFonts w:asciiTheme="majorHAnsi" w:hAnsiTheme="majorHAnsi" w:cstheme="majorHAnsi"/>
          <w:b/>
          <w:bCs/>
          <w:spacing w:val="-2"/>
        </w:rPr>
        <w:t>U</w:t>
      </w:r>
      <w:r w:rsidRPr="001F3836">
        <w:rPr>
          <w:rFonts w:asciiTheme="majorHAnsi" w:hAnsiTheme="majorHAnsi" w:cstheme="majorHAnsi"/>
          <w:b/>
          <w:bCs/>
        </w:rPr>
        <w:t>R</w:t>
      </w:r>
      <w:r w:rsidRPr="001F3836">
        <w:rPr>
          <w:rFonts w:asciiTheme="majorHAnsi" w:hAnsiTheme="majorHAnsi" w:cstheme="majorHAnsi"/>
          <w:b/>
          <w:bCs/>
          <w:spacing w:val="-1"/>
        </w:rPr>
        <w:t>E/</w:t>
      </w:r>
      <w:r w:rsidRPr="001F3836">
        <w:rPr>
          <w:rFonts w:asciiTheme="majorHAnsi" w:hAnsiTheme="majorHAnsi" w:cstheme="majorHAnsi"/>
          <w:b/>
          <w:bCs/>
          <w:spacing w:val="1"/>
        </w:rPr>
        <w:t>O</w:t>
      </w:r>
      <w:r w:rsidRPr="001F3836">
        <w:rPr>
          <w:rFonts w:asciiTheme="majorHAnsi" w:hAnsiTheme="majorHAnsi" w:cstheme="majorHAnsi"/>
          <w:b/>
          <w:bCs/>
          <w:spacing w:val="2"/>
        </w:rPr>
        <w:t>FF</w:t>
      </w:r>
      <w:r w:rsidRPr="001F3836">
        <w:rPr>
          <w:rFonts w:asciiTheme="majorHAnsi" w:hAnsiTheme="majorHAnsi" w:cstheme="majorHAnsi"/>
          <w:b/>
          <w:bCs/>
          <w:spacing w:val="-2"/>
        </w:rPr>
        <w:t>I</w:t>
      </w:r>
      <w:r w:rsidRPr="001F3836">
        <w:rPr>
          <w:rFonts w:asciiTheme="majorHAnsi" w:hAnsiTheme="majorHAnsi" w:cstheme="majorHAnsi"/>
          <w:b/>
          <w:bCs/>
          <w:spacing w:val="2"/>
        </w:rPr>
        <w:t>C</w:t>
      </w:r>
      <w:r w:rsidRPr="001F3836">
        <w:rPr>
          <w:rFonts w:asciiTheme="majorHAnsi" w:hAnsiTheme="majorHAnsi" w:cstheme="majorHAnsi"/>
          <w:b/>
          <w:bCs/>
          <w:spacing w:val="-2"/>
        </w:rPr>
        <w:t>I</w:t>
      </w:r>
      <w:r w:rsidRPr="001F3836">
        <w:rPr>
          <w:rFonts w:asciiTheme="majorHAnsi" w:hAnsiTheme="majorHAnsi" w:cstheme="majorHAnsi"/>
          <w:b/>
          <w:bCs/>
        </w:rPr>
        <w:t>AL</w:t>
      </w:r>
      <w:r w:rsidRPr="001F3836">
        <w:rPr>
          <w:rFonts w:asciiTheme="majorHAnsi" w:hAnsiTheme="majorHAnsi" w:cstheme="majorHAnsi"/>
          <w:b/>
          <w:bCs/>
          <w:spacing w:val="45"/>
        </w:rPr>
        <w:t xml:space="preserve"> </w:t>
      </w:r>
      <w:r w:rsidRPr="001F3836">
        <w:rPr>
          <w:rFonts w:asciiTheme="majorHAnsi" w:hAnsiTheme="majorHAnsi" w:cstheme="majorHAnsi"/>
          <w:b/>
          <w:bCs/>
          <w:spacing w:val="1"/>
        </w:rPr>
        <w:t>S</w:t>
      </w:r>
      <w:r w:rsidRPr="001F3836">
        <w:rPr>
          <w:rFonts w:asciiTheme="majorHAnsi" w:hAnsiTheme="majorHAnsi" w:cstheme="majorHAnsi"/>
          <w:b/>
          <w:bCs/>
          <w:spacing w:val="-1"/>
        </w:rPr>
        <w:t>E</w:t>
      </w:r>
      <w:r w:rsidRPr="001F3836">
        <w:rPr>
          <w:rFonts w:asciiTheme="majorHAnsi" w:hAnsiTheme="majorHAnsi" w:cstheme="majorHAnsi"/>
          <w:b/>
          <w:bCs/>
        </w:rPr>
        <w:t>AL</w:t>
      </w:r>
      <w:r w:rsidRPr="002A4C1E">
        <w:rPr>
          <w:rFonts w:asciiTheme="majorHAnsi" w:hAnsiTheme="majorHAnsi" w:cstheme="majorHAnsi"/>
        </w:rPr>
        <w:t xml:space="preserve">                                      </w:t>
      </w:r>
      <w:r w:rsidRPr="002A4C1E">
        <w:rPr>
          <w:rFonts w:asciiTheme="majorHAnsi" w:hAnsiTheme="majorHAnsi" w:cstheme="majorHAnsi"/>
          <w:spacing w:val="33"/>
        </w:rPr>
        <w:t xml:space="preserve"> </w:t>
      </w:r>
      <w:r w:rsidRPr="002A4C1E">
        <w:rPr>
          <w:rFonts w:asciiTheme="majorHAnsi" w:hAnsiTheme="majorHAnsi" w:cstheme="majorHAnsi"/>
          <w:b/>
          <w:bCs/>
          <w:spacing w:val="-2"/>
        </w:rPr>
        <w:t>BU</w:t>
      </w:r>
      <w:r w:rsidRPr="002A4C1E">
        <w:rPr>
          <w:rFonts w:asciiTheme="majorHAnsi" w:hAnsiTheme="majorHAnsi" w:cstheme="majorHAnsi"/>
          <w:b/>
          <w:bCs/>
          <w:spacing w:val="1"/>
        </w:rPr>
        <w:t>Y</w:t>
      </w:r>
      <w:r w:rsidRPr="002A4C1E">
        <w:rPr>
          <w:rFonts w:asciiTheme="majorHAnsi" w:hAnsiTheme="majorHAnsi" w:cstheme="majorHAnsi"/>
          <w:b/>
          <w:bCs/>
          <w:spacing w:val="-1"/>
        </w:rPr>
        <w:t>E</w:t>
      </w:r>
      <w:r w:rsidRPr="002A4C1E">
        <w:rPr>
          <w:rFonts w:asciiTheme="majorHAnsi" w:hAnsiTheme="majorHAnsi" w:cstheme="majorHAnsi"/>
          <w:b/>
          <w:bCs/>
        </w:rPr>
        <w:t>R</w:t>
      </w:r>
      <w:r w:rsidRPr="002A4C1E">
        <w:rPr>
          <w:rFonts w:asciiTheme="majorHAnsi" w:hAnsiTheme="majorHAnsi" w:cstheme="majorHAnsi"/>
          <w:b/>
          <w:bCs/>
          <w:spacing w:val="2"/>
        </w:rPr>
        <w:t xml:space="preserve"> </w:t>
      </w:r>
      <w:r w:rsidRPr="002A4C1E">
        <w:rPr>
          <w:rFonts w:asciiTheme="majorHAnsi" w:hAnsiTheme="majorHAnsi" w:cstheme="majorHAnsi"/>
          <w:b/>
          <w:bCs/>
        </w:rPr>
        <w:t>L</w:t>
      </w:r>
      <w:r w:rsidRPr="002A4C1E">
        <w:rPr>
          <w:rFonts w:asciiTheme="majorHAnsi" w:hAnsiTheme="majorHAnsi" w:cstheme="majorHAnsi"/>
          <w:b/>
          <w:bCs/>
          <w:spacing w:val="-4"/>
        </w:rPr>
        <w:t>O</w:t>
      </w:r>
      <w:r w:rsidRPr="002A4C1E">
        <w:rPr>
          <w:rFonts w:asciiTheme="majorHAnsi" w:hAnsiTheme="majorHAnsi" w:cstheme="majorHAnsi"/>
          <w:b/>
          <w:bCs/>
          <w:spacing w:val="2"/>
        </w:rPr>
        <w:t>G</w:t>
      </w:r>
      <w:r w:rsidRPr="002A4C1E">
        <w:rPr>
          <w:rFonts w:asciiTheme="majorHAnsi" w:hAnsiTheme="majorHAnsi" w:cstheme="majorHAnsi"/>
          <w:b/>
          <w:bCs/>
          <w:spacing w:val="-2"/>
        </w:rPr>
        <w:t>I</w:t>
      </w:r>
      <w:r w:rsidRPr="002A4C1E">
        <w:rPr>
          <w:rFonts w:asciiTheme="majorHAnsi" w:hAnsiTheme="majorHAnsi" w:cstheme="majorHAnsi"/>
          <w:b/>
          <w:bCs/>
          <w:spacing w:val="1"/>
        </w:rPr>
        <w:t>S</w:t>
      </w:r>
      <w:r w:rsidRPr="002A4C1E">
        <w:rPr>
          <w:rFonts w:asciiTheme="majorHAnsi" w:hAnsiTheme="majorHAnsi" w:cstheme="majorHAnsi"/>
          <w:b/>
          <w:bCs/>
        </w:rPr>
        <w:t>T</w:t>
      </w:r>
      <w:r w:rsidRPr="002A4C1E">
        <w:rPr>
          <w:rFonts w:asciiTheme="majorHAnsi" w:hAnsiTheme="majorHAnsi" w:cstheme="majorHAnsi"/>
          <w:b/>
          <w:bCs/>
          <w:spacing w:val="-2"/>
        </w:rPr>
        <w:t>I</w:t>
      </w:r>
      <w:r w:rsidRPr="002A4C1E">
        <w:rPr>
          <w:rFonts w:asciiTheme="majorHAnsi" w:hAnsiTheme="majorHAnsi" w:cstheme="majorHAnsi"/>
          <w:b/>
          <w:bCs/>
          <w:spacing w:val="2"/>
        </w:rPr>
        <w:t>C</w:t>
      </w:r>
      <w:r w:rsidRPr="002A4C1E">
        <w:rPr>
          <w:rFonts w:asciiTheme="majorHAnsi" w:hAnsiTheme="majorHAnsi" w:cstheme="majorHAnsi"/>
          <w:b/>
          <w:bCs/>
        </w:rPr>
        <w:t>S</w:t>
      </w:r>
      <w:r w:rsidRPr="002A4C1E">
        <w:rPr>
          <w:rFonts w:asciiTheme="majorHAnsi" w:hAnsiTheme="majorHAnsi" w:cstheme="majorHAnsi"/>
          <w:b/>
          <w:bCs/>
          <w:spacing w:val="-3"/>
        </w:rPr>
        <w:t xml:space="preserve"> </w:t>
      </w:r>
      <w:r w:rsidRPr="002A4C1E">
        <w:rPr>
          <w:rFonts w:asciiTheme="majorHAnsi" w:hAnsiTheme="majorHAnsi" w:cstheme="majorHAnsi"/>
          <w:b/>
          <w:bCs/>
          <w:spacing w:val="1"/>
        </w:rPr>
        <w:t>S</w:t>
      </w:r>
      <w:r w:rsidRPr="002A4C1E">
        <w:rPr>
          <w:rFonts w:asciiTheme="majorHAnsi" w:hAnsiTheme="majorHAnsi" w:cstheme="majorHAnsi"/>
          <w:b/>
          <w:bCs/>
          <w:spacing w:val="-2"/>
        </w:rPr>
        <w:t>I</w:t>
      </w:r>
      <w:r w:rsidRPr="002A4C1E">
        <w:rPr>
          <w:rFonts w:asciiTheme="majorHAnsi" w:hAnsiTheme="majorHAnsi" w:cstheme="majorHAnsi"/>
          <w:b/>
          <w:bCs/>
          <w:spacing w:val="2"/>
        </w:rPr>
        <w:t>G</w:t>
      </w:r>
      <w:r w:rsidRPr="002A4C1E">
        <w:rPr>
          <w:rFonts w:asciiTheme="majorHAnsi" w:hAnsiTheme="majorHAnsi" w:cstheme="majorHAnsi"/>
          <w:b/>
          <w:bCs/>
          <w:spacing w:val="-2"/>
        </w:rPr>
        <w:t>N</w:t>
      </w:r>
      <w:r w:rsidRPr="002A4C1E">
        <w:rPr>
          <w:rFonts w:asciiTheme="majorHAnsi" w:hAnsiTheme="majorHAnsi" w:cstheme="majorHAnsi"/>
          <w:b/>
          <w:bCs/>
          <w:spacing w:val="-1"/>
        </w:rPr>
        <w:t>E</w:t>
      </w:r>
      <w:r w:rsidRPr="002A4C1E">
        <w:rPr>
          <w:rFonts w:asciiTheme="majorHAnsi" w:hAnsiTheme="majorHAnsi" w:cstheme="majorHAnsi"/>
          <w:b/>
          <w:bCs/>
        </w:rPr>
        <w:t>D</w:t>
      </w:r>
      <w:r w:rsidR="005F01E2" w:rsidRPr="005F01E2">
        <w:rPr>
          <w:rFonts w:asciiTheme="majorHAnsi" w:hAnsiTheme="majorHAnsi" w:cstheme="majorHAnsi"/>
        </w:rPr>
        <w:br/>
        <w:t>Name: {</w:t>
      </w:r>
      <w:proofErr w:type="spellStart"/>
      <w:sdt>
        <w:sdtPr>
          <w:rPr>
            <w:rFonts w:asciiTheme="majorHAnsi" w:hAnsiTheme="majorHAnsi" w:cstheme="majorHAnsi"/>
          </w:rPr>
          <w:id w:val="157043950"/>
          <w:placeholder>
            <w:docPart w:val="DefaultPlaceholder_-1854013440"/>
          </w:placeholder>
        </w:sdtPr>
        <w:sdtContent>
          <w:r w:rsidR="005F01E2" w:rsidRPr="005F01E2">
            <w:rPr>
              <w:rFonts w:asciiTheme="majorHAnsi" w:hAnsiTheme="majorHAnsi" w:cstheme="majorHAnsi"/>
            </w:rPr>
            <w:t>Principal_Buyer_Name</w:t>
          </w:r>
          <w:proofErr w:type="spellEnd"/>
          <w:r w:rsidR="005F01E2" w:rsidRPr="005F01E2">
            <w:rPr>
              <w:rFonts w:asciiTheme="majorHAnsi" w:hAnsiTheme="majorHAnsi" w:cstheme="majorHAnsi"/>
            </w:rPr>
            <w:t>}</w:t>
          </w:r>
          <w:r w:rsidR="005F01E2" w:rsidRPr="005F01E2">
            <w:rPr>
              <w:rFonts w:asciiTheme="majorHAnsi" w:hAnsiTheme="majorHAnsi" w:cstheme="majorHAnsi"/>
            </w:rPr>
            <w:t> </w:t>
          </w:r>
          <w:r w:rsidR="005F01E2" w:rsidRPr="005F01E2">
            <w:rPr>
              <w:rFonts w:asciiTheme="majorHAnsi" w:hAnsiTheme="majorHAnsi" w:cstheme="majorHAnsi"/>
            </w:rPr>
            <w:t> </w:t>
          </w:r>
        </w:sdtContent>
      </w:sdt>
      <w:r w:rsidR="005F01E2">
        <w:rPr>
          <w:rFonts w:asciiTheme="majorHAnsi" w:hAnsiTheme="majorHAnsi" w:cstheme="majorHAnsi"/>
        </w:rPr>
        <w:t xml:space="preserve">                                           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Name: {</w:t>
      </w:r>
      <w:proofErr w:type="spellStart"/>
      <w:sdt>
        <w:sdtPr>
          <w:rPr>
            <w:rFonts w:asciiTheme="majorHAnsi" w:hAnsiTheme="majorHAnsi" w:cstheme="majorHAnsi"/>
          </w:rPr>
          <w:id w:val="462316563"/>
          <w:placeholder>
            <w:docPart w:val="DefaultPlaceholder_-1854013440"/>
          </w:placeholder>
        </w:sdtPr>
        <w:sdtContent>
          <w:r w:rsidR="005F01E2" w:rsidRPr="005F01E2">
            <w:rPr>
              <w:rFonts w:asciiTheme="majorHAnsi" w:hAnsiTheme="majorHAnsi" w:cstheme="majorHAnsi"/>
            </w:rPr>
            <w:t>Buyer_Logistics_Name</w:t>
          </w:r>
          <w:proofErr w:type="spellEnd"/>
          <w:r w:rsidR="005F01E2" w:rsidRPr="005F01E2">
            <w:rPr>
              <w:rFonts w:asciiTheme="majorHAnsi" w:hAnsiTheme="majorHAnsi" w:cstheme="majorHAnsi"/>
            </w:rPr>
            <w:t>}</w:t>
          </w:r>
        </w:sdtContent>
      </w:sdt>
      <w:r w:rsidR="005F01E2" w:rsidRPr="005F01E2">
        <w:rPr>
          <w:rFonts w:asciiTheme="majorHAnsi" w:hAnsiTheme="majorHAnsi" w:cstheme="majorHAnsi"/>
        </w:rPr>
        <w:br/>
        <w:t>Designation: {</w:t>
      </w:r>
      <w:proofErr w:type="spellStart"/>
      <w:r w:rsidR="005F01E2" w:rsidRPr="005F01E2">
        <w:rPr>
          <w:rFonts w:asciiTheme="majorHAnsi" w:hAnsiTheme="majorHAnsi" w:cstheme="majorHAnsi"/>
        </w:rPr>
        <w:t>Principal_Buyer_Designation</w:t>
      </w:r>
      <w:proofErr w:type="spellEnd"/>
      <w:r w:rsidR="005F01E2" w:rsidRPr="005F01E2">
        <w:rPr>
          <w:rFonts w:asciiTheme="majorHAnsi" w:hAnsiTheme="majorHAnsi" w:cstheme="majorHAnsi"/>
        </w:rPr>
        <w:t>}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 </w:t>
      </w:r>
      <w:r w:rsidR="005F01E2">
        <w:rPr>
          <w:rFonts w:asciiTheme="majorHAnsi" w:hAnsiTheme="majorHAnsi" w:cstheme="majorHAnsi"/>
        </w:rPr>
        <w:t xml:space="preserve">                   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Designation: {</w:t>
      </w:r>
      <w:proofErr w:type="spellStart"/>
      <w:sdt>
        <w:sdtPr>
          <w:rPr>
            <w:rFonts w:asciiTheme="majorHAnsi" w:hAnsiTheme="majorHAnsi" w:cstheme="majorHAnsi"/>
          </w:rPr>
          <w:id w:val="-820660232"/>
          <w:placeholder>
            <w:docPart w:val="DefaultPlaceholder_-1854013440"/>
          </w:placeholder>
        </w:sdtPr>
        <w:sdtContent>
          <w:r w:rsidR="005F01E2" w:rsidRPr="005F01E2">
            <w:rPr>
              <w:rFonts w:asciiTheme="majorHAnsi" w:hAnsiTheme="majorHAnsi" w:cstheme="majorHAnsi"/>
            </w:rPr>
            <w:t>Buyer_Logistics_Designation</w:t>
          </w:r>
          <w:proofErr w:type="spellEnd"/>
          <w:r w:rsidR="005F01E2" w:rsidRPr="005F01E2">
            <w:rPr>
              <w:rFonts w:asciiTheme="majorHAnsi" w:hAnsiTheme="majorHAnsi" w:cstheme="majorHAnsi"/>
            </w:rPr>
            <w:t>}</w:t>
          </w:r>
        </w:sdtContent>
      </w:sdt>
      <w:r w:rsidR="005F01E2" w:rsidRPr="005F01E2">
        <w:rPr>
          <w:rFonts w:asciiTheme="majorHAnsi" w:hAnsiTheme="majorHAnsi" w:cstheme="majorHAnsi"/>
        </w:rPr>
        <w:br/>
        <w:t>Company: {</w:t>
      </w:r>
      <w:proofErr w:type="spellStart"/>
      <w:sdt>
        <w:sdtPr>
          <w:rPr>
            <w:rFonts w:asciiTheme="majorHAnsi" w:hAnsiTheme="majorHAnsi" w:cstheme="majorHAnsi"/>
          </w:rPr>
          <w:id w:val="589904433"/>
          <w:placeholder>
            <w:docPart w:val="DefaultPlaceholder_-1854013440"/>
          </w:placeholder>
        </w:sdtPr>
        <w:sdtContent>
          <w:r w:rsidR="005F01E2" w:rsidRPr="005F01E2">
            <w:rPr>
              <w:rFonts w:asciiTheme="majorHAnsi" w:hAnsiTheme="majorHAnsi" w:cstheme="majorHAnsi"/>
            </w:rPr>
            <w:t>Principal_Buyer_Company</w:t>
          </w:r>
          <w:proofErr w:type="spellEnd"/>
          <w:r w:rsidR="005F01E2" w:rsidRPr="005F01E2">
            <w:rPr>
              <w:rFonts w:asciiTheme="majorHAnsi" w:hAnsiTheme="majorHAnsi" w:cstheme="majorHAnsi"/>
            </w:rPr>
            <w:t>}</w:t>
          </w:r>
          <w:r w:rsidR="005F01E2" w:rsidRPr="005F01E2">
            <w:rPr>
              <w:rFonts w:asciiTheme="majorHAnsi" w:hAnsiTheme="majorHAnsi" w:cstheme="majorHAnsi"/>
            </w:rPr>
            <w:t> </w:t>
          </w:r>
          <w:r w:rsidR="005F01E2" w:rsidRPr="005F01E2">
            <w:rPr>
              <w:rFonts w:asciiTheme="majorHAnsi" w:hAnsiTheme="majorHAnsi" w:cstheme="majorHAnsi"/>
            </w:rPr>
            <w:t> </w:t>
          </w:r>
        </w:sdtContent>
      </w:sdt>
      <w:r w:rsidR="005F01E2">
        <w:rPr>
          <w:rFonts w:asciiTheme="majorHAnsi" w:hAnsiTheme="majorHAnsi" w:cstheme="majorHAnsi"/>
        </w:rPr>
        <w:t xml:space="preserve">                           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Company: {</w:t>
      </w:r>
      <w:proofErr w:type="spellStart"/>
      <w:sdt>
        <w:sdtPr>
          <w:rPr>
            <w:rFonts w:asciiTheme="majorHAnsi" w:hAnsiTheme="majorHAnsi" w:cstheme="majorHAnsi"/>
          </w:rPr>
          <w:id w:val="495765368"/>
          <w:placeholder>
            <w:docPart w:val="DefaultPlaceholder_-1854013440"/>
          </w:placeholder>
        </w:sdtPr>
        <w:sdtContent>
          <w:r w:rsidR="005F01E2" w:rsidRPr="005F01E2">
            <w:rPr>
              <w:rFonts w:asciiTheme="majorHAnsi" w:hAnsiTheme="majorHAnsi" w:cstheme="majorHAnsi"/>
            </w:rPr>
            <w:t>Buyer_Logistics_Company</w:t>
          </w:r>
          <w:proofErr w:type="spellEnd"/>
          <w:r w:rsidR="005F01E2" w:rsidRPr="005F01E2">
            <w:rPr>
              <w:rFonts w:asciiTheme="majorHAnsi" w:hAnsiTheme="majorHAnsi" w:cstheme="majorHAnsi"/>
            </w:rPr>
            <w:t>}</w:t>
          </w:r>
        </w:sdtContent>
      </w:sdt>
    </w:p>
    <w:p w14:paraId="46C85534" w14:textId="77777777" w:rsidR="005F01E2" w:rsidRPr="005F01E2" w:rsidRDefault="00000000" w:rsidP="005F01E2">
      <w:pPr>
        <w:pStyle w:val="NoSpacing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00F80AF0">
          <v:rect id="_x0000_i1026" style="width:0;height:1.5pt" o:hralign="center" o:hrstd="t" o:hr="t" fillcolor="#a0a0a0" stroked="f"/>
        </w:pict>
      </w:r>
    </w:p>
    <w:p w14:paraId="5EF7CD66" w14:textId="30148441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 w:rsidRPr="005F01E2">
        <w:rPr>
          <w:rFonts w:asciiTheme="majorHAnsi" w:hAnsiTheme="majorHAnsi" w:cstheme="majorHAnsi"/>
          <w:b/>
          <w:bCs/>
        </w:rPr>
        <w:t>SELLER’S SIGNATURE / SEAL</w:t>
      </w:r>
      <w:r w:rsidRPr="005F01E2">
        <w:rPr>
          <w:rFonts w:asciiTheme="majorHAnsi" w:hAnsiTheme="majorHAnsi" w:cstheme="majorHAnsi"/>
        </w:rPr>
        <w:br/>
        <w:t>Name: {</w:t>
      </w:r>
      <w:proofErr w:type="spellStart"/>
      <w:sdt>
        <w:sdtPr>
          <w:rPr>
            <w:rFonts w:asciiTheme="majorHAnsi" w:hAnsiTheme="majorHAnsi" w:cstheme="majorHAnsi"/>
          </w:rPr>
          <w:id w:val="1305198247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Seller_Name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  <w:r w:rsidRPr="005F01E2">
        <w:rPr>
          <w:rFonts w:asciiTheme="majorHAnsi" w:hAnsiTheme="majorHAnsi" w:cstheme="majorHAnsi"/>
        </w:rPr>
        <w:br/>
        <w:t xml:space="preserve">Designation: </w:t>
      </w:r>
      <w:sdt>
        <w:sdtPr>
          <w:rPr>
            <w:rFonts w:asciiTheme="majorHAnsi" w:hAnsiTheme="majorHAnsi" w:cstheme="majorHAnsi"/>
          </w:rPr>
          <w:id w:val="1610390955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{</w:t>
          </w:r>
          <w:proofErr w:type="spellStart"/>
          <w:r w:rsidRPr="005F01E2">
            <w:rPr>
              <w:rFonts w:asciiTheme="majorHAnsi" w:hAnsiTheme="majorHAnsi" w:cstheme="majorHAnsi"/>
            </w:rPr>
            <w:t>Seller_Designation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  <w:r w:rsidRPr="005F01E2">
        <w:rPr>
          <w:rFonts w:asciiTheme="majorHAnsi" w:hAnsiTheme="majorHAnsi" w:cstheme="majorHAnsi"/>
        </w:rPr>
        <w:br/>
      </w:r>
      <w:r w:rsidR="001F3836">
        <w:rPr>
          <w:rFonts w:asciiTheme="majorHAnsi" w:hAnsiTheme="majorHAnsi" w:cstheme="majorHAnsi"/>
        </w:rPr>
        <w:t xml:space="preserve">                                                                                                                                 </w:t>
      </w:r>
      <w:r w:rsidRPr="005F01E2">
        <w:rPr>
          <w:rFonts w:asciiTheme="majorHAnsi" w:hAnsiTheme="majorHAnsi" w:cstheme="majorHAnsi"/>
        </w:rPr>
        <w:t xml:space="preserve">Company: </w:t>
      </w:r>
      <w:sdt>
        <w:sdtPr>
          <w:rPr>
            <w:rFonts w:asciiTheme="majorHAnsi" w:hAnsiTheme="majorHAnsi" w:cstheme="majorHAnsi"/>
          </w:rPr>
          <w:id w:val="1227427415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{</w:t>
          </w:r>
          <w:proofErr w:type="spellStart"/>
          <w:r w:rsidRPr="005F01E2">
            <w:rPr>
              <w:rFonts w:asciiTheme="majorHAnsi" w:hAnsiTheme="majorHAnsi" w:cstheme="majorHAnsi"/>
            </w:rPr>
            <w:t>Seller_Company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  <w:r w:rsidRPr="005F01E2">
        <w:rPr>
          <w:rFonts w:asciiTheme="majorHAnsi" w:hAnsiTheme="majorHAnsi" w:cstheme="majorHAnsi"/>
        </w:rPr>
        <w:br/>
      </w:r>
      <w:r w:rsidR="001F3836">
        <w:rPr>
          <w:rFonts w:asciiTheme="majorHAnsi" w:hAnsiTheme="majorHAnsi" w:cstheme="majorHAnsi"/>
        </w:rPr>
        <w:t xml:space="preserve">                                                                                                                              </w:t>
      </w:r>
      <w:r w:rsidRPr="005F01E2">
        <w:rPr>
          <w:rFonts w:asciiTheme="majorHAnsi" w:hAnsiTheme="majorHAnsi" w:cstheme="majorHAnsi"/>
        </w:rPr>
        <w:t xml:space="preserve">Signature / Seal: </w:t>
      </w:r>
      <w:sdt>
        <w:sdtPr>
          <w:rPr>
            <w:rFonts w:asciiTheme="majorHAnsi" w:hAnsiTheme="majorHAnsi" w:cstheme="majorHAnsi"/>
          </w:rPr>
          <w:id w:val="-907920656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{</w:t>
          </w:r>
          <w:proofErr w:type="spellStart"/>
          <w:r w:rsidRPr="005F01E2">
            <w:rPr>
              <w:rFonts w:asciiTheme="majorHAnsi" w:hAnsiTheme="majorHAnsi" w:cstheme="majorHAnsi"/>
            </w:rPr>
            <w:t>Seller_Signature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E5818F" w14:textId="77777777" w:rsidR="0021739B" w:rsidRDefault="0021739B" w:rsidP="00C304E7">
      <w:pPr>
        <w:spacing w:after="0" w:line="240" w:lineRule="auto"/>
      </w:pPr>
      <w:r>
        <w:separator/>
      </w:r>
    </w:p>
  </w:endnote>
  <w:endnote w:type="continuationSeparator" w:id="0">
    <w:p w14:paraId="532B46FD" w14:textId="77777777" w:rsidR="0021739B" w:rsidRDefault="0021739B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1E8673" w14:textId="77777777" w:rsidR="0021739B" w:rsidRDefault="0021739B" w:rsidP="00C304E7">
      <w:pPr>
        <w:spacing w:after="0" w:line="240" w:lineRule="auto"/>
      </w:pPr>
      <w:r>
        <w:separator/>
      </w:r>
    </w:p>
  </w:footnote>
  <w:footnote w:type="continuationSeparator" w:id="0">
    <w:p w14:paraId="33DB2A9E" w14:textId="77777777" w:rsidR="0021739B" w:rsidRDefault="0021739B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6063C"/>
    <w:rsid w:val="0007467C"/>
    <w:rsid w:val="0015074B"/>
    <w:rsid w:val="001F3836"/>
    <w:rsid w:val="002079C3"/>
    <w:rsid w:val="0021739B"/>
    <w:rsid w:val="0029639D"/>
    <w:rsid w:val="002A4C1E"/>
    <w:rsid w:val="00326F90"/>
    <w:rsid w:val="0037258F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600890FF30249E1B8EC37AA573D8C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116AF-5D11-4667-A853-5B4288A16129}"/>
      </w:docPartPr>
      <w:docPartBody>
        <w:p w:rsidR="00F256BD" w:rsidRDefault="00182183" w:rsidP="00182183">
          <w:pPr>
            <w:pStyle w:val="9600890FF30249E1B8EC37AA573D8C68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DEFFA-C498-4F94-9E22-4EAB53BDC98C}"/>
      </w:docPartPr>
      <w:docPartBody>
        <w:p w:rsidR="00F256BD" w:rsidRDefault="001821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784A2F19D1452AA170384253870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476D51-D0D1-42DB-B66F-C2701E832ACA}"/>
      </w:docPartPr>
      <w:docPartBody>
        <w:p w:rsidR="00F256BD" w:rsidRDefault="00182183" w:rsidP="00182183">
          <w:pPr>
            <w:pStyle w:val="46784A2F19D1452AA1703842538709E3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C6058D91FAA4C7B885618EF4F286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E7987-E3C2-4069-A4E1-C3AAFD64A3AD}"/>
      </w:docPartPr>
      <w:docPartBody>
        <w:p w:rsidR="00F256BD" w:rsidRDefault="00182183" w:rsidP="00182183">
          <w:pPr>
            <w:pStyle w:val="6C6058D91FAA4C7B885618EF4F2868C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3B219170884286BA399E5062CF3E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4F409-DD77-47BC-8C22-3AB5DA8E6D55}"/>
      </w:docPartPr>
      <w:docPartBody>
        <w:p w:rsidR="00F256BD" w:rsidRDefault="00182183" w:rsidP="00182183">
          <w:pPr>
            <w:pStyle w:val="A53B219170884286BA399E5062CF3E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D97C8B4C6CD4CE392DCD18CF6060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52DF6-F6FE-45DC-A80F-F837C07BC5DB}"/>
      </w:docPartPr>
      <w:docPartBody>
        <w:p w:rsidR="00F256BD" w:rsidRDefault="00182183" w:rsidP="00182183">
          <w:pPr>
            <w:pStyle w:val="CD97C8B4C6CD4CE392DCD18CF6060DC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E0679EB48C40C996A91A37ECE56C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33C21A-2E48-4E7D-9BBC-50691D144880}"/>
      </w:docPartPr>
      <w:docPartBody>
        <w:p w:rsidR="00F256BD" w:rsidRDefault="00182183" w:rsidP="00182183">
          <w:pPr>
            <w:pStyle w:val="96E0679EB48C40C996A91A37ECE56C1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8D0C72C0AA84A0A82597EEA839B3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04DED-97A3-44C6-8051-0E7B77AB2B00}"/>
      </w:docPartPr>
      <w:docPartBody>
        <w:p w:rsidR="00F256BD" w:rsidRDefault="00182183" w:rsidP="00182183">
          <w:pPr>
            <w:pStyle w:val="18D0C72C0AA84A0A82597EEA839B379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5F7F8792F747BBAFF98CB477DCC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93A420-0129-4294-86FC-65FC5155FAEF}"/>
      </w:docPartPr>
      <w:docPartBody>
        <w:p w:rsidR="00F256BD" w:rsidRDefault="00182183" w:rsidP="00182183">
          <w:pPr>
            <w:pStyle w:val="E45F7F8792F747BBAFF98CB477DCC26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CCE91315CD844F7889E988AA835B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AE15A8-F6BA-4542-8E08-FDE685EDAABC}"/>
      </w:docPartPr>
      <w:docPartBody>
        <w:p w:rsidR="00F256BD" w:rsidRDefault="00182183" w:rsidP="00182183">
          <w:pPr>
            <w:pStyle w:val="0CCE91315CD844F7889E988AA835B0B6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3181B4933D44228B81A4DED2B94A1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317816-EF89-4A47-9069-1F465F814C34}"/>
      </w:docPartPr>
      <w:docPartBody>
        <w:p w:rsidR="00F256BD" w:rsidRDefault="00182183" w:rsidP="00182183">
          <w:pPr>
            <w:pStyle w:val="63181B4933D44228B81A4DED2B94A11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39F6AB2454E4E32BE8F3C193B5B8A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36F39-00BD-4A31-941F-D8889CF7BB42}"/>
      </w:docPartPr>
      <w:docPartBody>
        <w:p w:rsidR="00F256BD" w:rsidRDefault="00182183" w:rsidP="00182183">
          <w:pPr>
            <w:pStyle w:val="C39F6AB2454E4E32BE8F3C193B5B8A4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C1AFA0EC94424D8E0F6710157EB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28BE2-9BCE-49D3-AA44-9341F39439C3}"/>
      </w:docPartPr>
      <w:docPartBody>
        <w:p w:rsidR="00F256BD" w:rsidRDefault="00182183" w:rsidP="00182183">
          <w:pPr>
            <w:pStyle w:val="EEC1AFA0EC94424D8E0F6710157EB681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7E8077CC9C649998C439BA71C499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72BBC-68BA-4E58-BBC6-D3AAB0648A8D}"/>
      </w:docPartPr>
      <w:docPartBody>
        <w:p w:rsidR="00F256BD" w:rsidRDefault="00182183" w:rsidP="00182183">
          <w:pPr>
            <w:pStyle w:val="27E8077CC9C649998C439BA71C499DA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B5AE52ADB0149C6B00020EF3E7682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FD4EE7-1E4F-4B03-9B54-6D1871FA29C4}"/>
      </w:docPartPr>
      <w:docPartBody>
        <w:p w:rsidR="00F256BD" w:rsidRDefault="00182183" w:rsidP="00182183">
          <w:pPr>
            <w:pStyle w:val="EB5AE52ADB0149C6B00020EF3E7682C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B641361B6F540F986268B06365F79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80B35-7723-4571-AF0F-DCD00C06026A}"/>
      </w:docPartPr>
      <w:docPartBody>
        <w:p w:rsidR="00F256BD" w:rsidRDefault="00182183" w:rsidP="00182183">
          <w:pPr>
            <w:pStyle w:val="2B641361B6F540F986268B06365F79A9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99EDC934A824DFB8510FCC99A4656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904D4F-E2DD-44DB-B806-08EF4956B907}"/>
      </w:docPartPr>
      <w:docPartBody>
        <w:p w:rsidR="00F256BD" w:rsidRDefault="00182183" w:rsidP="00182183">
          <w:pPr>
            <w:pStyle w:val="199EDC934A824DFB8510FCC99A46563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F26131ACD4496ABE6E841F09D5B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68F91-A8AF-4B54-98D4-EEDA9F50F7F4}"/>
      </w:docPartPr>
      <w:docPartBody>
        <w:p w:rsidR="00F256BD" w:rsidRDefault="00182183" w:rsidP="00182183">
          <w:pPr>
            <w:pStyle w:val="A6F26131ACD4496ABE6E841F09D5B25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32D26323EC4245BFEC362E9DD0EE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79BFA-DBBE-400C-AD76-D58C49644CAC}"/>
      </w:docPartPr>
      <w:docPartBody>
        <w:p w:rsidR="00F256BD" w:rsidRDefault="00182183" w:rsidP="00182183">
          <w:pPr>
            <w:pStyle w:val="A632D26323EC4245BFEC362E9DD0EEBE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D27C61E36A4096B9C895A9EE3B7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746C6-D8F7-4F59-AD64-E4CBD98D31BE}"/>
      </w:docPartPr>
      <w:docPartBody>
        <w:p w:rsidR="00F256BD" w:rsidRDefault="00182183" w:rsidP="00182183">
          <w:pPr>
            <w:pStyle w:val="7FD27C61E36A4096B9C895A9EE3B7A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94B08FF28E84DA6990C896B52900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E07550-16B0-43DC-AC88-80ECF96773DF}"/>
      </w:docPartPr>
      <w:docPartBody>
        <w:p w:rsidR="00F256BD" w:rsidRDefault="00182183" w:rsidP="00182183">
          <w:pPr>
            <w:pStyle w:val="794B08FF28E84DA6990C896B52900B62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C12ED5CFC84338AA31972E866113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FE032-268C-45FC-B43C-B64050162091}"/>
      </w:docPartPr>
      <w:docPartBody>
        <w:p w:rsidR="00F256BD" w:rsidRDefault="00182183" w:rsidP="00182183">
          <w:pPr>
            <w:pStyle w:val="F2C12ED5CFC84338AA31972E8661137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6871B4B78341DAAED5200E925403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12207-6BEC-4A6D-BB91-1C860BA44873}"/>
      </w:docPartPr>
      <w:docPartBody>
        <w:p w:rsidR="00F256BD" w:rsidRDefault="00182183" w:rsidP="00182183">
          <w:pPr>
            <w:pStyle w:val="5D6871B4B78341DAAED5200E925403C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AB22800BA448D79CB6A60D45FC6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E75E8-B350-47C5-860A-CA2D292B5A64}"/>
      </w:docPartPr>
      <w:docPartBody>
        <w:p w:rsidR="00F256BD" w:rsidRDefault="00182183" w:rsidP="00182183">
          <w:pPr>
            <w:pStyle w:val="84AB22800BA448D79CB6A60D45FC6C6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4BFE8-8DFB-40C5-A982-480E0E68E8AC}"/>
      </w:docPartPr>
      <w:docPartBody>
        <w:p w:rsidR="00F256BD" w:rsidRDefault="00182183">
          <w:r w:rsidRPr="00376F6B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183"/>
    <w:rsid w:val="000D7D91"/>
    <w:rsid w:val="00182183"/>
    <w:rsid w:val="0037258F"/>
    <w:rsid w:val="005D3B45"/>
    <w:rsid w:val="00E43FF6"/>
    <w:rsid w:val="00F2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2183"/>
    <w:rPr>
      <w:color w:val="666666"/>
    </w:rPr>
  </w:style>
  <w:style w:type="paragraph" w:customStyle="1" w:styleId="9600890FF30249E1B8EC37AA573D8C68">
    <w:name w:val="9600890FF30249E1B8EC37AA573D8C68"/>
    <w:rsid w:val="00182183"/>
  </w:style>
  <w:style w:type="paragraph" w:customStyle="1" w:styleId="46784A2F19D1452AA1703842538709E3">
    <w:name w:val="46784A2F19D1452AA1703842538709E3"/>
    <w:rsid w:val="00182183"/>
  </w:style>
  <w:style w:type="paragraph" w:customStyle="1" w:styleId="6C6058D91FAA4C7B885618EF4F2868C0">
    <w:name w:val="6C6058D91FAA4C7B885618EF4F2868C0"/>
    <w:rsid w:val="00182183"/>
  </w:style>
  <w:style w:type="paragraph" w:customStyle="1" w:styleId="A53B219170884286BA399E5062CF3E9A">
    <w:name w:val="A53B219170884286BA399E5062CF3E9A"/>
    <w:rsid w:val="00182183"/>
  </w:style>
  <w:style w:type="paragraph" w:customStyle="1" w:styleId="CD97C8B4C6CD4CE392DCD18CF6060DC4">
    <w:name w:val="CD97C8B4C6CD4CE392DCD18CF6060DC4"/>
    <w:rsid w:val="00182183"/>
  </w:style>
  <w:style w:type="paragraph" w:customStyle="1" w:styleId="96E0679EB48C40C996A91A37ECE56C10">
    <w:name w:val="96E0679EB48C40C996A91A37ECE56C10"/>
    <w:rsid w:val="00182183"/>
  </w:style>
  <w:style w:type="paragraph" w:customStyle="1" w:styleId="18D0C72C0AA84A0A82597EEA839B3798">
    <w:name w:val="18D0C72C0AA84A0A82597EEA839B3798"/>
    <w:rsid w:val="00182183"/>
  </w:style>
  <w:style w:type="paragraph" w:customStyle="1" w:styleId="E45F7F8792F747BBAFF98CB477DCC268">
    <w:name w:val="E45F7F8792F747BBAFF98CB477DCC268"/>
    <w:rsid w:val="00182183"/>
  </w:style>
  <w:style w:type="paragraph" w:customStyle="1" w:styleId="0CCE91315CD844F7889E988AA835B0B6">
    <w:name w:val="0CCE91315CD844F7889E988AA835B0B6"/>
    <w:rsid w:val="00182183"/>
  </w:style>
  <w:style w:type="paragraph" w:customStyle="1" w:styleId="63181B4933D44228B81A4DED2B94A117">
    <w:name w:val="63181B4933D44228B81A4DED2B94A117"/>
    <w:rsid w:val="00182183"/>
  </w:style>
  <w:style w:type="paragraph" w:customStyle="1" w:styleId="C39F6AB2454E4E32BE8F3C193B5B8A47">
    <w:name w:val="C39F6AB2454E4E32BE8F3C193B5B8A47"/>
    <w:rsid w:val="00182183"/>
  </w:style>
  <w:style w:type="paragraph" w:customStyle="1" w:styleId="EEC1AFA0EC94424D8E0F6710157EB681">
    <w:name w:val="EEC1AFA0EC94424D8E0F6710157EB681"/>
    <w:rsid w:val="00182183"/>
  </w:style>
  <w:style w:type="paragraph" w:customStyle="1" w:styleId="27E8077CC9C649998C439BA71C499DA4">
    <w:name w:val="27E8077CC9C649998C439BA71C499DA4"/>
    <w:rsid w:val="00182183"/>
  </w:style>
  <w:style w:type="paragraph" w:customStyle="1" w:styleId="EB5AE52ADB0149C6B00020EF3E7682CA">
    <w:name w:val="EB5AE52ADB0149C6B00020EF3E7682CA"/>
    <w:rsid w:val="00182183"/>
  </w:style>
  <w:style w:type="paragraph" w:customStyle="1" w:styleId="2B641361B6F540F986268B06365F79A9">
    <w:name w:val="2B641361B6F540F986268B06365F79A9"/>
    <w:rsid w:val="00182183"/>
  </w:style>
  <w:style w:type="paragraph" w:customStyle="1" w:styleId="199EDC934A824DFB8510FCC99A46563F">
    <w:name w:val="199EDC934A824DFB8510FCC99A46563F"/>
    <w:rsid w:val="00182183"/>
  </w:style>
  <w:style w:type="paragraph" w:customStyle="1" w:styleId="A6F26131ACD4496ABE6E841F09D5B25F">
    <w:name w:val="A6F26131ACD4496ABE6E841F09D5B25F"/>
    <w:rsid w:val="00182183"/>
  </w:style>
  <w:style w:type="paragraph" w:customStyle="1" w:styleId="A632D26323EC4245BFEC362E9DD0EEBE">
    <w:name w:val="A632D26323EC4245BFEC362E9DD0EEBE"/>
    <w:rsid w:val="00182183"/>
  </w:style>
  <w:style w:type="paragraph" w:customStyle="1" w:styleId="7FD27C61E36A4096B9C895A9EE3B7A9A">
    <w:name w:val="7FD27C61E36A4096B9C895A9EE3B7A9A"/>
    <w:rsid w:val="00182183"/>
  </w:style>
  <w:style w:type="paragraph" w:customStyle="1" w:styleId="794B08FF28E84DA6990C896B52900B62">
    <w:name w:val="794B08FF28E84DA6990C896B52900B62"/>
    <w:rsid w:val="00182183"/>
  </w:style>
  <w:style w:type="paragraph" w:customStyle="1" w:styleId="F2C12ED5CFC84338AA31972E8661137F">
    <w:name w:val="F2C12ED5CFC84338AA31972E8661137F"/>
    <w:rsid w:val="00182183"/>
  </w:style>
  <w:style w:type="paragraph" w:customStyle="1" w:styleId="5D6871B4B78341DAAED5200E925403C8">
    <w:name w:val="5D6871B4B78341DAAED5200E925403C8"/>
    <w:rsid w:val="00182183"/>
  </w:style>
  <w:style w:type="paragraph" w:customStyle="1" w:styleId="84AB22800BA448D79CB6A60D45FC6C65">
    <w:name w:val="84AB22800BA448D79CB6A60D45FC6C65"/>
    <w:rsid w:val="001821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4</cp:revision>
  <dcterms:created xsi:type="dcterms:W3CDTF">2025-09-22T11:57:00Z</dcterms:created>
  <dcterms:modified xsi:type="dcterms:W3CDTF">2025-09-24T10:39:00Z</dcterms:modified>
  <cp:category/>
</cp:coreProperties>
</file>