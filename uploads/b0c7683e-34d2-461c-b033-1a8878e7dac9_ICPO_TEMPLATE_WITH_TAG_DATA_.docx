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203031887"/>
              <w:placeholder>
                <w:docPart w:val="DefaultPlaceholder_-1854013440"/>
              </w:placeholder>
            </w:sdtPr>
            <w:sdtContent>
              <w:p w14:paraId="4C899465" w14:textId="03F905F1" w:rsidR="000634DD" w:rsidRP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0634DD" w:rsidRPr="000634DD">
                  <w:rPr>
                    <w:spacing w:val="-2"/>
                  </w:rPr>
                  <w:t>document_number</w:t>
                </w:r>
                <w:proofErr w:type="spellEnd"/>
                <w:r>
                  <w:rPr>
                    <w:spacing w:val="-2"/>
                  </w:rPr>
                  <w:t>]</w:t>
                </w:r>
                <w:r w:rsidR="000634DD" w:rsidRPr="000634DD">
                  <w:rPr>
                    <w:spacing w:val="-2"/>
                  </w:rPr>
                  <w:t xml:space="preserve"> </w:t>
                </w:r>
              </w:p>
            </w:sdtContent>
          </w:sdt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sdt>
            <w:sdtPr>
              <w:id w:val="-1990858417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253CC3" w14:textId="0AD36D24" w:rsid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7C06BD">
                  <w:t>issue_date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1975283012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640CB79F" w14:textId="15156308" w:rsidR="007C06BD" w:rsidRDefault="002B36D2" w:rsidP="007C06BD">
                <w:pPr>
                  <w:pStyle w:val="NoSpacing"/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7C06BD" w:rsidRPr="007C06BD">
                  <w:rPr>
                    <w:spacing w:val="-2"/>
                  </w:rPr>
                  <w:t>valid_until</w:t>
                </w:r>
                <w:proofErr w:type="spellEnd"/>
                <w:r>
                  <w:rPr>
                    <w:spacing w:val="-2"/>
                  </w:rPr>
                  <w:t>]</w:t>
                </w:r>
              </w:p>
            </w:sdtContent>
          </w:sdt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sdt>
            <w:sdtPr>
              <w:id w:val="-470758965"/>
              <w:placeholder>
                <w:docPart w:val="DefaultPlaceholder_-1854013440"/>
              </w:placeholder>
            </w:sdtPr>
            <w:sdtContent>
              <w:p w14:paraId="4609C38E" w14:textId="624E4FE8" w:rsidR="007C06BD" w:rsidRPr="007C06B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0634DD">
                  <w:t>notary_</w:t>
                </w:r>
                <w:r w:rsidR="007C06BD">
                  <w:t>number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4B0A1FCB" w:rsidR="007C06BD" w:rsidRDefault="00000000" w:rsidP="007C06BD">
      <w:pPr>
        <w:jc w:val="lowKashida"/>
      </w:pPr>
      <w:r>
        <w:t xml:space="preserve">We, the undersigned </w:t>
      </w:r>
      <w:sdt>
        <w:sdtPr>
          <w:id w:val="-1822647322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buyer_company_name</w:t>
          </w:r>
          <w:proofErr w:type="spellEnd"/>
          <w:r w:rsidR="002B36D2">
            <w:t>]</w:t>
          </w:r>
          <w:r>
            <w:t>,</w:t>
          </w:r>
        </w:sdtContent>
      </w:sdt>
      <w:r w:rsidR="007C06BD">
        <w:t xml:space="preserve">                                  </w:t>
      </w:r>
      <w:r>
        <w:t xml:space="preserve"> represented by </w:t>
      </w:r>
      <w:sdt>
        <w:sdtPr>
          <w:id w:val="-2139559644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authorized_person_name</w:t>
          </w:r>
          <w:proofErr w:type="spellEnd"/>
          <w:r w:rsidR="002B36D2">
            <w:t>]</w:t>
          </w:r>
          <w:r>
            <w:t>,</w:t>
          </w:r>
        </w:sdtContent>
      </w:sdt>
      <w:r>
        <w:t xml:space="preserve">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9"/>
        <w:gridCol w:w="1847"/>
        <w:gridCol w:w="3206"/>
        <w:gridCol w:w="2228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sdt>
          <w:sdtPr>
            <w:id w:val="1703367554"/>
            <w:placeholder>
              <w:docPart w:val="DefaultPlaceholder_-1854013440"/>
            </w:placeholder>
            <w:text/>
          </w:sdtPr>
          <w:sdtContent>
            <w:tc>
              <w:tcPr>
                <w:tcW w:w="0" w:type="auto"/>
              </w:tcPr>
              <w:p w14:paraId="629FE9CA" w14:textId="65739E8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imo_number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sdt>
            <w:sdtPr>
              <w:id w:val="711692377"/>
              <w:placeholder>
                <w:docPart w:val="DefaultPlaceholder_-1854013440"/>
              </w:placeholder>
            </w:sdtPr>
            <w:sdtContent>
              <w:p w14:paraId="3A397ED9" w14:textId="252FE32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id w:val="-972831042"/>
              <w:placeholder>
                <w:docPart w:val="DefaultPlaceholder_-1854013440"/>
              </w:placeholder>
            </w:sdtPr>
            <w:sdtContent>
              <w:p w14:paraId="0981A690" w14:textId="3DFB06C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sdt>
          <w:sdtPr>
            <w:id w:val="-18389482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1514FCF9" w14:textId="23A5D8E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call_sign</w:t>
                </w:r>
                <w:proofErr w:type="spellEnd"/>
                <w:r>
                  <w:t>]</w:t>
                </w:r>
              </w:p>
            </w:tc>
          </w:sdtContent>
        </w:sdt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id w:val="-1990014452"/>
              <w:placeholder>
                <w:docPart w:val="DefaultPlaceholder_-1854013440"/>
              </w:placeholder>
            </w:sdtPr>
            <w:sdtContent>
              <w:p w14:paraId="3B81E697" w14:textId="6E5B1E32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year_built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sdt>
            <w:sdtPr>
              <w:id w:val="-652526311"/>
              <w:placeholder>
                <w:docPart w:val="DefaultPlaceholder_-1854013440"/>
              </w:placeholder>
            </w:sdtPr>
            <w:sdtContent>
              <w:p w14:paraId="753D22F8" w14:textId="180CEEB4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vessel_owner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id w:val="308445577"/>
              <w:placeholder>
                <w:docPart w:val="DefaultPlaceholder_-1854013440"/>
              </w:placeholder>
            </w:sdtPr>
            <w:sdtContent>
              <w:p w14:paraId="6C267190" w14:textId="5FF81A5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sdt>
            <w:sdtPr>
              <w:id w:val="-821191112"/>
              <w:placeholder>
                <w:docPart w:val="DefaultPlaceholder_-1854013440"/>
              </w:placeholder>
            </w:sdtPr>
            <w:sdtContent>
              <w:p w14:paraId="33669526" w14:textId="29D5F5B2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vessel_operator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id w:val="-400445721"/>
              <w:placeholder>
                <w:docPart w:val="DefaultPlaceholder_-1854013440"/>
              </w:placeholder>
            </w:sdtPr>
            <w:sdtContent>
              <w:p w14:paraId="5F39B018" w14:textId="07CA39A0" w:rsidR="000634DD" w:rsidRDefault="000634DD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[beam]</w:t>
                </w:r>
              </w:p>
            </w:sdtContent>
          </w:sdt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sdt>
            <w:sdtPr>
              <w:id w:val="420992787"/>
              <w:placeholder>
                <w:docPart w:val="DefaultPlaceholder_-1854013440"/>
              </w:placeholder>
            </w:sdtPr>
            <w:sdtContent>
              <w:p w14:paraId="0E92FEFC" w14:textId="6411483B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ism_manager</w:t>
                </w:r>
                <w:proofErr w:type="spellEnd"/>
                <w:r>
                  <w:t>]</w:t>
                </w:r>
              </w:p>
            </w:sdtContent>
          </w:sdt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id w:val="-30340528"/>
              <w:placeholder>
                <w:docPart w:val="DefaultPlaceholder_-1854013440"/>
              </w:placeholder>
            </w:sdtPr>
            <w:sdtContent>
              <w:p w14:paraId="534E9C75" w14:textId="3FD23A73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[draft]</w:t>
                </w:r>
              </w:p>
            </w:sdtContent>
          </w:sdt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sdt>
            <w:sdtPr>
              <w:id w:val="-650452753"/>
              <w:placeholder>
                <w:docPart w:val="DefaultPlaceholder_-1854013440"/>
              </w:placeholder>
            </w:sdtPr>
            <w:sdtContent>
              <w:p w14:paraId="4D8E57E6" w14:textId="00BA7DFB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registry_port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sdt>
          <w:sdtPr>
            <w:id w:val="-858501913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08208AD0" w14:textId="1D737101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gross_tonnage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sdt>
            <w:sdtPr>
              <w:id w:val="-511604343"/>
              <w:placeholder>
                <w:docPart w:val="DefaultPlaceholder_-1854013440"/>
              </w:placeholder>
            </w:sdtPr>
            <w:sdtContent>
              <w:p w14:paraId="58E3012F" w14:textId="654A5C3C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[deadweight]</w:t>
                </w:r>
              </w:p>
            </w:sdtContent>
          </w:sdt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id w:val="-2071341908"/>
              <w:placeholder>
                <w:docPart w:val="DefaultPlaceholder_-1854013440"/>
              </w:placeholder>
            </w:sdtPr>
            <w:sdtContent>
              <w:p w14:paraId="3BDF59FD" w14:textId="0A2BEDA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net_tonnage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sdt>
            <w:sdtPr>
              <w:id w:val="-948083904"/>
              <w:placeholder>
                <w:docPart w:val="DefaultPlaceholder_-1854013440"/>
              </w:placeholder>
            </w:sdtPr>
            <w:sdtContent>
              <w:p w14:paraId="53F1ABAC" w14:textId="034BFAB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id w:val="1056980558"/>
              <w:placeholder>
                <w:docPart w:val="DefaultPlaceholder_-1854013440"/>
              </w:placeholder>
            </w:sdtPr>
            <w:sdtContent>
              <w:p w14:paraId="4E54A172" w14:textId="0D7A65F6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class_society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sdt>
            <w:sdtPr>
              <w:id w:val="96221374"/>
              <w:placeholder>
                <w:docPart w:val="DefaultPlaceholder_-1854013440"/>
              </w:placeholder>
            </w:sdtPr>
            <w:sdtContent>
              <w:p w14:paraId="013B65BA" w14:textId="396F729C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cargo_tanks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id w:val="37936809"/>
              <w:placeholder>
                <w:docPart w:val="DefaultPlaceholder_-1854013440"/>
              </w:placeholder>
            </w:sdtPr>
            <w:sdtContent>
              <w:p w14:paraId="25410F19" w14:textId="376CEDD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engine_type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sdt>
            <w:sdtPr>
              <w:id w:val="1514734960"/>
              <w:placeholder>
                <w:docPart w:val="DefaultPlaceholder_-1854013440"/>
              </w:placeholder>
            </w:sdtPr>
            <w:sdtContent>
              <w:p w14:paraId="5C1AFA81" w14:textId="005E20F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pumping_capacity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id w:val="-63725047"/>
              <w:placeholder>
                <w:docPart w:val="DefaultPlaceholder_-1854013440"/>
              </w:placeholder>
            </w:sdtPr>
            <w:sdtContent>
              <w:p w14:paraId="3BE81D8B" w14:textId="71AC67E2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[speed]</w:t>
                </w:r>
              </w:p>
            </w:sdtContent>
          </w:sdt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sdt>
            <w:sdtPr>
              <w:id w:val="1238283689"/>
              <w:placeholder>
                <w:docPart w:val="DefaultPlaceholder_-1854013440"/>
              </w:placeholder>
              <w:text/>
            </w:sdtPr>
            <w:sdtContent>
              <w:p w14:paraId="06F53245" w14:textId="5EBA1C95" w:rsidR="006B65E1" w:rsidRDefault="00000000">
                <w:r>
                  <w:t>[commodity]</w:t>
                </w:r>
              </w:p>
            </w:sdtContent>
          </w:sdt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sdt>
            <w:sdtPr>
              <w:id w:val="-303086662"/>
              <w:placeholder>
                <w:docPart w:val="DefaultPlaceholder_-1854013440"/>
              </w:placeholder>
              <w:text/>
            </w:sdtPr>
            <w:sdtContent>
              <w:p w14:paraId="3B917AF4" w14:textId="146EBA91" w:rsidR="006B65E1" w:rsidRDefault="00000000">
                <w:r>
                  <w:t>[specification]</w:t>
                </w:r>
              </w:p>
            </w:sdtContent>
          </w:sdt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sdt>
            <w:sdtPr>
              <w:id w:val="506251280"/>
              <w:placeholder>
                <w:docPart w:val="DefaultPlaceholder_-1854013440"/>
              </w:placeholder>
              <w:text/>
            </w:sdtPr>
            <w:sdtContent>
              <w:p w14:paraId="383AB915" w14:textId="62D48C46" w:rsidR="006B65E1" w:rsidRDefault="00000000">
                <w:r>
                  <w:t>[</w:t>
                </w:r>
                <w:proofErr w:type="spellStart"/>
                <w:r>
                  <w:t>shipping_terms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00A630EC" w:rsidR="006B65E1" w:rsidRDefault="00000000">
            <w:r>
              <w:t>[</w:t>
            </w:r>
            <w:sdt>
              <w:sdtPr>
                <w:id w:val="90129556"/>
                <w:placeholder>
                  <w:docPart w:val="DefaultPlaceholder_-1854013440"/>
                </w:placeholder>
                <w:text/>
              </w:sdtPr>
              <w:sdtContent>
                <w:r>
                  <w:t>origin]</w:t>
                </w:r>
              </w:sdtContent>
            </w:sdt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sdt>
            <w:sdtPr>
              <w:id w:val="-1904666006"/>
              <w:placeholder>
                <w:docPart w:val="DefaultPlaceholder_-1854013440"/>
              </w:placeholder>
              <w:text/>
            </w:sdtPr>
            <w:sdtContent>
              <w:p w14:paraId="17F68BEA" w14:textId="6E297366" w:rsidR="006B65E1" w:rsidRDefault="00000000">
                <w:r>
                  <w:t>[</w:t>
                </w:r>
                <w:proofErr w:type="spellStart"/>
                <w:r>
                  <w:t>total_quantity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sdt>
            <w:sdtPr>
              <w:id w:val="1950436903"/>
              <w:placeholder>
                <w:docPart w:val="DefaultPlaceholder_-1854013440"/>
              </w:placeholder>
              <w:text/>
            </w:sdtPr>
            <w:sdtContent>
              <w:p w14:paraId="087360DA" w14:textId="127C0039" w:rsidR="006B65E1" w:rsidRDefault="00000000">
                <w:r>
                  <w:t>[</w:t>
                </w:r>
                <w:proofErr w:type="spellStart"/>
                <w:r>
                  <w:t>monthly_delivery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sdt>
            <w:sdtPr>
              <w:id w:val="-596172616"/>
              <w:placeholder>
                <w:docPart w:val="DefaultPlaceholder_-1854013440"/>
              </w:placeholder>
              <w:text/>
            </w:sdtPr>
            <w:sdtContent>
              <w:p w14:paraId="621E52E9" w14:textId="692FEA4A" w:rsidR="006B65E1" w:rsidRDefault="00000000">
                <w:r>
                  <w:t>[</w:t>
                </w:r>
                <w:proofErr w:type="spellStart"/>
                <w:r>
                  <w:t>contract_duration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sdt>
          <w:sdtPr>
            <w:id w:val="-1317252976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015D1C35" w14:textId="1103C58F" w:rsidR="006B65E1" w:rsidRDefault="00000000">
                <w:r>
                  <w:t>[inspection]</w:t>
                </w:r>
              </w:p>
            </w:tc>
          </w:sdtContent>
        </w:sdt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4885D542" w:rsidR="006B65E1" w:rsidRDefault="00000000">
            <w:r>
              <w:t>[</w:t>
            </w:r>
            <w:sdt>
              <w:sdtPr>
                <w:id w:val="-1566180285"/>
                <w:placeholder>
                  <w:docPart w:val="DefaultPlaceholder_-1854013440"/>
                </w:placeholder>
                <w:text/>
              </w:sdtPr>
              <w:sdtContent>
                <w:r>
                  <w:t>price]</w:t>
                </w:r>
              </w:sdtContent>
            </w:sdt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sdt>
          <w:sdtPr>
            <w:id w:val="-1752029024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24262886" w14:textId="403BA8DB" w:rsidR="006B65E1" w:rsidRDefault="00000000">
                <w:r>
                  <w:t>[</w:t>
                </w:r>
                <w:proofErr w:type="spellStart"/>
                <w:r>
                  <w:t>payment_terms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sdt>
            <w:sdtPr>
              <w:id w:val="-1697379660"/>
              <w:placeholder>
                <w:docPart w:val="DefaultPlaceholder_-1854013440"/>
              </w:placeholder>
              <w:text/>
            </w:sdtPr>
            <w:sdtContent>
              <w:p w14:paraId="0596456A" w14:textId="11B44FE9" w:rsidR="006B65E1" w:rsidRDefault="00000000">
                <w:r>
                  <w:t>[</w:t>
                </w:r>
                <w:proofErr w:type="spellStart"/>
                <w:r>
                  <w:t>contract_value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sdt>
            <w:sdtPr>
              <w:id w:val="-1241938417"/>
              <w:placeholder>
                <w:docPart w:val="DefaultPlaceholder_-1854013440"/>
              </w:placeholder>
              <w:text/>
            </w:sdtPr>
            <w:sdtContent>
              <w:p w14:paraId="07701564" w14:textId="4F35B8BF" w:rsidR="006B65E1" w:rsidRDefault="00000000">
                <w:r>
                  <w:t>[insurance]</w:t>
                </w:r>
              </w:p>
            </w:sdtContent>
          </w:sdt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sdt>
            <w:sdtPr>
              <w:id w:val="386159511"/>
              <w:placeholder>
                <w:docPart w:val="DefaultPlaceholder_-1854013440"/>
              </w:placeholder>
              <w:text/>
            </w:sdtPr>
            <w:sdtContent>
              <w:p w14:paraId="12EC6EBA" w14:textId="2E303C35" w:rsidR="006B65E1" w:rsidRDefault="00000000">
                <w:r>
                  <w:t>[</w:t>
                </w:r>
                <w:proofErr w:type="spellStart"/>
                <w:r>
                  <w:t>performance_bond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sdt>
            <w:sdtPr>
              <w:id w:val="1217780418"/>
              <w:placeholder>
                <w:docPart w:val="DefaultPlaceholder_-1854013440"/>
              </w:placeholder>
              <w:text/>
            </w:sdtPr>
            <w:sdtContent>
              <w:p w14:paraId="4BBC0220" w14:textId="55C2913F" w:rsidR="006B65E1" w:rsidRDefault="00000000">
                <w:r>
                  <w:t>[quality]</w:t>
                </w:r>
              </w:p>
            </w:sdtContent>
          </w:sdt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sdt>
            <w:sdtPr>
              <w:id w:val="-1292741145"/>
              <w:placeholder>
                <w:docPart w:val="DefaultPlaceholder_-1854013440"/>
              </w:placeholder>
              <w:text/>
            </w:sdtPr>
            <w:sdtContent>
              <w:p w14:paraId="74AA0D2E" w14:textId="7269A206" w:rsidR="006B65E1" w:rsidRDefault="00000000">
                <w:r>
                  <w:t>[</w:t>
                </w:r>
                <w:proofErr w:type="spellStart"/>
                <w:r>
                  <w:t>shipping_documents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sdt>
          <w:sdtPr>
            <w:id w:val="-1627689652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7DE1A2EB" w14:textId="069CFC0D" w:rsidR="006B65E1" w:rsidRDefault="00000000">
                <w:r>
                  <w:t>[</w:t>
                </w:r>
                <w:proofErr w:type="spellStart"/>
                <w:r>
                  <w:t>imo_number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sdt>
          <w:sdtPr>
            <w:id w:val="626124955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sdt>
                <w:sdtPr>
                  <w:id w:val="1291557122"/>
                  <w:placeholder>
                    <w:docPart w:val="DefaultPlaceholder_-1854013438"/>
                  </w:placeholder>
                  <w:comboBox>
                    <w:listItem w:value="Choose an item."/>
                  </w:comboBox>
                </w:sdtPr>
                <w:sdtContent>
                  <w:p w14:paraId="3637E7C1" w14:textId="2B1D007F" w:rsidR="006B65E1" w:rsidRDefault="00000000">
                    <w:r>
                      <w:t>[</w:t>
                    </w:r>
                    <w:proofErr w:type="spellStart"/>
                    <w:r>
                      <w:t>vessel_type</w:t>
                    </w:r>
                    <w:proofErr w:type="spellEnd"/>
                    <w:r>
                      <w:t>]</w:t>
                    </w:r>
                  </w:p>
                </w:sdtContent>
              </w:sdt>
            </w:tc>
          </w:sdtContent>
        </w:sdt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sdt>
            <w:sdtPr>
              <w:id w:val="1141314886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FAB5161" w14:textId="2CCBD054" w:rsidR="006B65E1" w:rsidRDefault="00000000">
                <w:r>
                  <w:t>[</w:t>
                </w:r>
                <w:proofErr w:type="spellStart"/>
                <w:r>
                  <w:t>year_built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sdt>
            <w:sdtPr>
              <w:id w:val="1587883721"/>
              <w:placeholder>
                <w:docPart w:val="DefaultPlaceholder_-1854013440"/>
              </w:placeholder>
              <w:text/>
            </w:sdtPr>
            <w:sdtContent>
              <w:p w14:paraId="6F516039" w14:textId="5673B0CF" w:rsidR="006B65E1" w:rsidRDefault="00000000">
                <w:r>
                  <w:t>[</w:t>
                </w:r>
                <w:proofErr w:type="spellStart"/>
                <w:r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sdt>
            <w:sdtPr>
              <w:id w:val="611015767"/>
              <w:placeholder>
                <w:docPart w:val="DefaultPlaceholder_-1854013440"/>
              </w:placeholder>
              <w:text/>
            </w:sdtPr>
            <w:sdtContent>
              <w:p w14:paraId="44E423D8" w14:textId="60D62426" w:rsidR="006B65E1" w:rsidRDefault="00000000">
                <w:r>
                  <w:t>[deadweight]</w:t>
                </w:r>
              </w:p>
            </w:sdtContent>
          </w:sdt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sdt>
            <w:sdtPr>
              <w:id w:val="379055267"/>
              <w:placeholder>
                <w:docPart w:val="DefaultPlaceholder_-1854013440"/>
              </w:placeholder>
              <w:text/>
            </w:sdtPr>
            <w:sdtContent>
              <w:p w14:paraId="13A4ADCD" w14:textId="2F3B26CA" w:rsidR="006B65E1" w:rsidRDefault="00000000">
                <w:r>
                  <w:t>[</w:t>
                </w:r>
                <w:proofErr w:type="spellStart"/>
                <w:r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sdt>
            <w:sdtPr>
              <w:id w:val="1490058602"/>
              <w:placeholder>
                <w:docPart w:val="DefaultPlaceholder_-1854013440"/>
              </w:placeholder>
              <w:text/>
            </w:sdtPr>
            <w:sdtContent>
              <w:p w14:paraId="3CA03D08" w14:textId="1E6539D6" w:rsidR="006B65E1" w:rsidRDefault="00000000">
                <w:r>
                  <w:t>[</w:t>
                </w:r>
                <w:proofErr w:type="spellStart"/>
                <w:r>
                  <w:t>gross_tonnage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sdt>
            <w:sdtPr>
              <w:id w:val="-2145420894"/>
              <w:placeholder>
                <w:docPart w:val="DefaultPlaceholder_-1854013440"/>
              </w:placeholder>
            </w:sdtPr>
            <w:sdtContent>
              <w:p w14:paraId="057B69CF" w14:textId="4052B5A9" w:rsidR="006B65E1" w:rsidRDefault="00000000">
                <w:r>
                  <w:t>[owner]</w:t>
                </w:r>
              </w:p>
            </w:sdtContent>
          </w:sdt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sdt>
          <w:sdtPr>
            <w:id w:val="427238956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51E4E221" w14:textId="1046F1EC" w:rsidR="006B65E1" w:rsidRDefault="00000000">
                <w:r>
                  <w:t>[</w:t>
                </w:r>
                <w:proofErr w:type="spellStart"/>
                <w:r>
                  <w:t>buyer_name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sdt>
            <w:sdtPr>
              <w:id w:val="2134053888"/>
              <w:placeholder>
                <w:docPart w:val="DefaultPlaceholder_-1854013440"/>
              </w:placeholder>
            </w:sdtPr>
            <w:sdtContent>
              <w:p w14:paraId="42AC7529" w14:textId="21D33B61" w:rsidR="006B65E1" w:rsidRDefault="00000000">
                <w:r>
                  <w:t>[</w:t>
                </w:r>
                <w:proofErr w:type="spellStart"/>
                <w:r>
                  <w:t>buyer_position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sdt>
            <w:sdtPr>
              <w:id w:val="-769387456"/>
              <w:placeholder>
                <w:docPart w:val="DefaultPlaceholder_-1854013440"/>
              </w:placeholder>
            </w:sdtPr>
            <w:sdtContent>
              <w:p w14:paraId="00DB4684" w14:textId="5963E9F1" w:rsidR="006B65E1" w:rsidRDefault="00000000">
                <w:r>
                  <w:t>[</w:t>
                </w:r>
                <w:proofErr w:type="spellStart"/>
                <w:r>
                  <w:t>buyer_registration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sdt>
            <w:sdtPr>
              <w:id w:val="-1053538786"/>
              <w:placeholder>
                <w:docPart w:val="DefaultPlaceholder_-1854013440"/>
              </w:placeholder>
            </w:sdtPr>
            <w:sdtContent>
              <w:p w14:paraId="223B4ED9" w14:textId="253796A2" w:rsidR="006B65E1" w:rsidRDefault="00000000">
                <w:r>
                  <w:t>[</w:t>
                </w:r>
                <w:proofErr w:type="spellStart"/>
                <w:r>
                  <w:t>buyer_company_name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sdt>
            <w:sdtPr>
              <w:id w:val="-1140804575"/>
              <w:placeholder>
                <w:docPart w:val="DefaultPlaceholder_-1854013440"/>
              </w:placeholder>
            </w:sdtPr>
            <w:sdtContent>
              <w:p w14:paraId="6ADE8122" w14:textId="3EC67198" w:rsidR="006B65E1" w:rsidRDefault="00000000">
                <w:r>
                  <w:t>[</w:t>
                </w:r>
                <w:proofErr w:type="spellStart"/>
                <w:r>
                  <w:t>buyer_address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sdt>
          <w:sdtPr>
            <w:id w:val="1766187027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183E6C6F" w14:textId="65D19737" w:rsidR="006B65E1" w:rsidRDefault="00000000">
                <w:r>
                  <w:t>[</w:t>
                </w:r>
                <w:proofErr w:type="spellStart"/>
                <w:r>
                  <w:t>buyer_city_country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77777777" w:rsidR="006B65E1" w:rsidRDefault="00000000">
            <w:r>
              <w:t>[buyer_office_tel]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sdt>
            <w:sdtPr>
              <w:id w:val="-981460301"/>
              <w:placeholder>
                <w:docPart w:val="DefaultPlaceholder_-1854013440"/>
              </w:placeholder>
            </w:sdtPr>
            <w:sdtContent>
              <w:p w14:paraId="6557B837" w14:textId="3859A94B" w:rsidR="006B65E1" w:rsidRDefault="00000000">
                <w:r>
                  <w:t>[</w:t>
                </w:r>
                <w:proofErr w:type="spellStart"/>
                <w:r>
                  <w:t>buyer_mobile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sdt>
            <w:sdtPr>
              <w:id w:val="-285510810"/>
              <w:placeholder>
                <w:docPart w:val="DefaultPlaceholder_-1854013440"/>
              </w:placeholder>
            </w:sdtPr>
            <w:sdtContent>
              <w:p w14:paraId="2BC2A2C4" w14:textId="6DC69CE6" w:rsidR="006B65E1" w:rsidRDefault="00000000">
                <w:r>
                  <w:t>[</w:t>
                </w:r>
                <w:proofErr w:type="spellStart"/>
                <w:r>
                  <w:t>buyer_fax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sdt>
            <w:sdtPr>
              <w:id w:val="-1208479246"/>
              <w:placeholder>
                <w:docPart w:val="DefaultPlaceholder_-1854013440"/>
              </w:placeholder>
              <w:text/>
            </w:sdtPr>
            <w:sdtContent>
              <w:p w14:paraId="7C5461E4" w14:textId="6CC66953" w:rsidR="006B65E1" w:rsidRDefault="00000000">
                <w:r>
                  <w:t>[</w:t>
                </w:r>
                <w:proofErr w:type="spellStart"/>
                <w:r>
                  <w:t>buyer_email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sdt>
            <w:sdtPr>
              <w:id w:val="-1807537067"/>
              <w:placeholder>
                <w:docPart w:val="DefaultPlaceholder_-1854013440"/>
              </w:placeholder>
            </w:sdtPr>
            <w:sdtContent>
              <w:p w14:paraId="5C61CC1D" w14:textId="7150F709" w:rsidR="006B65E1" w:rsidRDefault="00000000">
                <w:r>
                  <w:t>[</w:t>
                </w:r>
                <w:proofErr w:type="spellStart"/>
                <w:r>
                  <w:t>issuing_bank_name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sdt>
            <w:sdtPr>
              <w:id w:val="1872722203"/>
              <w:placeholder>
                <w:docPart w:val="DefaultPlaceholder_-1854013440"/>
              </w:placeholder>
            </w:sdtPr>
            <w:sdtContent>
              <w:p w14:paraId="2947A977" w14:textId="2D01C42E" w:rsidR="006B65E1" w:rsidRDefault="00000000">
                <w:r>
                  <w:t>[</w:t>
                </w:r>
                <w:proofErr w:type="spellStart"/>
                <w:r>
                  <w:t>issuing_bank_address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sdt>
            <w:sdtPr>
              <w:id w:val="1326941991"/>
              <w:placeholder>
                <w:docPart w:val="DefaultPlaceholder_-1854013440"/>
              </w:placeholder>
            </w:sdtPr>
            <w:sdtContent>
              <w:p w14:paraId="65BC2DF1" w14:textId="6B293967" w:rsidR="006B65E1" w:rsidRDefault="00000000">
                <w:r>
                  <w:t>[</w:t>
                </w:r>
                <w:proofErr w:type="spellStart"/>
                <w:r>
                  <w:t>issuing_bank_swift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sdt>
            <w:sdtPr>
              <w:id w:val="810375065"/>
              <w:placeholder>
                <w:docPart w:val="DefaultPlaceholder_-1854013440"/>
              </w:placeholder>
            </w:sdtPr>
            <w:sdtContent>
              <w:p w14:paraId="79567CF0" w14:textId="7FC087CF" w:rsidR="006B65E1" w:rsidRDefault="00000000">
                <w:r>
                  <w:t>[</w:t>
                </w:r>
                <w:proofErr w:type="spellStart"/>
                <w:r>
                  <w:t>issuing_bank_tel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sdt>
            <w:sdtPr>
              <w:id w:val="1250621377"/>
              <w:placeholder>
                <w:docPart w:val="DefaultPlaceholder_-1854013440"/>
              </w:placeholder>
            </w:sdtPr>
            <w:sdtContent>
              <w:p w14:paraId="153AB8BC" w14:textId="05DDB3C1" w:rsidR="006B65E1" w:rsidRDefault="00000000">
                <w:r>
                  <w:t>[</w:t>
                </w:r>
                <w:proofErr w:type="spellStart"/>
                <w:r>
                  <w:t>issuing_bank_account_number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sdt>
            <w:sdtPr>
              <w:id w:val="-963191862"/>
              <w:placeholder>
                <w:docPart w:val="DefaultPlaceholder_-1854013440"/>
              </w:placeholder>
            </w:sdtPr>
            <w:sdtContent>
              <w:p w14:paraId="7EE9695E" w14:textId="21C6D0FA" w:rsidR="006B65E1" w:rsidRDefault="00000000">
                <w:r>
                  <w:t>[</w:t>
                </w:r>
                <w:proofErr w:type="spellStart"/>
                <w:r>
                  <w:t>issuing_bank_account_name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sdt>
            <w:sdtPr>
              <w:id w:val="-1164470496"/>
              <w:placeholder>
                <w:docPart w:val="DefaultPlaceholder_-1854013440"/>
              </w:placeholder>
            </w:sdtPr>
            <w:sdtContent>
              <w:p w14:paraId="0FB06765" w14:textId="5F871C0D" w:rsidR="006B65E1" w:rsidRDefault="00000000">
                <w:r>
                  <w:t>[</w:t>
                </w:r>
                <w:proofErr w:type="spellStart"/>
                <w:r>
                  <w:t>issuing_bank_officer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sdt>
            <w:sdtPr>
              <w:id w:val="-1838684328"/>
              <w:placeholder>
                <w:docPart w:val="DefaultPlaceholder_-1854013440"/>
              </w:placeholder>
            </w:sdtPr>
            <w:sdtContent>
              <w:p w14:paraId="5A8D252B" w14:textId="63C9A10C" w:rsidR="006B65E1" w:rsidRDefault="00000000">
                <w:r>
                  <w:t>[</w:t>
                </w:r>
                <w:proofErr w:type="spellStart"/>
                <w:r>
                  <w:t>issuing_bank_officer_contact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sdt>
          <w:sdtPr>
            <w:id w:val="1055435493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6B5C0D55" w14:textId="5E8B421F" w:rsidR="006B65E1" w:rsidRDefault="00000000">
                <w:r>
                  <w:t>[</w:t>
                </w:r>
                <w:proofErr w:type="spellStart"/>
                <w:r>
                  <w:t>confirming_bank_name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sdt>
          <w:sdtPr>
            <w:id w:val="-287667486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167F3186" w14:textId="0C10B147" w:rsidR="006B65E1" w:rsidRDefault="00000000">
                <w:r>
                  <w:t>[</w:t>
                </w:r>
                <w:proofErr w:type="spellStart"/>
                <w:r>
                  <w:t>confirming_bank_address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sdt>
            <w:sdtPr>
              <w:id w:val="245081926"/>
              <w:placeholder>
                <w:docPart w:val="DefaultPlaceholder_-1854013440"/>
              </w:placeholder>
            </w:sdtPr>
            <w:sdtContent>
              <w:p w14:paraId="68CD8760" w14:textId="4ED61E1C" w:rsidR="006B65E1" w:rsidRDefault="00000000">
                <w:r>
                  <w:t>[</w:t>
                </w:r>
                <w:proofErr w:type="spellStart"/>
                <w:r>
                  <w:t>confirming_bank_swift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sdt>
            <w:sdtPr>
              <w:id w:val="-108433349"/>
              <w:placeholder>
                <w:docPart w:val="DefaultPlaceholder_-1854013440"/>
              </w:placeholder>
            </w:sdtPr>
            <w:sdtContent>
              <w:p w14:paraId="73F6F1DF" w14:textId="3CF421E6" w:rsidR="006B65E1" w:rsidRDefault="00000000">
                <w:r>
                  <w:t>[</w:t>
                </w:r>
                <w:proofErr w:type="spellStart"/>
                <w:r>
                  <w:t>confirming_bank_tel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7BF6C71C" w:rsidR="006B65E1" w:rsidRDefault="00000000">
            <w:r>
              <w:t>[</w:t>
            </w:r>
            <w:proofErr w:type="spellStart"/>
            <w:sdt>
              <w:sdtPr>
                <w:id w:val="-1971129102"/>
                <w:placeholder>
                  <w:docPart w:val="DefaultPlaceholder_-1854013440"/>
                </w:placeholder>
              </w:sdtPr>
              <w:sdtContent>
                <w:r>
                  <w:t>confirming_bank_account_number</w:t>
                </w:r>
                <w:proofErr w:type="spellEnd"/>
                <w:r>
                  <w:t>]</w:t>
                </w:r>
              </w:sdtContent>
            </w:sdt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sdt>
            <w:sdtPr>
              <w:id w:val="-1443525027"/>
              <w:placeholder>
                <w:docPart w:val="DefaultPlaceholder_-1854013440"/>
              </w:placeholder>
            </w:sdtPr>
            <w:sdtContent>
              <w:p w14:paraId="05A06711" w14:textId="5A56F4D4" w:rsidR="006B65E1" w:rsidRDefault="00000000">
                <w:r>
                  <w:t>[</w:t>
                </w:r>
                <w:proofErr w:type="spellStart"/>
                <w:r>
                  <w:t>confirming_bank_account_name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sdt>
            <w:sdtPr>
              <w:id w:val="549660716"/>
              <w:placeholder>
                <w:docPart w:val="DefaultPlaceholder_-1854013440"/>
              </w:placeholder>
            </w:sdtPr>
            <w:sdtContent>
              <w:p w14:paraId="31EB2EAE" w14:textId="3B8FA2B5" w:rsidR="006B65E1" w:rsidRDefault="00000000">
                <w:r>
                  <w:t>[</w:t>
                </w:r>
                <w:proofErr w:type="spellStart"/>
                <w:r>
                  <w:t>confirming_bank_officer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sdt>
            <w:sdtPr>
              <w:id w:val="548738981"/>
              <w:placeholder>
                <w:docPart w:val="DefaultPlaceholder_-1854013440"/>
              </w:placeholder>
            </w:sdtPr>
            <w:sdtContent>
              <w:p w14:paraId="593245E6" w14:textId="360F9F31" w:rsidR="006B65E1" w:rsidRDefault="00000000">
                <w:r>
                  <w:t>[</w:t>
                </w:r>
                <w:proofErr w:type="spellStart"/>
                <w:r>
                  <w:t>confirming_bank_officer_contact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sdt>
          <w:sdtPr>
            <w:id w:val="28313558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22017049" w14:textId="5EBFD842" w:rsidR="003B378E" w:rsidRDefault="002B36D2">
                <w:r>
                  <w:t>[</w:t>
                </w:r>
                <w:proofErr w:type="spellStart"/>
                <w:r w:rsidR="003B378E">
                  <w:t>buyer_signatory_name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sdt>
            <w:sdtPr>
              <w:id w:val="-1922477251"/>
              <w:placeholder>
                <w:docPart w:val="DefaultPlaceholder_-1854013440"/>
              </w:placeholder>
            </w:sdtPr>
            <w:sdtContent>
              <w:p w14:paraId="313AAD67" w14:textId="7AFC938A" w:rsidR="003B378E" w:rsidRDefault="002B36D2">
                <w:r>
                  <w:t>[</w:t>
                </w:r>
                <w:proofErr w:type="spellStart"/>
                <w:r w:rsidR="003B378E">
                  <w:t>seller_signatory_name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sdt>
          <w:sdtPr>
            <w:id w:val="-619840760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4A922F5D" w14:textId="19B5C65B" w:rsidR="003B378E" w:rsidRDefault="002B36D2">
                <w:r>
                  <w:t>[</w:t>
                </w:r>
                <w:proofErr w:type="spellStart"/>
                <w:r w:rsidR="003B378E">
                  <w:t>buyer_signatory_position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0157D530" w:rsidR="003B378E" w:rsidRDefault="002B36D2">
            <w:r>
              <w:t>[</w:t>
            </w:r>
            <w:proofErr w:type="spellStart"/>
            <w:sdt>
              <w:sdtPr>
                <w:id w:val="1127509538"/>
                <w:placeholder>
                  <w:docPart w:val="DefaultPlaceholder_-1854013440"/>
                </w:placeholder>
              </w:sdtPr>
              <w:sdtContent>
                <w:r w:rsidR="003B378E">
                  <w:t>seller_signatory_position</w:t>
                </w:r>
                <w:proofErr w:type="spellEnd"/>
                <w:r>
                  <w:t>]</w:t>
                </w:r>
              </w:sdtContent>
            </w:sdt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sdt>
            <w:sdtPr>
              <w:id w:val="1960842296"/>
              <w:placeholder>
                <w:docPart w:val="DefaultPlaceholder_-1854013440"/>
              </w:placeholder>
            </w:sdtPr>
            <w:sdtContent>
              <w:p w14:paraId="7ACD79A9" w14:textId="54938560" w:rsidR="003B378E" w:rsidRDefault="002B36D2">
                <w:r>
                  <w:t>[</w:t>
                </w:r>
                <w:proofErr w:type="spellStart"/>
                <w:r w:rsidR="003B378E">
                  <w:t>buyer_signatory_date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sdt>
            <w:sdtPr>
              <w:id w:val="-2074646598"/>
              <w:placeholder>
                <w:docPart w:val="DefaultPlaceholder_-1854013440"/>
              </w:placeholder>
            </w:sdtPr>
            <w:sdtContent>
              <w:p w14:paraId="7C2429DA" w14:textId="4D334007" w:rsidR="003B378E" w:rsidRDefault="002B36D2">
                <w:r>
                  <w:t>[</w:t>
                </w:r>
                <w:proofErr w:type="spellStart"/>
                <w:r w:rsidR="003B378E">
                  <w:t>seller_signatory_date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sdt>
            <w:sdtPr>
              <w:id w:val="-1233763192"/>
              <w:placeholder>
                <w:docPart w:val="DefaultPlaceholder_-1854013440"/>
              </w:placeholder>
            </w:sdtPr>
            <w:sdtContent>
              <w:p w14:paraId="0CCE8A1F" w14:textId="483DBB49" w:rsidR="003B378E" w:rsidRDefault="002B36D2">
                <w:r>
                  <w:t>[</w:t>
                </w:r>
                <w:proofErr w:type="spellStart"/>
                <w:r w:rsidR="003B378E">
                  <w:t>buyer_signature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sdt>
            <w:sdtPr>
              <w:id w:val="650335936"/>
              <w:placeholder>
                <w:docPart w:val="DefaultPlaceholder_-1854013440"/>
              </w:placeholder>
            </w:sdtPr>
            <w:sdtContent>
              <w:p w14:paraId="0542796C" w14:textId="4A518939" w:rsidR="003B378E" w:rsidRDefault="002B36D2">
                <w:r>
                  <w:t>[</w:t>
                </w:r>
                <w:proofErr w:type="spellStart"/>
                <w:r w:rsidR="003B378E">
                  <w:t>seller_signature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A60D52" w14:textId="77777777" w:rsidR="00C45AB0" w:rsidRDefault="00C45AB0" w:rsidP="008C0FDD">
      <w:pPr>
        <w:spacing w:after="0" w:line="240" w:lineRule="auto"/>
      </w:pPr>
      <w:r>
        <w:separator/>
      </w:r>
    </w:p>
  </w:endnote>
  <w:endnote w:type="continuationSeparator" w:id="0">
    <w:p w14:paraId="5186AB4B" w14:textId="77777777" w:rsidR="00C45AB0" w:rsidRDefault="00C45AB0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55CA7E" w14:textId="77777777" w:rsidR="00C45AB0" w:rsidRDefault="00C45AB0" w:rsidP="008C0FDD">
      <w:pPr>
        <w:spacing w:after="0" w:line="240" w:lineRule="auto"/>
      </w:pPr>
      <w:r>
        <w:separator/>
      </w:r>
    </w:p>
  </w:footnote>
  <w:footnote w:type="continuationSeparator" w:id="0">
    <w:p w14:paraId="47919A48" w14:textId="77777777" w:rsidR="00C45AB0" w:rsidRDefault="00C45AB0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B378E"/>
    <w:rsid w:val="004D0938"/>
    <w:rsid w:val="006B65E1"/>
    <w:rsid w:val="007C06BD"/>
    <w:rsid w:val="008C0FDD"/>
    <w:rsid w:val="00AA1D8D"/>
    <w:rsid w:val="00B47730"/>
    <w:rsid w:val="00BD0F3A"/>
    <w:rsid w:val="00C45AB0"/>
    <w:rsid w:val="00CB0664"/>
    <w:rsid w:val="00DE712E"/>
    <w:rsid w:val="00E43FF6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9DE88-D164-4223-89C2-6F46289B26C5}"/>
      </w:docPartPr>
      <w:docPartBody>
        <w:p w:rsidR="006A6B33" w:rsidRDefault="00742D3B"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4365-7967-4529-84E7-84DBE8C9829F}"/>
      </w:docPartPr>
      <w:docPartBody>
        <w:p w:rsidR="006A6B33" w:rsidRDefault="00742D3B">
          <w:r w:rsidRPr="008960AE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F6C6-F657-4166-BD40-AC667F1B7509}"/>
      </w:docPartPr>
      <w:docPartBody>
        <w:p w:rsidR="006A6B33" w:rsidRDefault="00742D3B">
          <w:r w:rsidRPr="008960AE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3B"/>
    <w:rsid w:val="00234840"/>
    <w:rsid w:val="00366C85"/>
    <w:rsid w:val="006A6B33"/>
    <w:rsid w:val="00742D3B"/>
    <w:rsid w:val="00E43FF6"/>
    <w:rsid w:val="00F3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2D3B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2</cp:revision>
  <dcterms:created xsi:type="dcterms:W3CDTF">2025-09-22T08:57:00Z</dcterms:created>
  <dcterms:modified xsi:type="dcterms:W3CDTF">2025-09-22T08:57:00Z</dcterms:modified>
  <cp:category/>
</cp:coreProperties>
</file>