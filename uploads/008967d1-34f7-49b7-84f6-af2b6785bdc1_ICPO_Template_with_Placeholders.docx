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Pr="003B378E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532222EB" w14:textId="77777777" w:rsidR="006B65E1" w:rsidRDefault="00000000" w:rsidP="003B378E">
      <w:pPr>
        <w:jc w:val="center"/>
      </w:pPr>
      <w:r>
        <w:t>(Prepared in accordance with ICC Rules 500/600)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7C06BD" w14:paraId="71AD038F" w14:textId="77777777" w:rsidTr="007C06BD">
        <w:tc>
          <w:tcPr>
            <w:tcW w:w="4428" w:type="dxa"/>
          </w:tcPr>
          <w:p w14:paraId="34B62E55" w14:textId="774D5DAD" w:rsidR="007C06BD" w:rsidRDefault="007C06BD" w:rsidP="007C06BD">
            <w:pPr>
              <w:pStyle w:val="NoSpacing"/>
              <w:rPr>
                <w:spacing w:val="-2"/>
              </w:rPr>
            </w:pPr>
            <w:r w:rsidRPr="006F499E">
              <w:t>Field</w:t>
            </w:r>
          </w:p>
        </w:tc>
        <w:tc>
          <w:tcPr>
            <w:tcW w:w="4428" w:type="dxa"/>
          </w:tcPr>
          <w:p w14:paraId="4C1C3869" w14:textId="6E0FA9E9" w:rsidR="007C06BD" w:rsidRDefault="007C06BD" w:rsidP="007C06BD">
            <w:pPr>
              <w:pStyle w:val="NoSpacing"/>
              <w:rPr>
                <w:spacing w:val="-2"/>
              </w:rPr>
            </w:pPr>
            <w:r>
              <w:t>Placeholder</w:t>
            </w:r>
          </w:p>
        </w:tc>
      </w:tr>
      <w:tr w:rsidR="000634DD" w14:paraId="550EBBA9" w14:textId="77777777" w:rsidTr="007C06BD">
        <w:tc>
          <w:tcPr>
            <w:tcW w:w="4428" w:type="dxa"/>
          </w:tcPr>
          <w:p w14:paraId="156E88FA" w14:textId="2956FA9A" w:rsidR="000634DD" w:rsidRPr="007C06BD" w:rsidRDefault="000634D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428" w:type="dxa"/>
          </w:tcPr>
          <w:p w14:paraId="4C899465" w14:textId="7D1B4E72" w:rsidR="000634DD" w:rsidRPr="000634DD" w:rsidRDefault="000634DD" w:rsidP="007C06BD">
            <w:pPr>
              <w:pStyle w:val="NoSpacing"/>
              <w:rPr>
                <w:spacing w:val="-2"/>
              </w:rPr>
            </w:pPr>
            <w:r w:rsidRPr="000634DD">
              <w:rPr>
                <w:spacing w:val="-2"/>
              </w:rPr>
              <w:t>{</w:t>
            </w:r>
            <w:proofErr w:type="spellStart"/>
            <w:r w:rsidRPr="000634DD">
              <w:rPr>
                <w:spacing w:val="-2"/>
              </w:rPr>
              <w:t>document_number</w:t>
            </w:r>
            <w:proofErr w:type="spellEnd"/>
            <w:r w:rsidRPr="000634DD">
              <w:rPr>
                <w:spacing w:val="-2"/>
              </w:rPr>
              <w:t xml:space="preserve">} </w:t>
            </w:r>
          </w:p>
        </w:tc>
      </w:tr>
      <w:tr w:rsidR="000634DD" w14:paraId="3F98E114" w14:textId="77777777" w:rsidTr="007C06BD">
        <w:tc>
          <w:tcPr>
            <w:tcW w:w="4428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428" w:type="dxa"/>
          </w:tcPr>
          <w:p w14:paraId="50253CC3" w14:textId="4F271E68" w:rsidR="000634DD" w:rsidRDefault="007C06BD" w:rsidP="007C06BD">
            <w:pPr>
              <w:pStyle w:val="NoSpacing"/>
              <w:rPr>
                <w:spacing w:val="-2"/>
              </w:rPr>
            </w:pPr>
            <w:r w:rsidRPr="007C06BD">
              <w:t>{</w:t>
            </w:r>
            <w:proofErr w:type="spellStart"/>
            <w:r w:rsidRPr="007C06BD">
              <w:t>issue_date</w:t>
            </w:r>
            <w:proofErr w:type="spellEnd"/>
            <w:r w:rsidRPr="007C06BD">
              <w:t>}</w:t>
            </w:r>
          </w:p>
        </w:tc>
      </w:tr>
      <w:tr w:rsidR="007C06BD" w14:paraId="56ED47EB" w14:textId="77777777" w:rsidTr="007C06BD">
        <w:tc>
          <w:tcPr>
            <w:tcW w:w="4428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428" w:type="dxa"/>
          </w:tcPr>
          <w:p w14:paraId="640CB79F" w14:textId="2FBB29B5" w:rsidR="007C06BD" w:rsidRDefault="007C06BD" w:rsidP="007C06BD">
            <w:pPr>
              <w:pStyle w:val="NoSpacing"/>
            </w:pPr>
            <w:r w:rsidRPr="007C06BD">
              <w:rPr>
                <w:spacing w:val="-2"/>
              </w:rPr>
              <w:t>{</w:t>
            </w:r>
            <w:proofErr w:type="spellStart"/>
            <w:r w:rsidRPr="007C06BD">
              <w:rPr>
                <w:spacing w:val="-2"/>
              </w:rPr>
              <w:t>valid_until</w:t>
            </w:r>
            <w:proofErr w:type="spellEnd"/>
            <w:r w:rsidRPr="007C06BD">
              <w:rPr>
                <w:spacing w:val="-2"/>
              </w:rPr>
              <w:t>}</w:t>
            </w:r>
          </w:p>
        </w:tc>
      </w:tr>
      <w:tr w:rsidR="007C06BD" w14:paraId="7F9FFBF1" w14:textId="77777777" w:rsidTr="007C06BD">
        <w:tc>
          <w:tcPr>
            <w:tcW w:w="4428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428" w:type="dxa"/>
          </w:tcPr>
          <w:p w14:paraId="4609C38E" w14:textId="3BC4E804" w:rsidR="007C06BD" w:rsidRPr="007C06BD" w:rsidRDefault="007C06BD" w:rsidP="007C06BD">
            <w:pPr>
              <w:pStyle w:val="NoSpacing"/>
              <w:rPr>
                <w:spacing w:val="-2"/>
              </w:rPr>
            </w:pPr>
            <w:r w:rsidRPr="000634DD">
              <w:t>{</w:t>
            </w:r>
            <w:proofErr w:type="spellStart"/>
            <w:r w:rsidRPr="000634DD">
              <w:t>notary_</w:t>
            </w:r>
            <w:r>
              <w:t>number</w:t>
            </w:r>
            <w:proofErr w:type="spellEnd"/>
            <w:r w:rsidRPr="000634DD">
              <w:t>}</w:t>
            </w:r>
          </w:p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77777777" w:rsidR="007C06BD" w:rsidRDefault="00000000" w:rsidP="007C06BD">
      <w:pPr>
        <w:jc w:val="lowKashida"/>
      </w:pPr>
      <w:r>
        <w:t>We, the undersigned {</w:t>
      </w:r>
      <w:proofErr w:type="spellStart"/>
      <w:r>
        <w:t>buyer_company_name</w:t>
      </w:r>
      <w:proofErr w:type="spellEnd"/>
      <w:proofErr w:type="gramStart"/>
      <w:r>
        <w:t>},</w:t>
      </w:r>
      <w:r w:rsidR="007C06BD">
        <w:t xml:space="preserve">   </w:t>
      </w:r>
      <w:proofErr w:type="gramEnd"/>
      <w:r w:rsidR="007C06BD">
        <w:t xml:space="preserve">                               </w:t>
      </w:r>
      <w:r>
        <w:t xml:space="preserve"> represented by {</w:t>
      </w:r>
      <w:proofErr w:type="spellStart"/>
      <w:r>
        <w:t>authorized_person_name</w:t>
      </w:r>
      <w:proofErr w:type="spellEnd"/>
      <w:proofErr w:type="gramStart"/>
      <w:r>
        <w:t xml:space="preserve">}, </w:t>
      </w:r>
      <w:r w:rsidR="007C06BD">
        <w:t xml:space="preserve">  </w:t>
      </w:r>
      <w:proofErr w:type="gramEnd"/>
      <w:r w:rsidR="007C06BD">
        <w:t xml:space="preserve">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5FA26BF5" w14:textId="6C1CC880" w:rsidR="006B65E1" w:rsidRDefault="00000000" w:rsidP="007C06BD">
      <w:pPr>
        <w:jc w:val="lowKashida"/>
        <w:rPr>
          <w:rtl/>
          <w:lang w:bidi="ar-LB"/>
        </w:rPr>
      </w:pPr>
      <w:r>
        <w:t>This ICPO is issued with full corporate authority and responsibility.</w:t>
      </w: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70"/>
        <w:gridCol w:w="1858"/>
        <w:gridCol w:w="3195"/>
        <w:gridCol w:w="2237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1CC1ED16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8A4B8B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Field</w:t>
            </w:r>
          </w:p>
        </w:tc>
        <w:tc>
          <w:tcPr>
            <w:tcW w:w="0" w:type="auto"/>
          </w:tcPr>
          <w:p w14:paraId="6480F2C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Placeholder</w:t>
            </w:r>
          </w:p>
        </w:tc>
        <w:tc>
          <w:tcPr>
            <w:tcW w:w="0" w:type="auto"/>
          </w:tcPr>
          <w:p w14:paraId="41EFA479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Field</w:t>
            </w:r>
          </w:p>
        </w:tc>
        <w:tc>
          <w:tcPr>
            <w:tcW w:w="0" w:type="auto"/>
          </w:tcPr>
          <w:p w14:paraId="2185956B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Placeholder</w:t>
            </w:r>
          </w:p>
        </w:tc>
      </w:tr>
      <w:tr w:rsidR="000634DD" w14:paraId="4AC41EC0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tc>
          <w:tcPr>
            <w:tcW w:w="0" w:type="auto"/>
          </w:tcPr>
          <w:p w14:paraId="629FE9C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imo_number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p w14:paraId="3A397ED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flag_state</w:t>
            </w:r>
            <w:proofErr w:type="spellEnd"/>
            <w:r>
              <w:t>}</w:t>
            </w:r>
          </w:p>
        </w:tc>
      </w:tr>
      <w:tr w:rsidR="000634DD" w14:paraId="613992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0981A690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vessel_type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Call Sign</w:t>
            </w:r>
          </w:p>
        </w:tc>
        <w:tc>
          <w:tcPr>
            <w:tcW w:w="0" w:type="auto"/>
          </w:tcPr>
          <w:p w14:paraId="1514FCF9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call_sign</w:t>
            </w:r>
            <w:proofErr w:type="spellEnd"/>
            <w:r>
              <w:t>}</w:t>
            </w:r>
          </w:p>
        </w:tc>
      </w:tr>
      <w:tr w:rsidR="000634DD" w14:paraId="45738BCA" w14:textId="77777777" w:rsidTr="0094233B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p w14:paraId="3B81E697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year_built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p w14:paraId="753D22F8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vessel_owner</w:t>
            </w:r>
            <w:proofErr w:type="spellEnd"/>
            <w:r>
              <w:t>}</w:t>
            </w:r>
          </w:p>
        </w:tc>
      </w:tr>
      <w:tr w:rsidR="000634DD" w14:paraId="0174A81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6C267190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length_overall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p w14:paraId="3366952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vessel_operator</w:t>
            </w:r>
            <w:proofErr w:type="spellEnd"/>
            <w:r>
              <w:t>}</w:t>
            </w:r>
          </w:p>
        </w:tc>
      </w:tr>
      <w:tr w:rsidR="000634DD" w14:paraId="384CB7A1" w14:textId="77777777" w:rsidTr="0094233B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p w14:paraId="5F39B018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{beam}</w:t>
            </w:r>
          </w:p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p w14:paraId="0E92FEFC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ism_manager</w:t>
            </w:r>
            <w:proofErr w:type="spellEnd"/>
            <w:r>
              <w:t>}</w:t>
            </w:r>
          </w:p>
        </w:tc>
      </w:tr>
      <w:tr w:rsidR="00E34980" w14:paraId="68CEF42F" w14:textId="77777777" w:rsidTr="00E34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534E9C75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{draft}</w:t>
            </w:r>
          </w:p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p w14:paraId="4D8E57E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registry_port</w:t>
            </w:r>
            <w:proofErr w:type="spellEnd"/>
            <w:r>
              <w:t>}</w:t>
            </w:r>
          </w:p>
        </w:tc>
      </w:tr>
      <w:tr w:rsidR="000634DD" w14:paraId="752656A8" w14:textId="77777777" w:rsidTr="0094233B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42C9531F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D76E8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Field</w:t>
            </w:r>
          </w:p>
        </w:tc>
        <w:tc>
          <w:tcPr>
            <w:tcW w:w="0" w:type="auto"/>
          </w:tcPr>
          <w:p w14:paraId="15B828DB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Placeholder</w:t>
            </w:r>
          </w:p>
        </w:tc>
        <w:tc>
          <w:tcPr>
            <w:tcW w:w="0" w:type="auto"/>
          </w:tcPr>
          <w:p w14:paraId="55041E0B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Field</w:t>
            </w:r>
          </w:p>
        </w:tc>
        <w:tc>
          <w:tcPr>
            <w:tcW w:w="0" w:type="auto"/>
          </w:tcPr>
          <w:p w14:paraId="1A01669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Placeholder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08208AD0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gross_tonnage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p w14:paraId="58E3012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{deadweight}</w:t>
            </w:r>
          </w:p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p w14:paraId="3BDF59F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net_tonnage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p w14:paraId="53F1ABA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cargo_capacity</w:t>
            </w:r>
            <w:proofErr w:type="spellEnd"/>
            <w:r>
              <w:t>}</w:t>
            </w:r>
          </w:p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4E54A17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class_society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p w14:paraId="013B65B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cargo_tanks</w:t>
            </w:r>
            <w:proofErr w:type="spellEnd"/>
            <w:r>
              <w:t>}</w:t>
            </w:r>
          </w:p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p w14:paraId="25410F19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engine_type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5C1AFA81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>
              <w:t>pumping_capacity</w:t>
            </w:r>
            <w:proofErr w:type="spellEnd"/>
            <w:r>
              <w:t>}</w:t>
            </w:r>
          </w:p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3BE81D8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{speed}</w:t>
            </w:r>
          </w:p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Pr="000634DD" w:rsidRDefault="000634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lastRenderedPageBreak/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611BD958" w14:textId="77777777" w:rsidTr="003B378E">
        <w:tc>
          <w:tcPr>
            <w:tcW w:w="4320" w:type="dxa"/>
          </w:tcPr>
          <w:p w14:paraId="2F8BBB2E" w14:textId="77777777" w:rsidR="006B65E1" w:rsidRDefault="00000000">
            <w:r>
              <w:t>Field</w:t>
            </w:r>
          </w:p>
        </w:tc>
        <w:tc>
          <w:tcPr>
            <w:tcW w:w="4320" w:type="dxa"/>
          </w:tcPr>
          <w:p w14:paraId="1E98A5C3" w14:textId="77777777" w:rsidR="006B65E1" w:rsidRDefault="00000000">
            <w:r>
              <w:t>Placeholder</w:t>
            </w:r>
          </w:p>
        </w:tc>
      </w:tr>
      <w:tr w:rsidR="006B65E1" w14:paraId="07963B70" w14:textId="77777777" w:rsidTr="003B378E">
        <w:tc>
          <w:tcPr>
            <w:tcW w:w="4320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20" w:type="dxa"/>
          </w:tcPr>
          <w:p w14:paraId="06F53245" w14:textId="77777777" w:rsidR="006B65E1" w:rsidRDefault="00000000">
            <w:r>
              <w:t>{commodity}</w:t>
            </w:r>
          </w:p>
        </w:tc>
      </w:tr>
      <w:tr w:rsidR="006B65E1" w14:paraId="5726ACF8" w14:textId="77777777" w:rsidTr="003B378E">
        <w:tc>
          <w:tcPr>
            <w:tcW w:w="4320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20" w:type="dxa"/>
          </w:tcPr>
          <w:p w14:paraId="3B917AF4" w14:textId="77777777" w:rsidR="006B65E1" w:rsidRDefault="00000000">
            <w:r>
              <w:t>{specification}</w:t>
            </w:r>
          </w:p>
        </w:tc>
      </w:tr>
      <w:tr w:rsidR="006B65E1" w14:paraId="3FDB2808" w14:textId="77777777" w:rsidTr="003B378E">
        <w:tc>
          <w:tcPr>
            <w:tcW w:w="4320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20" w:type="dxa"/>
          </w:tcPr>
          <w:p w14:paraId="383AB915" w14:textId="77777777" w:rsidR="006B65E1" w:rsidRDefault="00000000">
            <w:r>
              <w:t>{shipping_terms}</w:t>
            </w:r>
          </w:p>
        </w:tc>
      </w:tr>
      <w:tr w:rsidR="006B65E1" w14:paraId="504FFCB8" w14:textId="77777777" w:rsidTr="003B378E">
        <w:tc>
          <w:tcPr>
            <w:tcW w:w="4320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20" w:type="dxa"/>
          </w:tcPr>
          <w:p w14:paraId="4DFF258A" w14:textId="77777777" w:rsidR="006B65E1" w:rsidRDefault="00000000">
            <w:r>
              <w:t>{origin}</w:t>
            </w:r>
          </w:p>
        </w:tc>
      </w:tr>
      <w:tr w:rsidR="006B65E1" w14:paraId="68624A99" w14:textId="77777777" w:rsidTr="003B378E">
        <w:tc>
          <w:tcPr>
            <w:tcW w:w="4320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20" w:type="dxa"/>
          </w:tcPr>
          <w:p w14:paraId="17F68BEA" w14:textId="77777777" w:rsidR="006B65E1" w:rsidRDefault="00000000">
            <w:r>
              <w:t>{total_quantity}</w:t>
            </w:r>
          </w:p>
        </w:tc>
      </w:tr>
      <w:tr w:rsidR="006B65E1" w14:paraId="4D573049" w14:textId="77777777" w:rsidTr="003B378E">
        <w:tc>
          <w:tcPr>
            <w:tcW w:w="4320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20" w:type="dxa"/>
          </w:tcPr>
          <w:p w14:paraId="087360DA" w14:textId="77777777" w:rsidR="006B65E1" w:rsidRDefault="00000000">
            <w:r>
              <w:t>{monthly_delivery}</w:t>
            </w:r>
          </w:p>
        </w:tc>
      </w:tr>
      <w:tr w:rsidR="006B65E1" w14:paraId="405FAE07" w14:textId="77777777" w:rsidTr="003B378E">
        <w:tc>
          <w:tcPr>
            <w:tcW w:w="4320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20" w:type="dxa"/>
          </w:tcPr>
          <w:p w14:paraId="621E52E9" w14:textId="77777777" w:rsidR="006B65E1" w:rsidRDefault="00000000">
            <w:r>
              <w:t>{contract_duration}</w:t>
            </w:r>
          </w:p>
        </w:tc>
      </w:tr>
      <w:tr w:rsidR="006B65E1" w14:paraId="6C0FC962" w14:textId="77777777" w:rsidTr="003B378E">
        <w:tc>
          <w:tcPr>
            <w:tcW w:w="4320" w:type="dxa"/>
          </w:tcPr>
          <w:p w14:paraId="31A42646" w14:textId="77777777" w:rsidR="006B65E1" w:rsidRDefault="00000000">
            <w:r>
              <w:t>Inspection</w:t>
            </w:r>
          </w:p>
        </w:tc>
        <w:tc>
          <w:tcPr>
            <w:tcW w:w="4320" w:type="dxa"/>
          </w:tcPr>
          <w:p w14:paraId="015D1C35" w14:textId="77777777" w:rsidR="006B65E1" w:rsidRDefault="00000000">
            <w:r>
              <w:t>{inspection}</w:t>
            </w:r>
          </w:p>
        </w:tc>
      </w:tr>
      <w:tr w:rsidR="006B65E1" w14:paraId="5A335F77" w14:textId="77777777" w:rsidTr="003B378E">
        <w:tc>
          <w:tcPr>
            <w:tcW w:w="4320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20" w:type="dxa"/>
          </w:tcPr>
          <w:p w14:paraId="06EA00F5" w14:textId="77777777" w:rsidR="006B65E1" w:rsidRDefault="00000000">
            <w:r>
              <w:t>{price}</w:t>
            </w:r>
          </w:p>
        </w:tc>
      </w:tr>
      <w:tr w:rsidR="006B65E1" w14:paraId="66ED5A58" w14:textId="77777777" w:rsidTr="003B378E">
        <w:tc>
          <w:tcPr>
            <w:tcW w:w="4320" w:type="dxa"/>
          </w:tcPr>
          <w:p w14:paraId="7FE2355D" w14:textId="77777777" w:rsidR="006B65E1" w:rsidRDefault="00000000">
            <w:r>
              <w:t>Payment Terms</w:t>
            </w:r>
          </w:p>
        </w:tc>
        <w:tc>
          <w:tcPr>
            <w:tcW w:w="4320" w:type="dxa"/>
          </w:tcPr>
          <w:p w14:paraId="24262886" w14:textId="77777777" w:rsidR="006B65E1" w:rsidRDefault="00000000">
            <w:r>
              <w:t>{payment_terms}</w:t>
            </w:r>
          </w:p>
        </w:tc>
      </w:tr>
      <w:tr w:rsidR="006B65E1" w14:paraId="70F1A7F4" w14:textId="77777777" w:rsidTr="003B378E">
        <w:tc>
          <w:tcPr>
            <w:tcW w:w="4320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20" w:type="dxa"/>
          </w:tcPr>
          <w:p w14:paraId="0596456A" w14:textId="77777777" w:rsidR="006B65E1" w:rsidRDefault="00000000">
            <w:r>
              <w:t>{contract_value}</w:t>
            </w:r>
          </w:p>
        </w:tc>
      </w:tr>
      <w:tr w:rsidR="006B65E1" w14:paraId="71F15107" w14:textId="77777777" w:rsidTr="003B378E">
        <w:tc>
          <w:tcPr>
            <w:tcW w:w="4320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20" w:type="dxa"/>
          </w:tcPr>
          <w:p w14:paraId="07701564" w14:textId="77777777" w:rsidR="006B65E1" w:rsidRDefault="00000000">
            <w:r>
              <w:t>{insurance}</w:t>
            </w:r>
          </w:p>
        </w:tc>
      </w:tr>
      <w:tr w:rsidR="006B65E1" w14:paraId="13608B39" w14:textId="77777777" w:rsidTr="003B378E">
        <w:tc>
          <w:tcPr>
            <w:tcW w:w="4320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20" w:type="dxa"/>
          </w:tcPr>
          <w:p w14:paraId="12EC6EBA" w14:textId="77777777" w:rsidR="006B65E1" w:rsidRDefault="00000000">
            <w:r>
              <w:t>{performance_bond}</w:t>
            </w:r>
          </w:p>
        </w:tc>
      </w:tr>
      <w:tr w:rsidR="006B65E1" w14:paraId="06AA5EDE" w14:textId="77777777" w:rsidTr="003B378E">
        <w:tc>
          <w:tcPr>
            <w:tcW w:w="4320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20" w:type="dxa"/>
          </w:tcPr>
          <w:p w14:paraId="4BBC0220" w14:textId="77777777" w:rsidR="006B65E1" w:rsidRDefault="00000000">
            <w:r>
              <w:t>{quality}</w:t>
            </w:r>
          </w:p>
        </w:tc>
      </w:tr>
      <w:tr w:rsidR="006B65E1" w14:paraId="3AC88F4E" w14:textId="77777777" w:rsidTr="003B378E">
        <w:tc>
          <w:tcPr>
            <w:tcW w:w="4320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20" w:type="dxa"/>
          </w:tcPr>
          <w:p w14:paraId="74AA0D2E" w14:textId="77777777" w:rsidR="006B65E1" w:rsidRDefault="00000000">
            <w:r>
              <w:t>{shipping_documents}</w:t>
            </w:r>
          </w:p>
        </w:tc>
      </w:tr>
      <w:tr w:rsidR="006B65E1" w14:paraId="543409A1" w14:textId="77777777" w:rsidTr="003B378E">
        <w:tc>
          <w:tcPr>
            <w:tcW w:w="4320" w:type="dxa"/>
          </w:tcPr>
          <w:p w14:paraId="3B2E64E6" w14:textId="77777777" w:rsidR="006B65E1" w:rsidRDefault="00000000">
            <w:r>
              <w:t>IMO Number</w:t>
            </w:r>
          </w:p>
        </w:tc>
        <w:tc>
          <w:tcPr>
            <w:tcW w:w="4320" w:type="dxa"/>
          </w:tcPr>
          <w:p w14:paraId="7DE1A2EB" w14:textId="77777777" w:rsidR="006B65E1" w:rsidRDefault="00000000">
            <w:r>
              <w:t>{imo_number}</w:t>
            </w:r>
          </w:p>
        </w:tc>
      </w:tr>
      <w:tr w:rsidR="006B65E1" w14:paraId="19C29FDF" w14:textId="77777777" w:rsidTr="003B378E">
        <w:tc>
          <w:tcPr>
            <w:tcW w:w="4320" w:type="dxa"/>
          </w:tcPr>
          <w:p w14:paraId="6B6253DB" w14:textId="77777777" w:rsidR="006B65E1" w:rsidRDefault="00000000">
            <w:r>
              <w:t>Vessel Type</w:t>
            </w:r>
          </w:p>
        </w:tc>
        <w:tc>
          <w:tcPr>
            <w:tcW w:w="4320" w:type="dxa"/>
          </w:tcPr>
          <w:p w14:paraId="3637E7C1" w14:textId="77777777" w:rsidR="006B65E1" w:rsidRDefault="00000000">
            <w:r>
              <w:t>{vessel_type}</w:t>
            </w:r>
          </w:p>
        </w:tc>
      </w:tr>
      <w:tr w:rsidR="006B65E1" w14:paraId="4A5DE222" w14:textId="77777777" w:rsidTr="003B378E">
        <w:tc>
          <w:tcPr>
            <w:tcW w:w="4320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20" w:type="dxa"/>
          </w:tcPr>
          <w:p w14:paraId="5FAB5161" w14:textId="77777777" w:rsidR="006B65E1" w:rsidRDefault="00000000">
            <w:r>
              <w:t>{year_built}</w:t>
            </w:r>
          </w:p>
        </w:tc>
      </w:tr>
      <w:tr w:rsidR="006B65E1" w14:paraId="1FE56CDC" w14:textId="77777777" w:rsidTr="003B378E">
        <w:tc>
          <w:tcPr>
            <w:tcW w:w="4320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20" w:type="dxa"/>
          </w:tcPr>
          <w:p w14:paraId="6F516039" w14:textId="77777777" w:rsidR="006B65E1" w:rsidRDefault="00000000">
            <w:r>
              <w:t>{length_overall}</w:t>
            </w:r>
          </w:p>
        </w:tc>
      </w:tr>
      <w:tr w:rsidR="006B65E1" w14:paraId="7F3FE94F" w14:textId="77777777" w:rsidTr="003B378E">
        <w:tc>
          <w:tcPr>
            <w:tcW w:w="4320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20" w:type="dxa"/>
          </w:tcPr>
          <w:p w14:paraId="44E423D8" w14:textId="77777777" w:rsidR="006B65E1" w:rsidRDefault="00000000">
            <w:r>
              <w:t>{deadweight}</w:t>
            </w:r>
          </w:p>
        </w:tc>
      </w:tr>
      <w:tr w:rsidR="006B65E1" w14:paraId="2FAC4FAA" w14:textId="77777777" w:rsidTr="003B378E">
        <w:tc>
          <w:tcPr>
            <w:tcW w:w="4320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20" w:type="dxa"/>
          </w:tcPr>
          <w:p w14:paraId="13A4ADCD" w14:textId="77777777" w:rsidR="006B65E1" w:rsidRDefault="00000000">
            <w:r>
              <w:t>{flag_state}</w:t>
            </w:r>
          </w:p>
        </w:tc>
      </w:tr>
      <w:tr w:rsidR="006B65E1" w14:paraId="6A523957" w14:textId="77777777" w:rsidTr="003B378E">
        <w:tc>
          <w:tcPr>
            <w:tcW w:w="4320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20" w:type="dxa"/>
          </w:tcPr>
          <w:p w14:paraId="3CA03D08" w14:textId="77777777" w:rsidR="006B65E1" w:rsidRDefault="00000000">
            <w:r>
              <w:t>{gross_tonnage}</w:t>
            </w:r>
          </w:p>
        </w:tc>
      </w:tr>
      <w:tr w:rsidR="006B65E1" w14:paraId="6A96D37C" w14:textId="77777777" w:rsidTr="003B378E">
        <w:tc>
          <w:tcPr>
            <w:tcW w:w="4320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20" w:type="dxa"/>
          </w:tcPr>
          <w:p w14:paraId="057B69CF" w14:textId="77777777" w:rsidR="006B65E1" w:rsidRDefault="00000000">
            <w:r>
              <w:t>{owner}</w:t>
            </w:r>
          </w:p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7814AEE3" w14:textId="77777777" w:rsidTr="003B378E">
        <w:tc>
          <w:tcPr>
            <w:tcW w:w="4320" w:type="dxa"/>
          </w:tcPr>
          <w:p w14:paraId="595B1C67" w14:textId="77777777" w:rsidR="006B65E1" w:rsidRDefault="00000000">
            <w:r>
              <w:t>Field</w:t>
            </w:r>
          </w:p>
        </w:tc>
        <w:tc>
          <w:tcPr>
            <w:tcW w:w="4320" w:type="dxa"/>
          </w:tcPr>
          <w:p w14:paraId="175D79C1" w14:textId="77777777" w:rsidR="006B65E1" w:rsidRDefault="00000000">
            <w:r>
              <w:t>Placeholder</w:t>
            </w:r>
          </w:p>
        </w:tc>
      </w:tr>
      <w:tr w:rsidR="006B65E1" w14:paraId="54C3F197" w14:textId="77777777" w:rsidTr="003B378E">
        <w:tc>
          <w:tcPr>
            <w:tcW w:w="4320" w:type="dxa"/>
          </w:tcPr>
          <w:p w14:paraId="4C862922" w14:textId="77777777" w:rsidR="006B65E1" w:rsidRDefault="00000000">
            <w:r>
              <w:t>Buyer Name</w:t>
            </w:r>
          </w:p>
        </w:tc>
        <w:tc>
          <w:tcPr>
            <w:tcW w:w="4320" w:type="dxa"/>
          </w:tcPr>
          <w:p w14:paraId="51E4E221" w14:textId="77777777" w:rsidR="006B65E1" w:rsidRDefault="00000000">
            <w:r>
              <w:t>{buyer_name}</w:t>
            </w:r>
          </w:p>
        </w:tc>
      </w:tr>
      <w:tr w:rsidR="006B65E1" w14:paraId="6D1788B9" w14:textId="77777777" w:rsidTr="003B378E">
        <w:tc>
          <w:tcPr>
            <w:tcW w:w="4320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20" w:type="dxa"/>
          </w:tcPr>
          <w:p w14:paraId="42AC7529" w14:textId="77777777" w:rsidR="006B65E1" w:rsidRDefault="00000000">
            <w:r>
              <w:t>{buyer_position}</w:t>
            </w:r>
          </w:p>
        </w:tc>
      </w:tr>
      <w:tr w:rsidR="006B65E1" w14:paraId="772CF258" w14:textId="77777777" w:rsidTr="003B378E">
        <w:tc>
          <w:tcPr>
            <w:tcW w:w="4320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20" w:type="dxa"/>
          </w:tcPr>
          <w:p w14:paraId="00DB4684" w14:textId="77777777" w:rsidR="006B65E1" w:rsidRDefault="00000000">
            <w:r>
              <w:t>{buyer_registration}</w:t>
            </w:r>
          </w:p>
        </w:tc>
      </w:tr>
      <w:tr w:rsidR="006B65E1" w14:paraId="584C8ED5" w14:textId="77777777" w:rsidTr="003B378E">
        <w:tc>
          <w:tcPr>
            <w:tcW w:w="4320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20" w:type="dxa"/>
          </w:tcPr>
          <w:p w14:paraId="223B4ED9" w14:textId="77777777" w:rsidR="006B65E1" w:rsidRDefault="00000000">
            <w:r>
              <w:t>{buyer_company_name}</w:t>
            </w:r>
          </w:p>
        </w:tc>
      </w:tr>
      <w:tr w:rsidR="006B65E1" w14:paraId="750CEC8F" w14:textId="77777777" w:rsidTr="003B378E">
        <w:tc>
          <w:tcPr>
            <w:tcW w:w="4320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20" w:type="dxa"/>
          </w:tcPr>
          <w:p w14:paraId="6ADE8122" w14:textId="77777777" w:rsidR="006B65E1" w:rsidRDefault="00000000">
            <w:r>
              <w:t>{buyer_address}</w:t>
            </w:r>
          </w:p>
        </w:tc>
      </w:tr>
      <w:tr w:rsidR="006B65E1" w14:paraId="2DD2A8CE" w14:textId="77777777" w:rsidTr="003B378E">
        <w:tc>
          <w:tcPr>
            <w:tcW w:w="4320" w:type="dxa"/>
          </w:tcPr>
          <w:p w14:paraId="0BDC29DB" w14:textId="77777777" w:rsidR="006B65E1" w:rsidRDefault="00000000">
            <w:r>
              <w:t>City / Country</w:t>
            </w:r>
          </w:p>
        </w:tc>
        <w:tc>
          <w:tcPr>
            <w:tcW w:w="4320" w:type="dxa"/>
          </w:tcPr>
          <w:p w14:paraId="183E6C6F" w14:textId="77777777" w:rsidR="006B65E1" w:rsidRDefault="00000000">
            <w:r>
              <w:t>{buyer_city_country}</w:t>
            </w:r>
          </w:p>
        </w:tc>
      </w:tr>
      <w:tr w:rsidR="006B65E1" w14:paraId="79AD6ADA" w14:textId="77777777" w:rsidTr="003B378E">
        <w:tc>
          <w:tcPr>
            <w:tcW w:w="4320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20" w:type="dxa"/>
          </w:tcPr>
          <w:p w14:paraId="4D315C44" w14:textId="77777777" w:rsidR="006B65E1" w:rsidRDefault="00000000">
            <w:r>
              <w:t>{buyer_office_tel}</w:t>
            </w:r>
          </w:p>
        </w:tc>
      </w:tr>
      <w:tr w:rsidR="006B65E1" w14:paraId="7143046C" w14:textId="77777777" w:rsidTr="003B378E">
        <w:tc>
          <w:tcPr>
            <w:tcW w:w="4320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20" w:type="dxa"/>
          </w:tcPr>
          <w:p w14:paraId="6557B837" w14:textId="77777777" w:rsidR="006B65E1" w:rsidRDefault="00000000">
            <w:r>
              <w:t>{buyer_mobile}</w:t>
            </w:r>
          </w:p>
        </w:tc>
      </w:tr>
      <w:tr w:rsidR="006B65E1" w14:paraId="64EB0255" w14:textId="77777777" w:rsidTr="003B378E">
        <w:tc>
          <w:tcPr>
            <w:tcW w:w="4320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20" w:type="dxa"/>
          </w:tcPr>
          <w:p w14:paraId="2BC2A2C4" w14:textId="77777777" w:rsidR="006B65E1" w:rsidRDefault="00000000">
            <w:r>
              <w:t>{buyer_fax}</w:t>
            </w:r>
          </w:p>
        </w:tc>
      </w:tr>
      <w:tr w:rsidR="006B65E1" w14:paraId="4C3C5599" w14:textId="77777777" w:rsidTr="003B378E">
        <w:tc>
          <w:tcPr>
            <w:tcW w:w="4320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20" w:type="dxa"/>
          </w:tcPr>
          <w:p w14:paraId="7C5461E4" w14:textId="77777777" w:rsidR="006B65E1" w:rsidRDefault="00000000">
            <w:r>
              <w:t>{buyer_email}</w:t>
            </w:r>
          </w:p>
        </w:tc>
      </w:tr>
    </w:tbl>
    <w:p w14:paraId="396C8A9E" w14:textId="34DDB346" w:rsidR="007C06BD" w:rsidRDefault="007C06BD" w:rsidP="007C06BD"/>
    <w:p w14:paraId="186141ED" w14:textId="0DC225E7" w:rsidR="006B65E1" w:rsidRDefault="00000000">
      <w:pPr>
        <w:pStyle w:val="Heading2"/>
      </w:pPr>
      <w:r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0DD4DF0" w14:textId="77777777" w:rsidTr="003B378E">
        <w:tc>
          <w:tcPr>
            <w:tcW w:w="4320" w:type="dxa"/>
          </w:tcPr>
          <w:p w14:paraId="153DD0A9" w14:textId="77777777" w:rsidR="006B65E1" w:rsidRDefault="00000000">
            <w:r>
              <w:t>Field</w:t>
            </w:r>
          </w:p>
        </w:tc>
        <w:tc>
          <w:tcPr>
            <w:tcW w:w="4320" w:type="dxa"/>
          </w:tcPr>
          <w:p w14:paraId="7F7AB0CB" w14:textId="77777777" w:rsidR="006B65E1" w:rsidRDefault="00000000">
            <w:r>
              <w:t>Placeholder</w:t>
            </w:r>
          </w:p>
        </w:tc>
      </w:tr>
      <w:tr w:rsidR="006B65E1" w14:paraId="2EE0496E" w14:textId="77777777" w:rsidTr="003B378E">
        <w:tc>
          <w:tcPr>
            <w:tcW w:w="4320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20" w:type="dxa"/>
          </w:tcPr>
          <w:p w14:paraId="5C61CC1D" w14:textId="77777777" w:rsidR="006B65E1" w:rsidRDefault="00000000">
            <w:r>
              <w:t>{issuing_bank_name}</w:t>
            </w:r>
          </w:p>
        </w:tc>
      </w:tr>
      <w:tr w:rsidR="006B65E1" w14:paraId="3D3D162B" w14:textId="77777777" w:rsidTr="003B378E">
        <w:tc>
          <w:tcPr>
            <w:tcW w:w="4320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20" w:type="dxa"/>
          </w:tcPr>
          <w:p w14:paraId="2947A977" w14:textId="77777777" w:rsidR="006B65E1" w:rsidRDefault="00000000">
            <w:r>
              <w:t>{issuing_bank_address}</w:t>
            </w:r>
          </w:p>
        </w:tc>
      </w:tr>
      <w:tr w:rsidR="006B65E1" w14:paraId="7F3B75B3" w14:textId="77777777" w:rsidTr="003B378E">
        <w:tc>
          <w:tcPr>
            <w:tcW w:w="4320" w:type="dxa"/>
          </w:tcPr>
          <w:p w14:paraId="6B884496" w14:textId="77777777" w:rsidR="006B65E1" w:rsidRDefault="00000000">
            <w:r>
              <w:lastRenderedPageBreak/>
              <w:t>Swift Code</w:t>
            </w:r>
          </w:p>
        </w:tc>
        <w:tc>
          <w:tcPr>
            <w:tcW w:w="4320" w:type="dxa"/>
          </w:tcPr>
          <w:p w14:paraId="65BC2DF1" w14:textId="77777777" w:rsidR="006B65E1" w:rsidRDefault="00000000">
            <w:r>
              <w:t>{issuing_bank_swift}</w:t>
            </w:r>
          </w:p>
        </w:tc>
      </w:tr>
      <w:tr w:rsidR="006B65E1" w14:paraId="0603F289" w14:textId="77777777" w:rsidTr="003B378E">
        <w:tc>
          <w:tcPr>
            <w:tcW w:w="4320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20" w:type="dxa"/>
          </w:tcPr>
          <w:p w14:paraId="79567CF0" w14:textId="77777777" w:rsidR="006B65E1" w:rsidRDefault="00000000">
            <w:r>
              <w:t>{issuing_bank_tel}</w:t>
            </w:r>
          </w:p>
        </w:tc>
      </w:tr>
      <w:tr w:rsidR="006B65E1" w14:paraId="08CDC2B7" w14:textId="77777777" w:rsidTr="003B378E">
        <w:tc>
          <w:tcPr>
            <w:tcW w:w="4320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20" w:type="dxa"/>
          </w:tcPr>
          <w:p w14:paraId="153AB8BC" w14:textId="77777777" w:rsidR="006B65E1" w:rsidRDefault="00000000">
            <w:r>
              <w:t>{issuing_bank_account_number}</w:t>
            </w:r>
          </w:p>
        </w:tc>
      </w:tr>
      <w:tr w:rsidR="006B65E1" w14:paraId="5B7C4012" w14:textId="77777777" w:rsidTr="003B378E">
        <w:tc>
          <w:tcPr>
            <w:tcW w:w="4320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20" w:type="dxa"/>
          </w:tcPr>
          <w:p w14:paraId="7EE9695E" w14:textId="77777777" w:rsidR="006B65E1" w:rsidRDefault="00000000">
            <w:r>
              <w:t>{issuing_bank_account_name}</w:t>
            </w:r>
          </w:p>
        </w:tc>
      </w:tr>
      <w:tr w:rsidR="006B65E1" w14:paraId="7D7B44E9" w14:textId="77777777" w:rsidTr="003B378E">
        <w:tc>
          <w:tcPr>
            <w:tcW w:w="4320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20" w:type="dxa"/>
          </w:tcPr>
          <w:p w14:paraId="0FB06765" w14:textId="77777777" w:rsidR="006B65E1" w:rsidRDefault="00000000">
            <w:r>
              <w:t>{issuing_bank_officer}</w:t>
            </w:r>
          </w:p>
        </w:tc>
      </w:tr>
      <w:tr w:rsidR="006B65E1" w14:paraId="73D7C3A7" w14:textId="77777777" w:rsidTr="003B378E">
        <w:tc>
          <w:tcPr>
            <w:tcW w:w="4320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20" w:type="dxa"/>
          </w:tcPr>
          <w:p w14:paraId="5A8D252B" w14:textId="77777777" w:rsidR="006B65E1" w:rsidRDefault="00000000">
            <w:r>
              <w:t>{issuing_bank_officer_contact}</w:t>
            </w:r>
          </w:p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32E63C3D" w14:textId="77777777" w:rsidTr="003B378E">
        <w:tc>
          <w:tcPr>
            <w:tcW w:w="4320" w:type="dxa"/>
          </w:tcPr>
          <w:p w14:paraId="54CC592D" w14:textId="77777777" w:rsidR="006B65E1" w:rsidRDefault="00000000">
            <w:r>
              <w:t>Field</w:t>
            </w:r>
          </w:p>
        </w:tc>
        <w:tc>
          <w:tcPr>
            <w:tcW w:w="4320" w:type="dxa"/>
          </w:tcPr>
          <w:p w14:paraId="3E85ED1D" w14:textId="77777777" w:rsidR="006B65E1" w:rsidRDefault="00000000">
            <w:r>
              <w:t>Placeholder</w:t>
            </w:r>
          </w:p>
        </w:tc>
      </w:tr>
      <w:tr w:rsidR="006B65E1" w14:paraId="45786B84" w14:textId="77777777" w:rsidTr="003B378E">
        <w:tc>
          <w:tcPr>
            <w:tcW w:w="4320" w:type="dxa"/>
          </w:tcPr>
          <w:p w14:paraId="45A1CDAC" w14:textId="77777777" w:rsidR="006B65E1" w:rsidRDefault="00000000">
            <w:r>
              <w:t>Bank Name</w:t>
            </w:r>
          </w:p>
        </w:tc>
        <w:tc>
          <w:tcPr>
            <w:tcW w:w="4320" w:type="dxa"/>
          </w:tcPr>
          <w:p w14:paraId="6B5C0D55" w14:textId="77777777" w:rsidR="006B65E1" w:rsidRDefault="00000000">
            <w:r>
              <w:t>{confirming_bank_name}</w:t>
            </w:r>
          </w:p>
        </w:tc>
      </w:tr>
      <w:tr w:rsidR="006B65E1" w14:paraId="289B9934" w14:textId="77777777" w:rsidTr="003B378E">
        <w:tc>
          <w:tcPr>
            <w:tcW w:w="4320" w:type="dxa"/>
          </w:tcPr>
          <w:p w14:paraId="37C187B0" w14:textId="77777777" w:rsidR="006B65E1" w:rsidRDefault="00000000">
            <w:r>
              <w:t>Bank Address, City, Country</w:t>
            </w:r>
          </w:p>
        </w:tc>
        <w:tc>
          <w:tcPr>
            <w:tcW w:w="4320" w:type="dxa"/>
          </w:tcPr>
          <w:p w14:paraId="167F3186" w14:textId="77777777" w:rsidR="006B65E1" w:rsidRDefault="00000000">
            <w:r>
              <w:t>{confirming_bank_address}</w:t>
            </w:r>
          </w:p>
        </w:tc>
      </w:tr>
      <w:tr w:rsidR="006B65E1" w14:paraId="2FCF5068" w14:textId="77777777" w:rsidTr="003B378E">
        <w:tc>
          <w:tcPr>
            <w:tcW w:w="4320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20" w:type="dxa"/>
          </w:tcPr>
          <w:p w14:paraId="68CD8760" w14:textId="77777777" w:rsidR="006B65E1" w:rsidRDefault="00000000">
            <w:r>
              <w:t>{confirming_bank_swift}</w:t>
            </w:r>
          </w:p>
        </w:tc>
      </w:tr>
      <w:tr w:rsidR="006B65E1" w14:paraId="63A9F1B2" w14:textId="77777777" w:rsidTr="003B378E">
        <w:tc>
          <w:tcPr>
            <w:tcW w:w="4320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20" w:type="dxa"/>
          </w:tcPr>
          <w:p w14:paraId="73F6F1DF" w14:textId="77777777" w:rsidR="006B65E1" w:rsidRDefault="00000000">
            <w:r>
              <w:t>{confirming_bank_tel}</w:t>
            </w:r>
          </w:p>
        </w:tc>
      </w:tr>
      <w:tr w:rsidR="006B65E1" w14:paraId="1CCFCB09" w14:textId="77777777" w:rsidTr="003B378E">
        <w:tc>
          <w:tcPr>
            <w:tcW w:w="4320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20" w:type="dxa"/>
          </w:tcPr>
          <w:p w14:paraId="5CA40E91" w14:textId="77777777" w:rsidR="006B65E1" w:rsidRDefault="00000000">
            <w:r>
              <w:t>{confirming_bank_account_number}</w:t>
            </w:r>
          </w:p>
        </w:tc>
      </w:tr>
      <w:tr w:rsidR="006B65E1" w14:paraId="759EA82D" w14:textId="77777777" w:rsidTr="003B378E">
        <w:tc>
          <w:tcPr>
            <w:tcW w:w="4320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20" w:type="dxa"/>
          </w:tcPr>
          <w:p w14:paraId="05A06711" w14:textId="77777777" w:rsidR="006B65E1" w:rsidRDefault="00000000">
            <w:r>
              <w:t>{confirming_bank_account_name}</w:t>
            </w:r>
          </w:p>
        </w:tc>
      </w:tr>
      <w:tr w:rsidR="006B65E1" w14:paraId="266A920B" w14:textId="77777777" w:rsidTr="003B378E">
        <w:tc>
          <w:tcPr>
            <w:tcW w:w="4320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20" w:type="dxa"/>
          </w:tcPr>
          <w:p w14:paraId="31EB2EAE" w14:textId="77777777" w:rsidR="006B65E1" w:rsidRDefault="00000000">
            <w:r>
              <w:t>{confirming_bank_officer}</w:t>
            </w:r>
          </w:p>
        </w:tc>
      </w:tr>
      <w:tr w:rsidR="006B65E1" w14:paraId="78B074D3" w14:textId="77777777" w:rsidTr="003B378E">
        <w:tc>
          <w:tcPr>
            <w:tcW w:w="4320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20" w:type="dxa"/>
          </w:tcPr>
          <w:p w14:paraId="593245E6" w14:textId="77777777" w:rsidR="006B65E1" w:rsidRDefault="00000000">
            <w:r>
              <w:t>{confirming_bank_officer_contact}</w:t>
            </w:r>
          </w:p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0AAB4682" w:rsidR="006B65E1" w:rsidRDefault="00000000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265FEA7B" w14:textId="5AE95F0D" w:rsidTr="007C06BD">
        <w:trPr>
          <w:trHeight w:val="201"/>
        </w:trPr>
        <w:tc>
          <w:tcPr>
            <w:tcW w:w="1431" w:type="dxa"/>
          </w:tcPr>
          <w:p w14:paraId="15055B42" w14:textId="04EDC822" w:rsidR="003B378E" w:rsidRDefault="003B378E" w:rsidP="003B378E">
            <w:r>
              <w:t>Field</w:t>
            </w:r>
          </w:p>
        </w:tc>
        <w:tc>
          <w:tcPr>
            <w:tcW w:w="2994" w:type="dxa"/>
          </w:tcPr>
          <w:p w14:paraId="2E6F3E24" w14:textId="31237C5F" w:rsidR="003B378E" w:rsidRDefault="003B378E" w:rsidP="003B378E">
            <w:r>
              <w:t>Placeholder</w:t>
            </w:r>
          </w:p>
        </w:tc>
        <w:tc>
          <w:tcPr>
            <w:tcW w:w="2226" w:type="dxa"/>
          </w:tcPr>
          <w:p w14:paraId="098AA170" w14:textId="3E30D163" w:rsidR="003B378E" w:rsidRDefault="003B378E" w:rsidP="003B378E">
            <w:r>
              <w:t>Field</w:t>
            </w:r>
          </w:p>
        </w:tc>
        <w:tc>
          <w:tcPr>
            <w:tcW w:w="2959" w:type="dxa"/>
          </w:tcPr>
          <w:p w14:paraId="45F0540F" w14:textId="71DDAB7D" w:rsidR="003B378E" w:rsidRDefault="003B378E" w:rsidP="003B378E">
            <w:r>
              <w:t>Placeholder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tc>
          <w:tcPr>
            <w:tcW w:w="2994" w:type="dxa"/>
          </w:tcPr>
          <w:p w14:paraId="22017049" w14:textId="3A78B85A" w:rsidR="003B378E" w:rsidRDefault="003B378E">
            <w:r>
              <w:t>{</w:t>
            </w:r>
            <w:proofErr w:type="spellStart"/>
            <w:r>
              <w:t>buyer_signatory_name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p w14:paraId="313AAD67" w14:textId="464ADA46" w:rsidR="003B378E" w:rsidRDefault="003B378E">
            <w:r>
              <w:t>{</w:t>
            </w:r>
            <w:proofErr w:type="spellStart"/>
            <w:r>
              <w:t>seller_signatory_name</w:t>
            </w:r>
            <w:proofErr w:type="spellEnd"/>
            <w:r>
              <w:t>}</w:t>
            </w:r>
          </w:p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tc>
          <w:tcPr>
            <w:tcW w:w="2994" w:type="dxa"/>
          </w:tcPr>
          <w:p w14:paraId="4A922F5D" w14:textId="0C9EA500" w:rsidR="003B378E" w:rsidRDefault="003B378E">
            <w:r>
              <w:t>{</w:t>
            </w:r>
            <w:proofErr w:type="spellStart"/>
            <w:r>
              <w:t>buyer_signatory_position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5850012A" w:rsidR="003B378E" w:rsidRDefault="003B378E">
            <w:r>
              <w:t>{</w:t>
            </w:r>
            <w:proofErr w:type="spellStart"/>
            <w:r>
              <w:t>seller_signatory_position</w:t>
            </w:r>
            <w:proofErr w:type="spellEnd"/>
            <w:r>
              <w:t>}</w:t>
            </w:r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p w14:paraId="7ACD79A9" w14:textId="2167A19E" w:rsidR="003B378E" w:rsidRDefault="003B378E">
            <w:r>
              <w:t>{</w:t>
            </w:r>
            <w:proofErr w:type="spellStart"/>
            <w:r>
              <w:t>buyer_signatory_date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p w14:paraId="7C2429DA" w14:textId="3BADE928" w:rsidR="003B378E" w:rsidRDefault="003B378E">
            <w:r>
              <w:t>{</w:t>
            </w:r>
            <w:proofErr w:type="spellStart"/>
            <w:r>
              <w:t>seller_signatory_date</w:t>
            </w:r>
            <w:proofErr w:type="spellEnd"/>
            <w:r>
              <w:t>}</w:t>
            </w:r>
          </w:p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2EB056D2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p w14:paraId="0CCE8A1F" w14:textId="3DFF8018" w:rsidR="003B378E" w:rsidRDefault="003B378E">
            <w:r>
              <w:t>{</w:t>
            </w:r>
            <w:proofErr w:type="spellStart"/>
            <w:r>
              <w:t>buyer_signature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p w14:paraId="0542796C" w14:textId="7EDD828A" w:rsidR="003B378E" w:rsidRDefault="003B378E">
            <w:r>
              <w:t>{</w:t>
            </w:r>
            <w:proofErr w:type="spellStart"/>
            <w:r>
              <w:t>seller_signature</w:t>
            </w:r>
            <w:proofErr w:type="spellEnd"/>
            <w:r>
              <w:t>}</w:t>
            </w:r>
          </w:p>
        </w:tc>
      </w:tr>
    </w:tbl>
    <w:p w14:paraId="38D38392" w14:textId="295C5DAA" w:rsidR="006B65E1" w:rsidRDefault="003B378E"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6B65E1" w:rsidSect="0003461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9D85D" w14:textId="77777777" w:rsidR="00423D9D" w:rsidRDefault="00423D9D" w:rsidP="00F92D62">
      <w:pPr>
        <w:spacing w:after="0" w:line="240" w:lineRule="auto"/>
      </w:pPr>
      <w:r>
        <w:separator/>
      </w:r>
    </w:p>
  </w:endnote>
  <w:endnote w:type="continuationSeparator" w:id="0">
    <w:p w14:paraId="6FC1D78E" w14:textId="77777777" w:rsidR="00423D9D" w:rsidRDefault="00423D9D" w:rsidP="00F92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A4256C" w14:textId="77777777" w:rsidR="00F92D62" w:rsidRDefault="00F92D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659FE" w14:textId="2B2C1B03" w:rsidR="00F92D62" w:rsidRDefault="00F92D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97CEE4" w14:textId="77777777" w:rsidR="00F92D62" w:rsidRDefault="00F92D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A5644D" w14:textId="77777777" w:rsidR="00423D9D" w:rsidRDefault="00423D9D" w:rsidP="00F92D62">
      <w:pPr>
        <w:spacing w:after="0" w:line="240" w:lineRule="auto"/>
      </w:pPr>
      <w:r>
        <w:separator/>
      </w:r>
    </w:p>
  </w:footnote>
  <w:footnote w:type="continuationSeparator" w:id="0">
    <w:p w14:paraId="4F9D0A65" w14:textId="77777777" w:rsidR="00423D9D" w:rsidRDefault="00423D9D" w:rsidP="00F92D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911BF" w14:textId="77777777" w:rsidR="00F92D62" w:rsidRDefault="00F92D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6E88B" w14:textId="56151AE1" w:rsidR="00F92D62" w:rsidRDefault="00F92D6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CFED11C" wp14:editId="78527007">
          <wp:simplePos x="0" y="0"/>
          <wp:positionH relativeFrom="margin">
            <wp:posOffset>-1135380</wp:posOffset>
          </wp:positionH>
          <wp:positionV relativeFrom="paragraph">
            <wp:posOffset>457200</wp:posOffset>
          </wp:positionV>
          <wp:extent cx="7978140" cy="7978140"/>
          <wp:effectExtent l="0" t="0" r="0" b="0"/>
          <wp:wrapNone/>
          <wp:docPr id="110766193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7661933" name="Picture 1107661933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78140" cy="7978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8DD634" w14:textId="77777777" w:rsidR="00F92D62" w:rsidRDefault="00F92D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326F90"/>
    <w:rsid w:val="003B378E"/>
    <w:rsid w:val="00423D9D"/>
    <w:rsid w:val="006B65E1"/>
    <w:rsid w:val="007C06BD"/>
    <w:rsid w:val="00885102"/>
    <w:rsid w:val="00AA1D8D"/>
    <w:rsid w:val="00B47730"/>
    <w:rsid w:val="00CB0664"/>
    <w:rsid w:val="00E34980"/>
    <w:rsid w:val="00EF305E"/>
    <w:rsid w:val="00F92D6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0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3</cp:revision>
  <dcterms:created xsi:type="dcterms:W3CDTF">2025-09-17T15:33:00Z</dcterms:created>
  <dcterms:modified xsi:type="dcterms:W3CDTF">2025-09-23T23:38:00Z</dcterms:modified>
  <cp:category/>
</cp:coreProperties>
</file>