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[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l]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Seller_SWIFT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}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Result_Aspect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79726170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</w:t>
            </w:r>
            <w:sdt>
              <w:sdtPr>
                <w:rPr>
                  <w:sz w:val="16"/>
                  <w:szCs w:val="16"/>
                </w:rPr>
                <w:id w:val="-2641652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esult_PAH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638154743"/>
                <w:placeholder>
                  <w:docPart w:val="A632D26323EC4245BFEC362E9DD0EEBE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400444654"/>
                <w:placeholder>
                  <w:docPart w:val="7FD27C61E36A4096B9C895A9EE3B7A9A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52124041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59230598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939726582"/>
                <w:placeholder>
                  <w:docPart w:val="2B641361B6F540F986268B06365F79A9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456913457"/>
                <w:placeholder>
                  <w:docPart w:val="199EDC934A824DFB8510FCC99A46563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770299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5057813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319030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Result_Oxidation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773066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792486444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511072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Result_CetaneIndex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Max_Acidity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Max_Acidity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545366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97259326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2130114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Min_Viscosity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874911229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04116868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Result_CFPP_Winter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98020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2"/>
        </w:rPr>
        <w:t>IN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3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-2"/>
        </w:rPr>
        <w:t>BU</w:t>
      </w:r>
      <w:r w:rsidRPr="001F3836">
        <w:rPr>
          <w:rFonts w:asciiTheme="majorHAnsi" w:hAnsiTheme="majorHAnsi" w:cstheme="majorHAnsi"/>
          <w:b/>
          <w:bCs/>
          <w:spacing w:val="1"/>
        </w:rPr>
        <w:t>Y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1"/>
        </w:rPr>
        <w:t>’</w:t>
      </w:r>
      <w:r w:rsidRPr="001F3836">
        <w:rPr>
          <w:rFonts w:asciiTheme="majorHAnsi" w:hAnsiTheme="majorHAnsi" w:cstheme="majorHAnsi"/>
          <w:b/>
          <w:bCs/>
        </w:rPr>
        <w:t>S</w:t>
      </w:r>
      <w:r w:rsidRPr="001F3836">
        <w:rPr>
          <w:rFonts w:asciiTheme="majorHAnsi" w:hAnsiTheme="majorHAnsi" w:cstheme="majorHAnsi"/>
          <w:b/>
          <w:bCs/>
          <w:spacing w:val="2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G</w:t>
      </w:r>
      <w:r w:rsidRPr="001F3836">
        <w:rPr>
          <w:rFonts w:asciiTheme="majorHAnsi" w:hAnsiTheme="majorHAnsi" w:cstheme="majorHAnsi"/>
          <w:b/>
          <w:bCs/>
          <w:spacing w:val="-2"/>
        </w:rPr>
        <w:t>N</w:t>
      </w:r>
      <w:r w:rsidRPr="001F3836">
        <w:rPr>
          <w:rFonts w:asciiTheme="majorHAnsi" w:hAnsiTheme="majorHAnsi" w:cstheme="majorHAnsi"/>
          <w:b/>
          <w:bCs/>
        </w:rPr>
        <w:t>AT</w:t>
      </w:r>
      <w:r w:rsidRPr="001F3836">
        <w:rPr>
          <w:rFonts w:asciiTheme="majorHAnsi" w:hAnsiTheme="majorHAnsi" w:cstheme="majorHAnsi"/>
          <w:b/>
          <w:bCs/>
          <w:spacing w:val="-2"/>
        </w:rPr>
        <w:t>U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1"/>
        </w:rPr>
        <w:t>E/</w:t>
      </w:r>
      <w:r w:rsidRPr="001F3836">
        <w:rPr>
          <w:rFonts w:asciiTheme="majorHAnsi" w:hAnsiTheme="majorHAnsi" w:cstheme="majorHAnsi"/>
          <w:b/>
          <w:bCs/>
          <w:spacing w:val="1"/>
        </w:rPr>
        <w:t>O</w:t>
      </w:r>
      <w:r w:rsidRPr="001F3836">
        <w:rPr>
          <w:rFonts w:asciiTheme="majorHAnsi" w:hAnsiTheme="majorHAnsi" w:cstheme="majorHAnsi"/>
          <w:b/>
          <w:bCs/>
          <w:spacing w:val="2"/>
        </w:rPr>
        <w:t>FF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45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AL</w:t>
      </w:r>
      <w:r w:rsidRPr="002A4C1E">
        <w:rPr>
          <w:rFonts w:asciiTheme="majorHAnsi" w:hAnsiTheme="majorHAnsi" w:cstheme="majorHAnsi"/>
        </w:rPr>
        <w:t xml:space="preserve">                                      </w:t>
      </w:r>
      <w:r w:rsidRPr="002A4C1E">
        <w:rPr>
          <w:rFonts w:asciiTheme="majorHAnsi" w:hAnsiTheme="majorHAnsi" w:cstheme="majorHAnsi"/>
          <w:spacing w:val="3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-2"/>
        </w:rPr>
        <w:t>BU</w:t>
      </w:r>
      <w:r w:rsidRPr="002A4C1E">
        <w:rPr>
          <w:rFonts w:asciiTheme="majorHAnsi" w:hAnsiTheme="majorHAnsi" w:cstheme="majorHAnsi"/>
          <w:b/>
          <w:bCs/>
          <w:spacing w:val="1"/>
        </w:rPr>
        <w:t>Y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R</w:t>
      </w:r>
      <w:r w:rsidRPr="002A4C1E">
        <w:rPr>
          <w:rFonts w:asciiTheme="majorHAnsi" w:hAnsiTheme="majorHAnsi" w:cstheme="majorHAnsi"/>
          <w:b/>
          <w:bCs/>
          <w:spacing w:val="2"/>
        </w:rPr>
        <w:t xml:space="preserve"> </w:t>
      </w:r>
      <w:r w:rsidRPr="002A4C1E">
        <w:rPr>
          <w:rFonts w:asciiTheme="majorHAnsi" w:hAnsiTheme="majorHAnsi" w:cstheme="majorHAnsi"/>
          <w:b/>
          <w:bCs/>
        </w:rPr>
        <w:t>L</w:t>
      </w:r>
      <w:r w:rsidRPr="002A4C1E">
        <w:rPr>
          <w:rFonts w:asciiTheme="majorHAnsi" w:hAnsiTheme="majorHAnsi" w:cstheme="majorHAnsi"/>
          <w:b/>
          <w:bCs/>
          <w:spacing w:val="-4"/>
        </w:rPr>
        <w:t>O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</w:rPr>
        <w:t>T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C</w:t>
      </w:r>
      <w:r w:rsidRPr="002A4C1E">
        <w:rPr>
          <w:rFonts w:asciiTheme="majorHAnsi" w:hAnsiTheme="majorHAnsi" w:cstheme="majorHAnsi"/>
          <w:b/>
          <w:bCs/>
        </w:rPr>
        <w:t>S</w:t>
      </w:r>
      <w:r w:rsidRPr="002A4C1E">
        <w:rPr>
          <w:rFonts w:asciiTheme="majorHAnsi" w:hAnsiTheme="majorHAnsi" w:cstheme="majorHAnsi"/>
          <w:b/>
          <w:bCs/>
          <w:spacing w:val="-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N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D</w:t>
      </w:r>
      <w:r w:rsidR="005F01E2"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57043950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Principal_Buyer_Name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  <w:r w:rsidR="005F01E2" w:rsidRPr="005F01E2">
            <w:rPr>
              <w:rFonts w:asciiTheme="majorHAnsi" w:hAnsiTheme="majorHAnsi" w:cstheme="majorHAnsi"/>
            </w:rPr>
            <w:t> </w:t>
          </w:r>
          <w:r w:rsidR="005F01E2" w:rsidRPr="005F01E2">
            <w:rPr>
              <w:rFonts w:asciiTheme="majorHAnsi" w:hAnsiTheme="majorHAnsi" w:cstheme="majorHAnsi"/>
            </w:rPr>
            <w:t> </w:t>
          </w:r>
        </w:sdtContent>
      </w:sdt>
      <w:r w:rsidR="005F01E2">
        <w:rPr>
          <w:rFonts w:asciiTheme="majorHAnsi" w:hAnsiTheme="majorHAnsi" w:cstheme="majorHAnsi"/>
        </w:rPr>
        <w:t xml:space="preserve">                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Name: {</w:t>
      </w:r>
      <w:proofErr w:type="spellStart"/>
      <w:sdt>
        <w:sdtPr>
          <w:rPr>
            <w:rFonts w:asciiTheme="majorHAnsi" w:hAnsiTheme="majorHAnsi" w:cstheme="majorHAnsi"/>
          </w:rPr>
          <w:id w:val="462316563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Buyer_Logistics_Name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  <w:r w:rsidR="005F01E2" w:rsidRPr="005F01E2">
        <w:rPr>
          <w:rFonts w:asciiTheme="majorHAnsi" w:hAnsiTheme="majorHAnsi" w:cstheme="majorHAnsi"/>
        </w:rPr>
        <w:br/>
        <w:t>Designation: {</w:t>
      </w:r>
      <w:proofErr w:type="spellStart"/>
      <w:r w:rsidR="005F01E2" w:rsidRPr="005F01E2">
        <w:rPr>
          <w:rFonts w:asciiTheme="majorHAnsi" w:hAnsiTheme="majorHAnsi" w:cstheme="majorHAnsi"/>
        </w:rPr>
        <w:t>Principal_Buyer_Designation</w:t>
      </w:r>
      <w:proofErr w:type="spellEnd"/>
      <w:r w:rsidR="005F01E2" w:rsidRPr="005F01E2">
        <w:rPr>
          <w:rFonts w:asciiTheme="majorHAnsi" w:hAnsiTheme="majorHAnsi" w:cstheme="majorHAnsi"/>
        </w:rPr>
        <w:t>}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>
        <w:rPr>
          <w:rFonts w:asciiTheme="majorHAnsi" w:hAnsiTheme="majorHAnsi" w:cstheme="majorHAnsi"/>
        </w:rPr>
        <w:t xml:space="preserve">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Designation: {</w:t>
      </w:r>
      <w:proofErr w:type="spellStart"/>
      <w:sdt>
        <w:sdtPr>
          <w:rPr>
            <w:rFonts w:asciiTheme="majorHAnsi" w:hAnsiTheme="majorHAnsi" w:cstheme="majorHAnsi"/>
          </w:rPr>
          <w:id w:val="-820660232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Buyer_Logistics_Designation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  <w:r w:rsidR="005F01E2" w:rsidRPr="005F01E2">
        <w:rPr>
          <w:rFonts w:asciiTheme="majorHAnsi" w:hAnsiTheme="majorHAnsi" w:cstheme="majorHAnsi"/>
        </w:rPr>
        <w:br/>
        <w:t>Company: {</w:t>
      </w:r>
      <w:proofErr w:type="spellStart"/>
      <w:sdt>
        <w:sdtPr>
          <w:rPr>
            <w:rFonts w:asciiTheme="majorHAnsi" w:hAnsiTheme="majorHAnsi" w:cstheme="majorHAnsi"/>
          </w:rPr>
          <w:id w:val="589904433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Principal_Buyer_Company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  <w:r w:rsidR="005F01E2" w:rsidRPr="005F01E2">
            <w:rPr>
              <w:rFonts w:asciiTheme="majorHAnsi" w:hAnsiTheme="majorHAnsi" w:cstheme="majorHAnsi"/>
            </w:rPr>
            <w:t> </w:t>
          </w:r>
          <w:r w:rsidR="005F01E2" w:rsidRPr="005F01E2">
            <w:rPr>
              <w:rFonts w:asciiTheme="majorHAnsi" w:hAnsiTheme="majorHAnsi" w:cstheme="majorHAnsi"/>
            </w:rPr>
            <w:t> </w:t>
          </w:r>
        </w:sdtContent>
      </w:sdt>
      <w:r w:rsidR="005F01E2">
        <w:rPr>
          <w:rFonts w:asciiTheme="majorHAnsi" w:hAnsiTheme="majorHAnsi" w:cstheme="majorHAnsi"/>
        </w:rPr>
        <w:t xml:space="preserve">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Company: {</w:t>
      </w:r>
      <w:proofErr w:type="spellStart"/>
      <w:sdt>
        <w:sdtPr>
          <w:rPr>
            <w:rFonts w:asciiTheme="majorHAnsi" w:hAnsiTheme="majorHAnsi" w:cstheme="majorHAnsi"/>
          </w:rPr>
          <w:id w:val="495765368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Buyer_Logistics_Company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  <w:b/>
          <w:bCs/>
        </w:rPr>
        <w:t>SELLER’S SIGNATURE / SEAL</w:t>
      </w:r>
      <w:r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305198247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Seller_Name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  <w:t xml:space="preserve">Designation: </w:t>
      </w:r>
      <w:sdt>
        <w:sdtPr>
          <w:rPr>
            <w:rFonts w:asciiTheme="majorHAnsi" w:hAnsiTheme="majorHAnsi" w:cstheme="majorHAnsi"/>
          </w:rPr>
          <w:id w:val="161039095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Seller_Designation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Company: </w:t>
      </w:r>
      <w:sdt>
        <w:sdtPr>
          <w:rPr>
            <w:rFonts w:asciiTheme="majorHAnsi" w:hAnsiTheme="majorHAnsi" w:cstheme="majorHAnsi"/>
          </w:rPr>
          <w:id w:val="122742741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Seller_Company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Signature / Seal: </w:t>
      </w:r>
      <w:sdt>
        <w:sdtPr>
          <w:rPr>
            <w:rFonts w:asciiTheme="majorHAnsi" w:hAnsiTheme="majorHAnsi" w:cstheme="majorHAnsi"/>
          </w:rPr>
          <w:id w:val="-907920656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Seller_Signature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