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E02146" w14:textId="33488ACF" w:rsidR="00D35D1B" w:rsidRPr="00CC560C" w:rsidRDefault="00000000" w:rsidP="001559B7">
      <w:pPr>
        <w:pStyle w:val="Heading1"/>
        <w:jc w:val="center"/>
        <w:rPr>
          <w:sz w:val="40"/>
          <w:szCs w:val="40"/>
        </w:rPr>
      </w:pPr>
      <w:r w:rsidRPr="00CC560C">
        <w:rPr>
          <w:sz w:val="40"/>
          <w:szCs w:val="40"/>
        </w:rPr>
        <w:t>PROOF OF PRODUCT (POP)</w:t>
      </w:r>
    </w:p>
    <w:p w14:paraId="68ACA3D3" w14:textId="5B2EF950" w:rsidR="00CC560C" w:rsidRDefault="00000000" w:rsidP="00BB3C9C">
      <w:r>
        <w:t>**</w:t>
      </w:r>
      <w:proofErr w:type="gramStart"/>
      <w:r>
        <w:t>Date:*</w:t>
      </w:r>
      <w:proofErr w:type="gramEnd"/>
      <w:r>
        <w:t>* {date}</w:t>
      </w:r>
      <w:r>
        <w:br/>
        <w:t xml:space="preserve">**POP Reference </w:t>
      </w:r>
      <w:proofErr w:type="gramStart"/>
      <w:r>
        <w:t>No.:*</w:t>
      </w:r>
      <w:proofErr w:type="gramEnd"/>
      <w:r>
        <w:t>* {</w:t>
      </w:r>
      <w:proofErr w:type="spellStart"/>
      <w:r>
        <w:t>pop_reference</w:t>
      </w:r>
      <w:proofErr w:type="spellEnd"/>
      <w:r>
        <w:t>}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97"/>
        <w:gridCol w:w="4333"/>
      </w:tblGrid>
      <w:tr w:rsidR="00CC560C" w14:paraId="397BA0E2" w14:textId="77777777" w:rsidTr="00BB3C9C">
        <w:tc>
          <w:tcPr>
            <w:tcW w:w="4297" w:type="dxa"/>
          </w:tcPr>
          <w:p w14:paraId="54BAE1B3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Document Number / Reference Code</w:t>
            </w:r>
          </w:p>
        </w:tc>
        <w:tc>
          <w:tcPr>
            <w:tcW w:w="4333" w:type="dxa"/>
          </w:tcPr>
          <w:p w14:paraId="207166A6" w14:textId="0CD32295" w:rsidR="00CC560C" w:rsidRPr="000634DD" w:rsidRDefault="00CC560C" w:rsidP="0094233B">
            <w:pPr>
              <w:pStyle w:val="NoSpacing"/>
              <w:rPr>
                <w:spacing w:val="-2"/>
              </w:rPr>
            </w:pPr>
            <w:r w:rsidRPr="000634DD">
              <w:rPr>
                <w:spacing w:val="-2"/>
              </w:rPr>
              <w:t>{</w:t>
            </w:r>
            <w:proofErr w:type="spellStart"/>
            <w:r w:rsidRPr="000634DD">
              <w:rPr>
                <w:spacing w:val="-2"/>
              </w:rPr>
              <w:t>document_number</w:t>
            </w:r>
            <w:proofErr w:type="spellEnd"/>
            <w:r w:rsidRPr="000634DD">
              <w:rPr>
                <w:spacing w:val="-2"/>
              </w:rPr>
              <w:t xml:space="preserve">} </w:t>
            </w:r>
          </w:p>
        </w:tc>
      </w:tr>
      <w:tr w:rsidR="00CC560C" w14:paraId="1C3FE213" w14:textId="77777777" w:rsidTr="00BB3C9C">
        <w:tc>
          <w:tcPr>
            <w:tcW w:w="4297" w:type="dxa"/>
          </w:tcPr>
          <w:p w14:paraId="56D7C8E1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Issue Date</w:t>
            </w:r>
          </w:p>
        </w:tc>
        <w:tc>
          <w:tcPr>
            <w:tcW w:w="4333" w:type="dxa"/>
          </w:tcPr>
          <w:p w14:paraId="2F424438" w14:textId="6175CD24" w:rsidR="00CC560C" w:rsidRDefault="00CC560C" w:rsidP="0094233B">
            <w:pPr>
              <w:pStyle w:val="NoSpacing"/>
              <w:rPr>
                <w:spacing w:val="-2"/>
              </w:rPr>
            </w:pPr>
            <w:r w:rsidRPr="007C06BD">
              <w:t>{</w:t>
            </w:r>
            <w:proofErr w:type="spellStart"/>
            <w:r w:rsidRPr="007C06BD">
              <w:t>issue_date</w:t>
            </w:r>
            <w:proofErr w:type="spellEnd"/>
            <w:r w:rsidRPr="007C06BD">
              <w:t>}</w:t>
            </w:r>
          </w:p>
        </w:tc>
      </w:tr>
      <w:tr w:rsidR="00CC560C" w14:paraId="644752EC" w14:textId="77777777" w:rsidTr="00BB3C9C">
        <w:tc>
          <w:tcPr>
            <w:tcW w:w="4297" w:type="dxa"/>
          </w:tcPr>
          <w:p w14:paraId="59D0C28D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 xml:space="preserve">Validity Date </w:t>
            </w:r>
          </w:p>
        </w:tc>
        <w:tc>
          <w:tcPr>
            <w:tcW w:w="4333" w:type="dxa"/>
          </w:tcPr>
          <w:p w14:paraId="38C47849" w14:textId="630D73C3" w:rsidR="00CC560C" w:rsidRDefault="00CC560C" w:rsidP="0094233B">
            <w:pPr>
              <w:pStyle w:val="NoSpacing"/>
            </w:pPr>
            <w:r w:rsidRPr="007C06BD">
              <w:rPr>
                <w:spacing w:val="-2"/>
              </w:rPr>
              <w:t>{</w:t>
            </w:r>
            <w:proofErr w:type="spellStart"/>
            <w:r w:rsidRPr="007C06BD">
              <w:rPr>
                <w:spacing w:val="-2"/>
              </w:rPr>
              <w:t>valid_until</w:t>
            </w:r>
            <w:proofErr w:type="spellEnd"/>
            <w:r w:rsidRPr="007C06BD">
              <w:rPr>
                <w:spacing w:val="-2"/>
              </w:rPr>
              <w:t>}</w:t>
            </w:r>
          </w:p>
        </w:tc>
      </w:tr>
      <w:tr w:rsidR="00CC560C" w14:paraId="4AD57DA0" w14:textId="77777777" w:rsidTr="00BB3C9C">
        <w:tc>
          <w:tcPr>
            <w:tcW w:w="4297" w:type="dxa"/>
          </w:tcPr>
          <w:p w14:paraId="1F450FBD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333" w:type="dxa"/>
          </w:tcPr>
          <w:p w14:paraId="37797DA2" w14:textId="39CE85F2" w:rsidR="00CC560C" w:rsidRPr="007C06BD" w:rsidRDefault="00CC560C" w:rsidP="0094233B">
            <w:pPr>
              <w:pStyle w:val="NoSpacing"/>
              <w:rPr>
                <w:spacing w:val="-2"/>
              </w:rPr>
            </w:pPr>
            <w:r w:rsidRPr="000634DD">
              <w:t>{</w:t>
            </w:r>
            <w:proofErr w:type="spellStart"/>
            <w:r w:rsidRPr="000634DD">
              <w:t>notary_</w:t>
            </w:r>
            <w:r>
              <w:t>number</w:t>
            </w:r>
            <w:proofErr w:type="spellEnd"/>
            <w:r w:rsidRPr="000634DD">
              <w:t>}</w:t>
            </w:r>
          </w:p>
        </w:tc>
      </w:tr>
    </w:tbl>
    <w:p w14:paraId="4C96D05F" w14:textId="77777777" w:rsidR="00CC560C" w:rsidRDefault="00CC560C" w:rsidP="00CC560C">
      <w:pPr>
        <w:pStyle w:val="Heading2"/>
        <w:rPr>
          <w:sz w:val="28"/>
          <w:szCs w:val="28"/>
          <w:rtl/>
        </w:rPr>
      </w:pPr>
    </w:p>
    <w:p w14:paraId="13EBBD74" w14:textId="3A04289D" w:rsidR="00CC560C" w:rsidRPr="00BB3C9C" w:rsidRDefault="00CC560C" w:rsidP="00BB3C9C">
      <w:pPr>
        <w:pStyle w:val="Heading2"/>
        <w:jc w:val="center"/>
        <w:rPr>
          <w:sz w:val="32"/>
          <w:szCs w:val="32"/>
        </w:rPr>
      </w:pPr>
      <w:r w:rsidRPr="00BB3C9C">
        <w:rPr>
          <w:sz w:val="32"/>
          <w:szCs w:val="32"/>
        </w:rPr>
        <w:t>Vessel Identification and Technical Details</w:t>
      </w:r>
    </w:p>
    <w:tbl>
      <w:tblPr>
        <w:tblStyle w:val="PlainTable2"/>
        <w:tblW w:w="96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0"/>
        <w:gridCol w:w="1858"/>
        <w:gridCol w:w="3195"/>
        <w:gridCol w:w="2237"/>
      </w:tblGrid>
      <w:tr w:rsidR="001559B7" w14:paraId="7354540A" w14:textId="77777777" w:rsidTr="001559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5DFB553C" w14:textId="77777777" w:rsidR="001559B7" w:rsidRPr="006F499E" w:rsidRDefault="001559B7" w:rsidP="009F4988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0E01BA4A" w14:textId="77777777" w:rsidR="001559B7" w:rsidRPr="006F499E" w:rsidRDefault="001559B7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Registry Information</w:t>
            </w:r>
          </w:p>
        </w:tc>
      </w:tr>
      <w:tr w:rsidR="001559B7" w14:paraId="57C653C4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528F574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F5D1353" w14:textId="006F3A58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1559B7">
              <w:t>imo_number</w:t>
            </w:r>
            <w:proofErr w:type="spellEnd"/>
            <w:r>
              <w:t>}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0BB02C4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165C1BE" w14:textId="4D23B3B7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1559B7">
              <w:t>flag_state</w:t>
            </w:r>
            <w:proofErr w:type="spellEnd"/>
            <w:r>
              <w:t>}</w:t>
            </w:r>
          </w:p>
        </w:tc>
      </w:tr>
      <w:tr w:rsidR="001559B7" w14:paraId="0945F941" w14:textId="77777777" w:rsidTr="001559B7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E885EF4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00AFA996" w14:textId="7B84B048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1559B7">
              <w:t>vessel_type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6E09852E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 Sign</w:t>
            </w:r>
          </w:p>
        </w:tc>
        <w:tc>
          <w:tcPr>
            <w:tcW w:w="0" w:type="auto"/>
          </w:tcPr>
          <w:p w14:paraId="7E471D8F" w14:textId="5DD148EF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1559B7">
              <w:t>call_sign</w:t>
            </w:r>
            <w:proofErr w:type="spellEnd"/>
            <w:r>
              <w:t>}</w:t>
            </w:r>
          </w:p>
        </w:tc>
      </w:tr>
      <w:tr w:rsidR="001559B7" w14:paraId="29F770BC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C77E14B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0ADA4D" w14:textId="31FFEA93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1559B7">
              <w:t>year_built</w:t>
            </w:r>
            <w:proofErr w:type="spellEnd"/>
            <w:r>
              <w:t>}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165B6EF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27A526" w14:textId="5B4DAD84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1559B7">
              <w:t>vessel_owner</w:t>
            </w:r>
            <w:proofErr w:type="spellEnd"/>
            <w:r>
              <w:t>}</w:t>
            </w:r>
          </w:p>
        </w:tc>
      </w:tr>
      <w:tr w:rsidR="001559B7" w14:paraId="12C6AF18" w14:textId="77777777" w:rsidTr="001559B7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4AC97A5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3C424306" w14:textId="2868DADB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1559B7">
              <w:t>length_overall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55120BDA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Vessel Operator / Manager</w:t>
            </w:r>
          </w:p>
        </w:tc>
        <w:tc>
          <w:tcPr>
            <w:tcW w:w="0" w:type="auto"/>
          </w:tcPr>
          <w:p w14:paraId="305D9FC2" w14:textId="2FA8A99A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1559B7">
              <w:t>vessel_operator</w:t>
            </w:r>
            <w:proofErr w:type="spellEnd"/>
            <w:r>
              <w:t>}</w:t>
            </w:r>
          </w:p>
        </w:tc>
      </w:tr>
      <w:tr w:rsidR="001559B7" w14:paraId="6573CA0E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B37E87C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ADEC2CC" w14:textId="51FB84DF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r w:rsidR="001559B7">
              <w:t>beam</w:t>
            </w:r>
            <w:r>
              <w:t>}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EE3FFBA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BD64075" w14:textId="06655CC1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1559B7">
              <w:t>ism_manager</w:t>
            </w:r>
            <w:proofErr w:type="spellEnd"/>
            <w:r>
              <w:t>}</w:t>
            </w:r>
          </w:p>
        </w:tc>
      </w:tr>
      <w:tr w:rsidR="001559B7" w14:paraId="4EC95342" w14:textId="77777777" w:rsidTr="001559B7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61B572D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01EC15E5" w14:textId="2B4E3251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r w:rsidR="001559B7">
              <w:t>draft</w:t>
            </w:r>
            <w:r>
              <w:t>}</w:t>
            </w:r>
          </w:p>
        </w:tc>
        <w:tc>
          <w:tcPr>
            <w:tcW w:w="0" w:type="auto"/>
          </w:tcPr>
          <w:p w14:paraId="59109CAD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Registry Port</w:t>
            </w:r>
          </w:p>
        </w:tc>
        <w:tc>
          <w:tcPr>
            <w:tcW w:w="0" w:type="auto"/>
          </w:tcPr>
          <w:p w14:paraId="6D577250" w14:textId="44BA134D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1559B7">
              <w:t>registry_port</w:t>
            </w:r>
            <w:proofErr w:type="spellEnd"/>
            <w:r>
              <w:t>}</w:t>
            </w:r>
          </w:p>
        </w:tc>
      </w:tr>
      <w:tr w:rsidR="001559B7" w14:paraId="153DB9CB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8BEFE8" w14:textId="77777777" w:rsidR="001559B7" w:rsidRPr="006F499E" w:rsidRDefault="001559B7" w:rsidP="009F4988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3F7F6475" w14:textId="77777777" w:rsidR="001559B7" w:rsidRPr="006F499E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497D" w:themeColor="text2"/>
                <w:sz w:val="24"/>
                <w:szCs w:val="24"/>
              </w:rPr>
            </w:pPr>
            <w:r w:rsidRPr="006F499E">
              <w:rPr>
                <w:b/>
                <w:bCs/>
                <w:color w:val="1F497D" w:themeColor="text2"/>
                <w:sz w:val="24"/>
                <w:szCs w:val="24"/>
              </w:rPr>
              <w:t>Capacity Details</w:t>
            </w:r>
          </w:p>
        </w:tc>
      </w:tr>
      <w:tr w:rsidR="001559B7" w14:paraId="11DCD437" w14:textId="77777777" w:rsidTr="001559B7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0D59B0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2736B6F1" w14:textId="75097229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1559B7">
              <w:t>gross_tonnage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7914F4B8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Deadweight (DWT)</w:t>
            </w:r>
          </w:p>
        </w:tc>
        <w:tc>
          <w:tcPr>
            <w:tcW w:w="0" w:type="auto"/>
          </w:tcPr>
          <w:p w14:paraId="33FD2763" w14:textId="081CFE18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r w:rsidR="001559B7">
              <w:t>deadweight</w:t>
            </w:r>
            <w:r>
              <w:t>}</w:t>
            </w:r>
          </w:p>
        </w:tc>
      </w:tr>
      <w:tr w:rsidR="001559B7" w14:paraId="3A5ECDF3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FC5EDE3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44083D" w14:textId="28BE0E69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1559B7">
              <w:t>net_tonnage</w:t>
            </w:r>
            <w:proofErr w:type="spellEnd"/>
            <w:r>
              <w:t>}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7FCDFC8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B21CA68" w14:textId="01073B67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1559B7">
              <w:t>cargo_capacity</w:t>
            </w:r>
            <w:proofErr w:type="spellEnd"/>
            <w:r>
              <w:t>}</w:t>
            </w:r>
          </w:p>
        </w:tc>
      </w:tr>
      <w:tr w:rsidR="001559B7" w14:paraId="0693FACB" w14:textId="77777777" w:rsidTr="001559B7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20FB8C5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10304113" w14:textId="38BC072D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1559B7">
              <w:t>class_society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263D31C6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Cargo Tanks</w:t>
            </w:r>
          </w:p>
        </w:tc>
        <w:tc>
          <w:tcPr>
            <w:tcW w:w="0" w:type="auto"/>
          </w:tcPr>
          <w:p w14:paraId="14AB316E" w14:textId="2561BC57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1559B7">
              <w:t>cargo_tanks</w:t>
            </w:r>
            <w:proofErr w:type="spellEnd"/>
            <w:r>
              <w:t>}</w:t>
            </w:r>
          </w:p>
        </w:tc>
      </w:tr>
      <w:tr w:rsidR="001559B7" w14:paraId="5B5B92A4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608E934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EE75737" w14:textId="3E213E32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1559B7">
              <w:t>engine_type</w:t>
            </w:r>
            <w:proofErr w:type="spellEnd"/>
            <w:r>
              <w:t>}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C09C567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Pumping Capacity (m³/</w:t>
            </w:r>
            <w:proofErr w:type="spellStart"/>
            <w:r>
              <w:t>hr</w:t>
            </w:r>
            <w:proofErr w:type="spellEnd"/>
            <w:r>
              <w:t>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DE6D3E3" w14:textId="2BBF0FCD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1559B7">
              <w:t>pumping_capacity</w:t>
            </w:r>
            <w:proofErr w:type="spellEnd"/>
            <w:r>
              <w:t>}</w:t>
            </w:r>
          </w:p>
        </w:tc>
      </w:tr>
      <w:tr w:rsidR="001559B7" w14:paraId="671A2BA3" w14:textId="77777777" w:rsidTr="001559B7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157BFC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4A426DA7" w14:textId="612D4815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r w:rsidR="001559B7">
              <w:t>speed</w:t>
            </w:r>
            <w:r>
              <w:t>}</w:t>
            </w:r>
          </w:p>
        </w:tc>
        <w:tc>
          <w:tcPr>
            <w:tcW w:w="0" w:type="auto"/>
          </w:tcPr>
          <w:p w14:paraId="71758A37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4544450F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5F194C4" w14:textId="77777777" w:rsidR="00BB3C9C" w:rsidRPr="00CC560C" w:rsidRDefault="00BB3C9C">
      <w:pPr>
        <w:rPr>
          <w:b/>
          <w:bCs/>
        </w:rPr>
      </w:pPr>
    </w:p>
    <w:p w14:paraId="6F6EBF4D" w14:textId="77777777" w:rsidR="00D35D1B" w:rsidRDefault="00000000">
      <w:pPr>
        <w:pStyle w:val="Heading2"/>
      </w:pPr>
      <w:r>
        <w:t>1. Seller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D35D1B" w14:paraId="2AB6AC7F" w14:textId="77777777">
        <w:tc>
          <w:tcPr>
            <w:tcW w:w="4320" w:type="dxa"/>
          </w:tcPr>
          <w:p w14:paraId="06ADECCE" w14:textId="77777777" w:rsidR="00D35D1B" w:rsidRDefault="00000000">
            <w:r>
              <w:t>Company Name</w:t>
            </w:r>
          </w:p>
        </w:tc>
        <w:tc>
          <w:tcPr>
            <w:tcW w:w="4320" w:type="dxa"/>
          </w:tcPr>
          <w:p w14:paraId="596249D1" w14:textId="0BE57DC2" w:rsidR="00D35D1B" w:rsidRDefault="00000000">
            <w:r>
              <w:t>{</w:t>
            </w:r>
            <w:proofErr w:type="spellStart"/>
            <w:r>
              <w:t>seller_company</w:t>
            </w:r>
            <w:proofErr w:type="spellEnd"/>
            <w:r>
              <w:t>}</w:t>
            </w:r>
          </w:p>
        </w:tc>
      </w:tr>
      <w:tr w:rsidR="00D35D1B" w14:paraId="0B65F3E0" w14:textId="77777777">
        <w:tc>
          <w:tcPr>
            <w:tcW w:w="4320" w:type="dxa"/>
          </w:tcPr>
          <w:p w14:paraId="3D04483F" w14:textId="77777777" w:rsidR="00D35D1B" w:rsidRDefault="00000000">
            <w:r>
              <w:t>Registration Number</w:t>
            </w:r>
          </w:p>
        </w:tc>
        <w:tc>
          <w:tcPr>
            <w:tcW w:w="4320" w:type="dxa"/>
          </w:tcPr>
          <w:p w14:paraId="685476FF" w14:textId="6B932717" w:rsidR="00D35D1B" w:rsidRDefault="00000000">
            <w:r>
              <w:t>{</w:t>
            </w:r>
            <w:proofErr w:type="spellStart"/>
            <w:r>
              <w:t>seller_registration</w:t>
            </w:r>
            <w:proofErr w:type="spellEnd"/>
            <w:r>
              <w:t>}</w:t>
            </w:r>
          </w:p>
        </w:tc>
      </w:tr>
      <w:tr w:rsidR="00D35D1B" w14:paraId="657EC295" w14:textId="77777777">
        <w:tc>
          <w:tcPr>
            <w:tcW w:w="4320" w:type="dxa"/>
          </w:tcPr>
          <w:p w14:paraId="614986AE" w14:textId="77777777" w:rsidR="00D35D1B" w:rsidRDefault="00000000">
            <w:r>
              <w:t>Address</w:t>
            </w:r>
          </w:p>
        </w:tc>
        <w:tc>
          <w:tcPr>
            <w:tcW w:w="4320" w:type="dxa"/>
          </w:tcPr>
          <w:p w14:paraId="5CC0A4CA" w14:textId="54A4A34C" w:rsidR="00D35D1B" w:rsidRDefault="00000000">
            <w:r>
              <w:t>{</w:t>
            </w:r>
            <w:proofErr w:type="spellStart"/>
            <w:r>
              <w:t>seller_address</w:t>
            </w:r>
            <w:proofErr w:type="spellEnd"/>
            <w:r>
              <w:t>}</w:t>
            </w:r>
          </w:p>
        </w:tc>
      </w:tr>
      <w:tr w:rsidR="00D35D1B" w14:paraId="55C27D48" w14:textId="77777777">
        <w:tc>
          <w:tcPr>
            <w:tcW w:w="4320" w:type="dxa"/>
          </w:tcPr>
          <w:p w14:paraId="4AFBA8DE" w14:textId="77777777" w:rsidR="00D35D1B" w:rsidRDefault="00000000">
            <w:r>
              <w:t>Tel/Fax</w:t>
            </w:r>
          </w:p>
        </w:tc>
        <w:tc>
          <w:tcPr>
            <w:tcW w:w="4320" w:type="dxa"/>
          </w:tcPr>
          <w:p w14:paraId="338A2537" w14:textId="01F76524" w:rsidR="00D35D1B" w:rsidRDefault="00000000">
            <w:r>
              <w:t>{</w:t>
            </w:r>
            <w:proofErr w:type="spellStart"/>
            <w:r>
              <w:t>seller_tel</w:t>
            </w:r>
            <w:proofErr w:type="spellEnd"/>
            <w:r>
              <w:t>}</w:t>
            </w:r>
          </w:p>
        </w:tc>
      </w:tr>
      <w:tr w:rsidR="00D35D1B" w14:paraId="1F0BB87A" w14:textId="77777777">
        <w:tc>
          <w:tcPr>
            <w:tcW w:w="4320" w:type="dxa"/>
          </w:tcPr>
          <w:p w14:paraId="214D05E1" w14:textId="77777777" w:rsidR="00D35D1B" w:rsidRDefault="00000000">
            <w:r>
              <w:t>Email</w:t>
            </w:r>
          </w:p>
        </w:tc>
        <w:tc>
          <w:tcPr>
            <w:tcW w:w="4320" w:type="dxa"/>
          </w:tcPr>
          <w:p w14:paraId="22E75099" w14:textId="352960A7" w:rsidR="00D35D1B" w:rsidRDefault="00000000">
            <w:r>
              <w:t>{</w:t>
            </w:r>
            <w:proofErr w:type="spellStart"/>
            <w:r>
              <w:t>seller_email</w:t>
            </w:r>
            <w:proofErr w:type="spellEnd"/>
            <w:r>
              <w:t>}</w:t>
            </w:r>
          </w:p>
        </w:tc>
      </w:tr>
      <w:tr w:rsidR="00D35D1B" w14:paraId="7D9B6CF7" w14:textId="77777777">
        <w:tc>
          <w:tcPr>
            <w:tcW w:w="4320" w:type="dxa"/>
          </w:tcPr>
          <w:p w14:paraId="1FB0F152" w14:textId="77777777" w:rsidR="00D35D1B" w:rsidRDefault="00000000">
            <w:r>
              <w:t>Authorized Representative</w:t>
            </w:r>
          </w:p>
        </w:tc>
        <w:tc>
          <w:tcPr>
            <w:tcW w:w="4320" w:type="dxa"/>
          </w:tcPr>
          <w:p w14:paraId="622697D3" w14:textId="647184DF" w:rsidR="00D35D1B" w:rsidRDefault="00000000">
            <w:r>
              <w:t>{</w:t>
            </w:r>
            <w:proofErr w:type="spellStart"/>
            <w:r>
              <w:t>seller_representative</w:t>
            </w:r>
            <w:proofErr w:type="spellEnd"/>
            <w:r>
              <w:t>}</w:t>
            </w:r>
          </w:p>
        </w:tc>
      </w:tr>
    </w:tbl>
    <w:p w14:paraId="4EB02E79" w14:textId="77777777" w:rsidR="00D35D1B" w:rsidRDefault="00000000">
      <w:pPr>
        <w:pStyle w:val="Heading2"/>
      </w:pPr>
      <w:r>
        <w:t>2. Buyer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D35D1B" w14:paraId="53A607CE" w14:textId="77777777">
        <w:tc>
          <w:tcPr>
            <w:tcW w:w="4320" w:type="dxa"/>
          </w:tcPr>
          <w:p w14:paraId="57F3C3C7" w14:textId="77777777" w:rsidR="00D35D1B" w:rsidRDefault="00000000">
            <w:r>
              <w:t>Company Name</w:t>
            </w:r>
          </w:p>
        </w:tc>
        <w:tc>
          <w:tcPr>
            <w:tcW w:w="4320" w:type="dxa"/>
          </w:tcPr>
          <w:p w14:paraId="3DAA91BE" w14:textId="686F8794" w:rsidR="00D35D1B" w:rsidRDefault="00000000">
            <w:r>
              <w:t>{</w:t>
            </w:r>
            <w:proofErr w:type="spellStart"/>
            <w:r>
              <w:t>buyer_company</w:t>
            </w:r>
            <w:proofErr w:type="spellEnd"/>
            <w:r>
              <w:t>}</w:t>
            </w:r>
          </w:p>
        </w:tc>
      </w:tr>
      <w:tr w:rsidR="00D35D1B" w14:paraId="45101869" w14:textId="77777777">
        <w:tc>
          <w:tcPr>
            <w:tcW w:w="4320" w:type="dxa"/>
          </w:tcPr>
          <w:p w14:paraId="23864540" w14:textId="77777777" w:rsidR="00D35D1B" w:rsidRDefault="00000000">
            <w:r>
              <w:t>Registration Number</w:t>
            </w:r>
          </w:p>
        </w:tc>
        <w:tc>
          <w:tcPr>
            <w:tcW w:w="4320" w:type="dxa"/>
          </w:tcPr>
          <w:p w14:paraId="711B72CD" w14:textId="4E7C2A19" w:rsidR="00D35D1B" w:rsidRDefault="00000000">
            <w:r>
              <w:t>{</w:t>
            </w:r>
            <w:proofErr w:type="spellStart"/>
            <w:r>
              <w:t>buyer_registration</w:t>
            </w:r>
            <w:proofErr w:type="spellEnd"/>
            <w:r>
              <w:t>}</w:t>
            </w:r>
          </w:p>
        </w:tc>
      </w:tr>
      <w:tr w:rsidR="00D35D1B" w14:paraId="13E1F8FC" w14:textId="77777777">
        <w:tc>
          <w:tcPr>
            <w:tcW w:w="4320" w:type="dxa"/>
          </w:tcPr>
          <w:p w14:paraId="15854A64" w14:textId="77777777" w:rsidR="00D35D1B" w:rsidRDefault="00000000">
            <w:r>
              <w:t>Address</w:t>
            </w:r>
          </w:p>
        </w:tc>
        <w:tc>
          <w:tcPr>
            <w:tcW w:w="4320" w:type="dxa"/>
          </w:tcPr>
          <w:p w14:paraId="3583946D" w14:textId="394CAAEC" w:rsidR="00D35D1B" w:rsidRDefault="00000000">
            <w:r>
              <w:t>{</w:t>
            </w:r>
            <w:proofErr w:type="spellStart"/>
            <w:r>
              <w:t>buyer_address</w:t>
            </w:r>
            <w:proofErr w:type="spellEnd"/>
            <w:r>
              <w:t>}</w:t>
            </w:r>
          </w:p>
        </w:tc>
      </w:tr>
      <w:tr w:rsidR="00D35D1B" w14:paraId="1925ABCC" w14:textId="77777777">
        <w:tc>
          <w:tcPr>
            <w:tcW w:w="4320" w:type="dxa"/>
          </w:tcPr>
          <w:p w14:paraId="5F1997CA" w14:textId="77777777" w:rsidR="00D35D1B" w:rsidRDefault="00000000">
            <w:r>
              <w:lastRenderedPageBreak/>
              <w:t>Tel/Fax</w:t>
            </w:r>
          </w:p>
        </w:tc>
        <w:tc>
          <w:tcPr>
            <w:tcW w:w="4320" w:type="dxa"/>
          </w:tcPr>
          <w:p w14:paraId="73E0FBB8" w14:textId="6F295906" w:rsidR="00D35D1B" w:rsidRDefault="00000000">
            <w:r>
              <w:t>{</w:t>
            </w:r>
            <w:proofErr w:type="spellStart"/>
            <w:r>
              <w:t>buyer_tel</w:t>
            </w:r>
            <w:proofErr w:type="spellEnd"/>
            <w:r>
              <w:t>}</w:t>
            </w:r>
          </w:p>
        </w:tc>
      </w:tr>
      <w:tr w:rsidR="00D35D1B" w14:paraId="5C6B2D65" w14:textId="77777777">
        <w:tc>
          <w:tcPr>
            <w:tcW w:w="4320" w:type="dxa"/>
          </w:tcPr>
          <w:p w14:paraId="553C5E97" w14:textId="77777777" w:rsidR="00D35D1B" w:rsidRDefault="00000000">
            <w:r>
              <w:t>Email</w:t>
            </w:r>
          </w:p>
        </w:tc>
        <w:tc>
          <w:tcPr>
            <w:tcW w:w="4320" w:type="dxa"/>
          </w:tcPr>
          <w:p w14:paraId="0805AA84" w14:textId="250A22C1" w:rsidR="00D35D1B" w:rsidRDefault="00000000">
            <w:r>
              <w:t>{</w:t>
            </w:r>
            <w:proofErr w:type="spellStart"/>
            <w:r>
              <w:t>buyer_email</w:t>
            </w:r>
            <w:proofErr w:type="spellEnd"/>
            <w:r>
              <w:t>}</w:t>
            </w:r>
          </w:p>
        </w:tc>
      </w:tr>
      <w:tr w:rsidR="00D35D1B" w14:paraId="7422535B" w14:textId="77777777">
        <w:tc>
          <w:tcPr>
            <w:tcW w:w="4320" w:type="dxa"/>
          </w:tcPr>
          <w:p w14:paraId="16B95250" w14:textId="77777777" w:rsidR="00D35D1B" w:rsidRDefault="00000000">
            <w:r>
              <w:t>Authorized Representative</w:t>
            </w:r>
          </w:p>
        </w:tc>
        <w:tc>
          <w:tcPr>
            <w:tcW w:w="4320" w:type="dxa"/>
          </w:tcPr>
          <w:p w14:paraId="5E9779A3" w14:textId="2E5D34A7" w:rsidR="00D35D1B" w:rsidRDefault="00000000">
            <w:r>
              <w:t>{</w:t>
            </w:r>
            <w:proofErr w:type="spellStart"/>
            <w:r>
              <w:t>buyer_representative</w:t>
            </w:r>
            <w:proofErr w:type="spellEnd"/>
            <w:r>
              <w:t>}</w:t>
            </w:r>
          </w:p>
        </w:tc>
      </w:tr>
    </w:tbl>
    <w:p w14:paraId="63E4AE89" w14:textId="77777777" w:rsidR="00D35D1B" w:rsidRDefault="00000000">
      <w:pPr>
        <w:pStyle w:val="Heading2"/>
      </w:pPr>
      <w:r>
        <w:t>3. Product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D35D1B" w14:paraId="0ADD05C8" w14:textId="77777777">
        <w:tc>
          <w:tcPr>
            <w:tcW w:w="4320" w:type="dxa"/>
          </w:tcPr>
          <w:p w14:paraId="5708ADF0" w14:textId="77777777" w:rsidR="00D35D1B" w:rsidRDefault="00000000">
            <w:r>
              <w:t>Commodity</w:t>
            </w:r>
          </w:p>
        </w:tc>
        <w:tc>
          <w:tcPr>
            <w:tcW w:w="4320" w:type="dxa"/>
          </w:tcPr>
          <w:p w14:paraId="0305A6CF" w14:textId="07DD6317" w:rsidR="00D35D1B" w:rsidRDefault="00000000">
            <w:r>
              <w:t>{commodity}</w:t>
            </w:r>
          </w:p>
        </w:tc>
      </w:tr>
      <w:tr w:rsidR="00D35D1B" w14:paraId="322ADED5" w14:textId="77777777">
        <w:tc>
          <w:tcPr>
            <w:tcW w:w="4320" w:type="dxa"/>
          </w:tcPr>
          <w:p w14:paraId="5C336E13" w14:textId="77777777" w:rsidR="00D35D1B" w:rsidRDefault="00000000">
            <w:r>
              <w:t>Specification Standard</w:t>
            </w:r>
          </w:p>
        </w:tc>
        <w:tc>
          <w:tcPr>
            <w:tcW w:w="4320" w:type="dxa"/>
          </w:tcPr>
          <w:p w14:paraId="3C12A403" w14:textId="49246E9B" w:rsidR="00D35D1B" w:rsidRDefault="00000000">
            <w:r>
              <w:t>{specification}</w:t>
            </w:r>
          </w:p>
        </w:tc>
      </w:tr>
      <w:tr w:rsidR="00D35D1B" w14:paraId="008ECA93" w14:textId="77777777">
        <w:tc>
          <w:tcPr>
            <w:tcW w:w="4320" w:type="dxa"/>
          </w:tcPr>
          <w:p w14:paraId="31B35FC1" w14:textId="77777777" w:rsidR="00D35D1B" w:rsidRDefault="00000000">
            <w:r>
              <w:t>Origin</w:t>
            </w:r>
          </w:p>
        </w:tc>
        <w:tc>
          <w:tcPr>
            <w:tcW w:w="4320" w:type="dxa"/>
          </w:tcPr>
          <w:p w14:paraId="496D48CD" w14:textId="54AA2A3B" w:rsidR="00D35D1B" w:rsidRDefault="00000000">
            <w:r>
              <w:t>{origin}</w:t>
            </w:r>
          </w:p>
        </w:tc>
      </w:tr>
      <w:tr w:rsidR="00D35D1B" w14:paraId="762566A9" w14:textId="77777777">
        <w:tc>
          <w:tcPr>
            <w:tcW w:w="4320" w:type="dxa"/>
          </w:tcPr>
          <w:p w14:paraId="00FE24AD" w14:textId="77777777" w:rsidR="00D35D1B" w:rsidRDefault="00000000">
            <w:r>
              <w:t>Port of Loading</w:t>
            </w:r>
          </w:p>
        </w:tc>
        <w:tc>
          <w:tcPr>
            <w:tcW w:w="4320" w:type="dxa"/>
          </w:tcPr>
          <w:p w14:paraId="30D1A7F6" w14:textId="218EDA30" w:rsidR="00D35D1B" w:rsidRDefault="00000000">
            <w:r>
              <w:t>{</w:t>
            </w:r>
            <w:proofErr w:type="spellStart"/>
            <w:r>
              <w:t>port_loading</w:t>
            </w:r>
            <w:proofErr w:type="spellEnd"/>
            <w:r>
              <w:t>}</w:t>
            </w:r>
          </w:p>
        </w:tc>
      </w:tr>
      <w:tr w:rsidR="00D35D1B" w14:paraId="0D208613" w14:textId="77777777">
        <w:tc>
          <w:tcPr>
            <w:tcW w:w="4320" w:type="dxa"/>
          </w:tcPr>
          <w:p w14:paraId="13E04E3B" w14:textId="77777777" w:rsidR="00D35D1B" w:rsidRDefault="00000000">
            <w:r>
              <w:t>Port of Discharge</w:t>
            </w:r>
          </w:p>
        </w:tc>
        <w:tc>
          <w:tcPr>
            <w:tcW w:w="4320" w:type="dxa"/>
          </w:tcPr>
          <w:p w14:paraId="1F25EDCD" w14:textId="4D10B817" w:rsidR="00D35D1B" w:rsidRDefault="00000000">
            <w:r>
              <w:t>{</w:t>
            </w:r>
            <w:proofErr w:type="spellStart"/>
            <w:r>
              <w:t>port_discharge</w:t>
            </w:r>
            <w:proofErr w:type="spellEnd"/>
            <w:r>
              <w:t>}</w:t>
            </w:r>
          </w:p>
        </w:tc>
      </w:tr>
      <w:tr w:rsidR="00D35D1B" w14:paraId="296F5F64" w14:textId="77777777">
        <w:tc>
          <w:tcPr>
            <w:tcW w:w="4320" w:type="dxa"/>
          </w:tcPr>
          <w:p w14:paraId="33C44E03" w14:textId="77777777" w:rsidR="00D35D1B" w:rsidRDefault="00000000">
            <w:r>
              <w:t>Quantity</w:t>
            </w:r>
          </w:p>
        </w:tc>
        <w:tc>
          <w:tcPr>
            <w:tcW w:w="4320" w:type="dxa"/>
          </w:tcPr>
          <w:p w14:paraId="0CF18B08" w14:textId="4665A081" w:rsidR="00D35D1B" w:rsidRDefault="00000000">
            <w:r>
              <w:t>{</w:t>
            </w:r>
            <w:proofErr w:type="spellStart"/>
            <w:r>
              <w:t>contract_quantity</w:t>
            </w:r>
            <w:proofErr w:type="spellEnd"/>
            <w:r>
              <w:t>}</w:t>
            </w:r>
          </w:p>
        </w:tc>
      </w:tr>
      <w:tr w:rsidR="00D35D1B" w14:paraId="4C7BB64B" w14:textId="77777777">
        <w:tc>
          <w:tcPr>
            <w:tcW w:w="4320" w:type="dxa"/>
          </w:tcPr>
          <w:p w14:paraId="30AB3C9F" w14:textId="77777777" w:rsidR="00D35D1B" w:rsidRDefault="00000000">
            <w:r>
              <w:t>Delivery Terms</w:t>
            </w:r>
          </w:p>
        </w:tc>
        <w:tc>
          <w:tcPr>
            <w:tcW w:w="4320" w:type="dxa"/>
          </w:tcPr>
          <w:p w14:paraId="34416991" w14:textId="222DBE74" w:rsidR="00D35D1B" w:rsidRDefault="00000000">
            <w:r>
              <w:t>{</w:t>
            </w:r>
            <w:proofErr w:type="spellStart"/>
            <w:r>
              <w:t>shipping_terms</w:t>
            </w:r>
            <w:proofErr w:type="spellEnd"/>
            <w:r>
              <w:t>}</w:t>
            </w:r>
          </w:p>
        </w:tc>
      </w:tr>
    </w:tbl>
    <w:p w14:paraId="410D3430" w14:textId="77777777" w:rsidR="00D35D1B" w:rsidRDefault="00000000">
      <w:pPr>
        <w:pStyle w:val="Heading2"/>
      </w:pPr>
      <w:r>
        <w:t>4. Product Technical Specifications (Laboratory Analysis)</w:t>
      </w:r>
    </w:p>
    <w:tbl>
      <w:tblPr>
        <w:tblStyle w:val="TableGrid"/>
        <w:tblW w:w="0" w:type="auto"/>
        <w:tblBorders>
          <w:top w:val="triple" w:sz="4" w:space="0" w:color="auto"/>
          <w:left w:val="triple" w:sz="4" w:space="0" w:color="auto"/>
          <w:bottom w:val="triple" w:sz="4" w:space="0" w:color="auto"/>
          <w:right w:val="triple" w:sz="4" w:space="0" w:color="auto"/>
          <w:insideH w:val="triple" w:sz="4" w:space="0" w:color="auto"/>
          <w:insideV w:val="triple" w:sz="4" w:space="0" w:color="auto"/>
        </w:tblBorders>
        <w:tblLook w:val="04A0" w:firstRow="1" w:lastRow="0" w:firstColumn="1" w:lastColumn="0" w:noHBand="0" w:noVBand="1"/>
      </w:tblPr>
      <w:tblGrid>
        <w:gridCol w:w="2153"/>
        <w:gridCol w:w="2140"/>
        <w:gridCol w:w="2155"/>
        <w:gridCol w:w="2142"/>
      </w:tblGrid>
      <w:tr w:rsidR="00D35D1B" w14:paraId="0FBB1F7F" w14:textId="77777777" w:rsidTr="00CC560C">
        <w:tc>
          <w:tcPr>
            <w:tcW w:w="2160" w:type="dxa"/>
          </w:tcPr>
          <w:p w14:paraId="3297E038" w14:textId="77777777" w:rsidR="00D35D1B" w:rsidRPr="00BB3C9C" w:rsidRDefault="00000000" w:rsidP="00BB3C9C">
            <w:pPr>
              <w:jc w:val="center"/>
              <w:rPr>
                <w:b/>
                <w:bCs/>
              </w:rPr>
            </w:pPr>
            <w:r w:rsidRPr="00BB3C9C">
              <w:rPr>
                <w:b/>
                <w:bCs/>
              </w:rPr>
              <w:t>Parameter</w:t>
            </w:r>
          </w:p>
        </w:tc>
        <w:tc>
          <w:tcPr>
            <w:tcW w:w="2160" w:type="dxa"/>
          </w:tcPr>
          <w:p w14:paraId="07818277" w14:textId="77777777" w:rsidR="00D35D1B" w:rsidRPr="00CC560C" w:rsidRDefault="00000000" w:rsidP="00BB3C9C">
            <w:pPr>
              <w:jc w:val="center"/>
              <w:rPr>
                <w:b/>
                <w:bCs/>
              </w:rPr>
            </w:pPr>
            <w:r w:rsidRPr="00CC560C">
              <w:rPr>
                <w:b/>
                <w:bCs/>
              </w:rPr>
              <w:t>Unit</w:t>
            </w:r>
          </w:p>
        </w:tc>
        <w:tc>
          <w:tcPr>
            <w:tcW w:w="2160" w:type="dxa"/>
          </w:tcPr>
          <w:p w14:paraId="0E76B29A" w14:textId="77777777" w:rsidR="00D35D1B" w:rsidRPr="00CC560C" w:rsidRDefault="00000000" w:rsidP="00BB3C9C">
            <w:pPr>
              <w:jc w:val="center"/>
              <w:rPr>
                <w:b/>
                <w:bCs/>
              </w:rPr>
            </w:pPr>
            <w:r w:rsidRPr="00CC560C">
              <w:rPr>
                <w:b/>
                <w:bCs/>
              </w:rPr>
              <w:t>Result</w:t>
            </w:r>
          </w:p>
        </w:tc>
        <w:tc>
          <w:tcPr>
            <w:tcW w:w="2160" w:type="dxa"/>
          </w:tcPr>
          <w:p w14:paraId="7AAE673A" w14:textId="77777777" w:rsidR="00D35D1B" w:rsidRPr="00CC560C" w:rsidRDefault="00000000" w:rsidP="00BB3C9C">
            <w:pPr>
              <w:jc w:val="center"/>
              <w:rPr>
                <w:b/>
                <w:bCs/>
              </w:rPr>
            </w:pPr>
            <w:r w:rsidRPr="00CC560C">
              <w:rPr>
                <w:b/>
                <w:bCs/>
              </w:rPr>
              <w:t>Test Method</w:t>
            </w:r>
          </w:p>
        </w:tc>
      </w:tr>
      <w:tr w:rsidR="00D35D1B" w14:paraId="0A5B7587" w14:textId="77777777" w:rsidTr="00CC560C">
        <w:tc>
          <w:tcPr>
            <w:tcW w:w="2160" w:type="dxa"/>
          </w:tcPr>
          <w:p w14:paraId="18B415B1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API Gravity @ 60°F</w:t>
            </w:r>
          </w:p>
        </w:tc>
        <w:tc>
          <w:tcPr>
            <w:tcW w:w="2160" w:type="dxa"/>
          </w:tcPr>
          <w:p w14:paraId="4FB0F6E0" w14:textId="77777777" w:rsidR="00D35D1B" w:rsidRDefault="00000000" w:rsidP="00BB3C9C">
            <w:pPr>
              <w:jc w:val="center"/>
            </w:pPr>
            <w:r>
              <w:t>°API</w:t>
            </w:r>
          </w:p>
        </w:tc>
        <w:tc>
          <w:tcPr>
            <w:tcW w:w="2160" w:type="dxa"/>
          </w:tcPr>
          <w:p w14:paraId="52FBC577" w14:textId="606D8E13" w:rsidR="00D35D1B" w:rsidRDefault="00000000" w:rsidP="00BB3C9C">
            <w:pPr>
              <w:jc w:val="center"/>
            </w:pPr>
            <w:r>
              <w:t>{</w:t>
            </w:r>
            <w:proofErr w:type="spellStart"/>
            <w:r>
              <w:t>api_gravity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1FD35B1F" w14:textId="77777777" w:rsidR="00D35D1B" w:rsidRDefault="00000000" w:rsidP="00BB3C9C">
            <w:r>
              <w:t>ASTM D287</w:t>
            </w:r>
          </w:p>
        </w:tc>
      </w:tr>
      <w:tr w:rsidR="00D35D1B" w14:paraId="0B664BA8" w14:textId="77777777" w:rsidTr="00CC560C">
        <w:tc>
          <w:tcPr>
            <w:tcW w:w="2160" w:type="dxa"/>
          </w:tcPr>
          <w:p w14:paraId="71B87789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Specific Gravity @ 15°C</w:t>
            </w:r>
          </w:p>
        </w:tc>
        <w:tc>
          <w:tcPr>
            <w:tcW w:w="2160" w:type="dxa"/>
          </w:tcPr>
          <w:p w14:paraId="4CCEA526" w14:textId="77777777" w:rsidR="00D35D1B" w:rsidRDefault="00000000" w:rsidP="00BB3C9C">
            <w:pPr>
              <w:jc w:val="center"/>
            </w:pPr>
            <w:r>
              <w:t>g/cm³</w:t>
            </w:r>
          </w:p>
        </w:tc>
        <w:tc>
          <w:tcPr>
            <w:tcW w:w="2160" w:type="dxa"/>
          </w:tcPr>
          <w:p w14:paraId="2EA28FAD" w14:textId="6C3704A9" w:rsidR="00D35D1B" w:rsidRDefault="00000000" w:rsidP="00BB3C9C">
            <w:pPr>
              <w:jc w:val="center"/>
            </w:pPr>
            <w:r>
              <w:t>{</w:t>
            </w:r>
            <w:proofErr w:type="spellStart"/>
            <w:r>
              <w:t>specific_gravity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2D6EB6C4" w14:textId="77777777" w:rsidR="00D35D1B" w:rsidRDefault="00000000" w:rsidP="00BB3C9C">
            <w:r>
              <w:t>ASTM D1298</w:t>
            </w:r>
          </w:p>
        </w:tc>
      </w:tr>
      <w:tr w:rsidR="00D35D1B" w14:paraId="790F4E4C" w14:textId="77777777" w:rsidTr="00CC560C">
        <w:tc>
          <w:tcPr>
            <w:tcW w:w="2160" w:type="dxa"/>
          </w:tcPr>
          <w:p w14:paraId="6E712653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Density @ 15°C</w:t>
            </w:r>
          </w:p>
        </w:tc>
        <w:tc>
          <w:tcPr>
            <w:tcW w:w="2160" w:type="dxa"/>
          </w:tcPr>
          <w:p w14:paraId="05D82422" w14:textId="77777777" w:rsidR="00D35D1B" w:rsidRDefault="00000000" w:rsidP="00BB3C9C">
            <w:pPr>
              <w:jc w:val="center"/>
            </w:pPr>
            <w:r>
              <w:t>kg/m³</w:t>
            </w:r>
          </w:p>
        </w:tc>
        <w:tc>
          <w:tcPr>
            <w:tcW w:w="2160" w:type="dxa"/>
          </w:tcPr>
          <w:p w14:paraId="4FEEE812" w14:textId="7CC327B4" w:rsidR="00D35D1B" w:rsidRDefault="00000000" w:rsidP="00BB3C9C">
            <w:pPr>
              <w:jc w:val="center"/>
            </w:pPr>
            <w:r>
              <w:t>{density}</w:t>
            </w:r>
          </w:p>
        </w:tc>
        <w:tc>
          <w:tcPr>
            <w:tcW w:w="2160" w:type="dxa"/>
          </w:tcPr>
          <w:p w14:paraId="1B49CB77" w14:textId="77777777" w:rsidR="00D35D1B" w:rsidRDefault="00000000" w:rsidP="00BB3C9C">
            <w:r>
              <w:t>ASTM D4052</w:t>
            </w:r>
          </w:p>
        </w:tc>
      </w:tr>
      <w:tr w:rsidR="00D35D1B" w14:paraId="44EFE3BE" w14:textId="77777777" w:rsidTr="00CC560C">
        <w:tc>
          <w:tcPr>
            <w:tcW w:w="2160" w:type="dxa"/>
          </w:tcPr>
          <w:p w14:paraId="5B3BB10B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Sulfur Content (Total)</w:t>
            </w:r>
          </w:p>
        </w:tc>
        <w:tc>
          <w:tcPr>
            <w:tcW w:w="2160" w:type="dxa"/>
          </w:tcPr>
          <w:p w14:paraId="1C03E185" w14:textId="77777777" w:rsidR="00D35D1B" w:rsidRDefault="00000000" w:rsidP="00BB3C9C">
            <w:pPr>
              <w:jc w:val="center"/>
            </w:pPr>
            <w:r>
              <w:t>% wt</w:t>
            </w:r>
          </w:p>
        </w:tc>
        <w:tc>
          <w:tcPr>
            <w:tcW w:w="2160" w:type="dxa"/>
          </w:tcPr>
          <w:p w14:paraId="5BEF5BB8" w14:textId="34C873BC" w:rsidR="00D35D1B" w:rsidRDefault="00000000" w:rsidP="00BB3C9C">
            <w:pPr>
              <w:jc w:val="center"/>
            </w:pPr>
            <w:r>
              <w:t>{sulfur}</w:t>
            </w:r>
          </w:p>
        </w:tc>
        <w:tc>
          <w:tcPr>
            <w:tcW w:w="2160" w:type="dxa"/>
          </w:tcPr>
          <w:p w14:paraId="089E88B9" w14:textId="77777777" w:rsidR="00D35D1B" w:rsidRDefault="00000000" w:rsidP="00BB3C9C">
            <w:r>
              <w:t>ASTM D4294</w:t>
            </w:r>
          </w:p>
        </w:tc>
      </w:tr>
      <w:tr w:rsidR="00D35D1B" w14:paraId="25D0E736" w14:textId="77777777" w:rsidTr="00CC560C">
        <w:tc>
          <w:tcPr>
            <w:tcW w:w="2160" w:type="dxa"/>
          </w:tcPr>
          <w:p w14:paraId="4200D540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Flash Point (PMCC)</w:t>
            </w:r>
          </w:p>
        </w:tc>
        <w:tc>
          <w:tcPr>
            <w:tcW w:w="2160" w:type="dxa"/>
          </w:tcPr>
          <w:p w14:paraId="3501E14D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242D13C7" w14:textId="17290BB3" w:rsidR="00D35D1B" w:rsidRDefault="00000000" w:rsidP="00BB3C9C">
            <w:pPr>
              <w:jc w:val="center"/>
            </w:pPr>
            <w:r>
              <w:t>{</w:t>
            </w:r>
            <w:proofErr w:type="spellStart"/>
            <w:r>
              <w:t>flash_point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705C73BC" w14:textId="77777777" w:rsidR="00D35D1B" w:rsidRDefault="00000000" w:rsidP="00BB3C9C">
            <w:r>
              <w:t>ASTM D93</w:t>
            </w:r>
          </w:p>
        </w:tc>
      </w:tr>
      <w:tr w:rsidR="00D35D1B" w14:paraId="78BD5D37" w14:textId="77777777" w:rsidTr="00CC560C">
        <w:tc>
          <w:tcPr>
            <w:tcW w:w="2160" w:type="dxa"/>
          </w:tcPr>
          <w:p w14:paraId="5A42DC74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Pour Point</w:t>
            </w:r>
          </w:p>
        </w:tc>
        <w:tc>
          <w:tcPr>
            <w:tcW w:w="2160" w:type="dxa"/>
          </w:tcPr>
          <w:p w14:paraId="5210462D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556105BC" w14:textId="56BB9080" w:rsidR="00D35D1B" w:rsidRDefault="00000000" w:rsidP="00BB3C9C">
            <w:pPr>
              <w:jc w:val="center"/>
            </w:pPr>
            <w:r>
              <w:t>{</w:t>
            </w:r>
            <w:proofErr w:type="spellStart"/>
            <w:r>
              <w:t>pour_point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0625F1E4" w14:textId="77777777" w:rsidR="00D35D1B" w:rsidRDefault="00000000" w:rsidP="00BB3C9C">
            <w:r>
              <w:t>ASTM D97</w:t>
            </w:r>
          </w:p>
        </w:tc>
      </w:tr>
      <w:tr w:rsidR="00D35D1B" w14:paraId="58091236" w14:textId="77777777" w:rsidTr="00CC560C">
        <w:tc>
          <w:tcPr>
            <w:tcW w:w="2160" w:type="dxa"/>
          </w:tcPr>
          <w:p w14:paraId="13ADF953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Cloud Point</w:t>
            </w:r>
          </w:p>
        </w:tc>
        <w:tc>
          <w:tcPr>
            <w:tcW w:w="2160" w:type="dxa"/>
          </w:tcPr>
          <w:p w14:paraId="14429FD3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5AFA1DBE" w14:textId="1EA6913A" w:rsidR="00D35D1B" w:rsidRDefault="00000000" w:rsidP="00BB3C9C">
            <w:pPr>
              <w:jc w:val="center"/>
            </w:pPr>
            <w:r>
              <w:t>{</w:t>
            </w:r>
            <w:proofErr w:type="spellStart"/>
            <w:r>
              <w:t>cloud_point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4853F5CA" w14:textId="77777777" w:rsidR="00D35D1B" w:rsidRDefault="00000000" w:rsidP="00BB3C9C">
            <w:r>
              <w:t>ASTM D2500</w:t>
            </w:r>
          </w:p>
        </w:tc>
      </w:tr>
      <w:tr w:rsidR="00D35D1B" w14:paraId="6B109A0D" w14:textId="77777777" w:rsidTr="00CC560C">
        <w:tc>
          <w:tcPr>
            <w:tcW w:w="2160" w:type="dxa"/>
          </w:tcPr>
          <w:p w14:paraId="6F0C748F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Viscosity @ 40°C</w:t>
            </w:r>
          </w:p>
        </w:tc>
        <w:tc>
          <w:tcPr>
            <w:tcW w:w="2160" w:type="dxa"/>
          </w:tcPr>
          <w:p w14:paraId="4BE09513" w14:textId="77777777" w:rsidR="00D35D1B" w:rsidRDefault="00000000" w:rsidP="00BB3C9C">
            <w:pPr>
              <w:jc w:val="center"/>
            </w:pPr>
            <w:r>
              <w:t>cSt</w:t>
            </w:r>
          </w:p>
        </w:tc>
        <w:tc>
          <w:tcPr>
            <w:tcW w:w="2160" w:type="dxa"/>
          </w:tcPr>
          <w:p w14:paraId="01C3CEF3" w14:textId="6C7A8B6E" w:rsidR="00D35D1B" w:rsidRDefault="00000000" w:rsidP="00BB3C9C">
            <w:pPr>
              <w:jc w:val="center"/>
            </w:pPr>
            <w:r>
              <w:t>{viscosity_40}</w:t>
            </w:r>
          </w:p>
        </w:tc>
        <w:tc>
          <w:tcPr>
            <w:tcW w:w="2160" w:type="dxa"/>
          </w:tcPr>
          <w:p w14:paraId="4FE6F9F9" w14:textId="77777777" w:rsidR="00D35D1B" w:rsidRDefault="00000000" w:rsidP="00BB3C9C">
            <w:r>
              <w:t>ASTM D445</w:t>
            </w:r>
          </w:p>
        </w:tc>
      </w:tr>
      <w:tr w:rsidR="00D35D1B" w14:paraId="5AE1F349" w14:textId="77777777" w:rsidTr="00CC560C">
        <w:tc>
          <w:tcPr>
            <w:tcW w:w="2160" w:type="dxa"/>
          </w:tcPr>
          <w:p w14:paraId="76F2D856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Viscosity @ 100°C</w:t>
            </w:r>
          </w:p>
        </w:tc>
        <w:tc>
          <w:tcPr>
            <w:tcW w:w="2160" w:type="dxa"/>
          </w:tcPr>
          <w:p w14:paraId="5D623F92" w14:textId="77777777" w:rsidR="00D35D1B" w:rsidRDefault="00000000" w:rsidP="00BB3C9C">
            <w:pPr>
              <w:jc w:val="center"/>
            </w:pPr>
            <w:r>
              <w:t>cSt</w:t>
            </w:r>
          </w:p>
        </w:tc>
        <w:tc>
          <w:tcPr>
            <w:tcW w:w="2160" w:type="dxa"/>
          </w:tcPr>
          <w:p w14:paraId="1D2DA646" w14:textId="0934A4DF" w:rsidR="00D35D1B" w:rsidRDefault="00000000" w:rsidP="00BB3C9C">
            <w:pPr>
              <w:jc w:val="center"/>
            </w:pPr>
            <w:r>
              <w:t>{viscosity_100}</w:t>
            </w:r>
          </w:p>
        </w:tc>
        <w:tc>
          <w:tcPr>
            <w:tcW w:w="2160" w:type="dxa"/>
          </w:tcPr>
          <w:p w14:paraId="7B5083EC" w14:textId="77777777" w:rsidR="00D35D1B" w:rsidRDefault="00000000" w:rsidP="00BB3C9C">
            <w:r>
              <w:t>ASTM D445</w:t>
            </w:r>
          </w:p>
        </w:tc>
      </w:tr>
      <w:tr w:rsidR="00D35D1B" w14:paraId="2965EE91" w14:textId="77777777" w:rsidTr="00CC560C">
        <w:tc>
          <w:tcPr>
            <w:tcW w:w="2160" w:type="dxa"/>
          </w:tcPr>
          <w:p w14:paraId="293F2FC8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Kinematic Viscosity Index</w:t>
            </w:r>
          </w:p>
        </w:tc>
        <w:tc>
          <w:tcPr>
            <w:tcW w:w="2160" w:type="dxa"/>
          </w:tcPr>
          <w:p w14:paraId="7818D396" w14:textId="77777777" w:rsidR="00D35D1B" w:rsidRDefault="00000000" w:rsidP="00BB3C9C">
            <w:pPr>
              <w:jc w:val="center"/>
            </w:pPr>
            <w:r>
              <w:t>-</w:t>
            </w:r>
          </w:p>
        </w:tc>
        <w:tc>
          <w:tcPr>
            <w:tcW w:w="2160" w:type="dxa"/>
          </w:tcPr>
          <w:p w14:paraId="6B7A09B7" w14:textId="16E82C47" w:rsidR="00D35D1B" w:rsidRDefault="00000000" w:rsidP="00BB3C9C">
            <w:pPr>
              <w:jc w:val="center"/>
            </w:pPr>
            <w:r>
              <w:t>{</w:t>
            </w:r>
            <w:proofErr w:type="spellStart"/>
            <w:r>
              <w:t>viscosity_index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43D3A4CC" w14:textId="77777777" w:rsidR="00D35D1B" w:rsidRDefault="00000000" w:rsidP="00BB3C9C">
            <w:r>
              <w:t>ASTM D2270</w:t>
            </w:r>
          </w:p>
        </w:tc>
      </w:tr>
      <w:tr w:rsidR="00D35D1B" w14:paraId="263DBAAD" w14:textId="77777777" w:rsidTr="00CC560C">
        <w:tc>
          <w:tcPr>
            <w:tcW w:w="2160" w:type="dxa"/>
          </w:tcPr>
          <w:p w14:paraId="467DFCF4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Cetane Number</w:t>
            </w:r>
          </w:p>
        </w:tc>
        <w:tc>
          <w:tcPr>
            <w:tcW w:w="2160" w:type="dxa"/>
          </w:tcPr>
          <w:p w14:paraId="6A5DF308" w14:textId="77777777" w:rsidR="00D35D1B" w:rsidRDefault="00000000" w:rsidP="00BB3C9C">
            <w:pPr>
              <w:jc w:val="center"/>
            </w:pPr>
            <w:r>
              <w:t>-</w:t>
            </w:r>
          </w:p>
        </w:tc>
        <w:tc>
          <w:tcPr>
            <w:tcW w:w="2160" w:type="dxa"/>
          </w:tcPr>
          <w:p w14:paraId="3141644E" w14:textId="78FC35F5" w:rsidR="00D35D1B" w:rsidRDefault="00000000" w:rsidP="00BB3C9C">
            <w:pPr>
              <w:jc w:val="center"/>
            </w:pPr>
            <w:r>
              <w:t>{</w:t>
            </w:r>
            <w:proofErr w:type="spellStart"/>
            <w:r>
              <w:t>cetane_number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34B1DB7B" w14:textId="77777777" w:rsidR="00D35D1B" w:rsidRDefault="00000000" w:rsidP="00BB3C9C">
            <w:r>
              <w:t>ASTM D613</w:t>
            </w:r>
          </w:p>
        </w:tc>
      </w:tr>
      <w:tr w:rsidR="00D35D1B" w14:paraId="502C4514" w14:textId="77777777" w:rsidTr="00CC560C">
        <w:tc>
          <w:tcPr>
            <w:tcW w:w="2160" w:type="dxa"/>
          </w:tcPr>
          <w:p w14:paraId="292F5325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Octane Number (RON)</w:t>
            </w:r>
          </w:p>
        </w:tc>
        <w:tc>
          <w:tcPr>
            <w:tcW w:w="2160" w:type="dxa"/>
          </w:tcPr>
          <w:p w14:paraId="1795732F" w14:textId="77777777" w:rsidR="00D35D1B" w:rsidRDefault="00000000" w:rsidP="00BB3C9C">
            <w:pPr>
              <w:jc w:val="center"/>
            </w:pPr>
            <w:r>
              <w:t>-</w:t>
            </w:r>
          </w:p>
        </w:tc>
        <w:tc>
          <w:tcPr>
            <w:tcW w:w="2160" w:type="dxa"/>
          </w:tcPr>
          <w:p w14:paraId="5B708327" w14:textId="4137C7E9" w:rsidR="00D35D1B" w:rsidRDefault="00000000" w:rsidP="00BB3C9C">
            <w:pPr>
              <w:jc w:val="center"/>
            </w:pPr>
            <w:r>
              <w:t>{</w:t>
            </w:r>
            <w:proofErr w:type="spellStart"/>
            <w:r>
              <w:t>octane_number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06644809" w14:textId="77777777" w:rsidR="00D35D1B" w:rsidRDefault="00000000" w:rsidP="00BB3C9C">
            <w:r>
              <w:t>ASTM D2699</w:t>
            </w:r>
          </w:p>
        </w:tc>
      </w:tr>
      <w:tr w:rsidR="00D35D1B" w14:paraId="0CEC0770" w14:textId="77777777" w:rsidTr="00CC560C">
        <w:tc>
          <w:tcPr>
            <w:tcW w:w="2160" w:type="dxa"/>
          </w:tcPr>
          <w:p w14:paraId="4D62F8DD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Water Content</w:t>
            </w:r>
          </w:p>
        </w:tc>
        <w:tc>
          <w:tcPr>
            <w:tcW w:w="2160" w:type="dxa"/>
          </w:tcPr>
          <w:p w14:paraId="68F22600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2CA8C789" w14:textId="5A9D6A2B" w:rsidR="00D35D1B" w:rsidRDefault="00000000" w:rsidP="00BB3C9C">
            <w:pPr>
              <w:jc w:val="center"/>
            </w:pPr>
            <w:r>
              <w:t>{</w:t>
            </w:r>
            <w:proofErr w:type="spellStart"/>
            <w:r>
              <w:t>water_content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61FB9E12" w14:textId="77777777" w:rsidR="00D35D1B" w:rsidRDefault="00000000" w:rsidP="00BB3C9C">
            <w:r>
              <w:t>ASTM D6304</w:t>
            </w:r>
          </w:p>
        </w:tc>
      </w:tr>
      <w:tr w:rsidR="00D35D1B" w14:paraId="70FAE562" w14:textId="77777777" w:rsidTr="00CC560C">
        <w:tc>
          <w:tcPr>
            <w:tcW w:w="2160" w:type="dxa"/>
          </w:tcPr>
          <w:p w14:paraId="55E60092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Sediment &amp; Particulates</w:t>
            </w:r>
          </w:p>
        </w:tc>
        <w:tc>
          <w:tcPr>
            <w:tcW w:w="2160" w:type="dxa"/>
          </w:tcPr>
          <w:p w14:paraId="73B0B34F" w14:textId="77777777" w:rsidR="00D35D1B" w:rsidRDefault="00000000" w:rsidP="00BB3C9C">
            <w:pPr>
              <w:jc w:val="center"/>
            </w:pPr>
            <w:r>
              <w:t>% wt</w:t>
            </w:r>
          </w:p>
        </w:tc>
        <w:tc>
          <w:tcPr>
            <w:tcW w:w="2160" w:type="dxa"/>
          </w:tcPr>
          <w:p w14:paraId="5CDBC878" w14:textId="0A472F26" w:rsidR="00D35D1B" w:rsidRDefault="00000000" w:rsidP="00BB3C9C">
            <w:pPr>
              <w:jc w:val="center"/>
            </w:pPr>
            <w:r>
              <w:t>{sediment}</w:t>
            </w:r>
          </w:p>
        </w:tc>
        <w:tc>
          <w:tcPr>
            <w:tcW w:w="2160" w:type="dxa"/>
          </w:tcPr>
          <w:p w14:paraId="76A69DA6" w14:textId="77777777" w:rsidR="00D35D1B" w:rsidRDefault="00000000" w:rsidP="00BB3C9C">
            <w:r>
              <w:t>ASTM D473</w:t>
            </w:r>
          </w:p>
        </w:tc>
      </w:tr>
      <w:tr w:rsidR="00D35D1B" w14:paraId="66D18AB4" w14:textId="77777777" w:rsidTr="00CC560C">
        <w:tc>
          <w:tcPr>
            <w:tcW w:w="2160" w:type="dxa"/>
          </w:tcPr>
          <w:p w14:paraId="643ED902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Ash Content</w:t>
            </w:r>
          </w:p>
        </w:tc>
        <w:tc>
          <w:tcPr>
            <w:tcW w:w="2160" w:type="dxa"/>
          </w:tcPr>
          <w:p w14:paraId="5A181E08" w14:textId="77777777" w:rsidR="00D35D1B" w:rsidRDefault="00000000" w:rsidP="00BB3C9C">
            <w:pPr>
              <w:jc w:val="center"/>
            </w:pPr>
            <w:r>
              <w:t>% wt</w:t>
            </w:r>
          </w:p>
        </w:tc>
        <w:tc>
          <w:tcPr>
            <w:tcW w:w="2160" w:type="dxa"/>
          </w:tcPr>
          <w:p w14:paraId="6A44FFDB" w14:textId="62B84730" w:rsidR="00D35D1B" w:rsidRDefault="00000000" w:rsidP="00BB3C9C">
            <w:pPr>
              <w:jc w:val="center"/>
            </w:pPr>
            <w:r>
              <w:t>{</w:t>
            </w:r>
            <w:proofErr w:type="spellStart"/>
            <w:r>
              <w:t>ash_content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7418646C" w14:textId="77777777" w:rsidR="00D35D1B" w:rsidRDefault="00000000" w:rsidP="00BB3C9C">
            <w:r>
              <w:t>ASTM D482</w:t>
            </w:r>
          </w:p>
        </w:tc>
      </w:tr>
      <w:tr w:rsidR="00D35D1B" w14:paraId="1EB83D9F" w14:textId="77777777" w:rsidTr="00CC560C">
        <w:tc>
          <w:tcPr>
            <w:tcW w:w="2160" w:type="dxa"/>
          </w:tcPr>
          <w:p w14:paraId="0FC304D1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Carbon Residue (Conradson)</w:t>
            </w:r>
          </w:p>
        </w:tc>
        <w:tc>
          <w:tcPr>
            <w:tcW w:w="2160" w:type="dxa"/>
          </w:tcPr>
          <w:p w14:paraId="479C8F35" w14:textId="77777777" w:rsidR="00D35D1B" w:rsidRDefault="00000000" w:rsidP="00BB3C9C">
            <w:pPr>
              <w:jc w:val="center"/>
            </w:pPr>
            <w:r>
              <w:t>% wt</w:t>
            </w:r>
          </w:p>
        </w:tc>
        <w:tc>
          <w:tcPr>
            <w:tcW w:w="2160" w:type="dxa"/>
          </w:tcPr>
          <w:p w14:paraId="5C2EB074" w14:textId="2CB6D941" w:rsidR="00D35D1B" w:rsidRDefault="00000000" w:rsidP="00BB3C9C">
            <w:pPr>
              <w:jc w:val="center"/>
            </w:pPr>
            <w:r>
              <w:t>{</w:t>
            </w:r>
            <w:proofErr w:type="spellStart"/>
            <w:r>
              <w:t>carbon_residue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063447EF" w14:textId="77777777" w:rsidR="00D35D1B" w:rsidRDefault="00000000" w:rsidP="00BB3C9C">
            <w:r>
              <w:t>ASTM D189</w:t>
            </w:r>
          </w:p>
        </w:tc>
      </w:tr>
      <w:tr w:rsidR="00D35D1B" w14:paraId="5D4A3D5E" w14:textId="77777777" w:rsidTr="00CC560C">
        <w:tc>
          <w:tcPr>
            <w:tcW w:w="2160" w:type="dxa"/>
          </w:tcPr>
          <w:p w14:paraId="1D20AD2B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Nickel (Ni) Content</w:t>
            </w:r>
          </w:p>
        </w:tc>
        <w:tc>
          <w:tcPr>
            <w:tcW w:w="2160" w:type="dxa"/>
          </w:tcPr>
          <w:p w14:paraId="09A00B23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5BD80040" w14:textId="16C1AB0F" w:rsidR="00D35D1B" w:rsidRDefault="00000000" w:rsidP="00BB3C9C">
            <w:pPr>
              <w:jc w:val="center"/>
            </w:pPr>
            <w:r>
              <w:t>{nickel}</w:t>
            </w:r>
          </w:p>
        </w:tc>
        <w:tc>
          <w:tcPr>
            <w:tcW w:w="2160" w:type="dxa"/>
          </w:tcPr>
          <w:p w14:paraId="088E7C7B" w14:textId="77777777" w:rsidR="00D35D1B" w:rsidRDefault="00000000" w:rsidP="00BB3C9C">
            <w:r>
              <w:t>ICP-OES</w:t>
            </w:r>
          </w:p>
        </w:tc>
      </w:tr>
      <w:tr w:rsidR="00D35D1B" w14:paraId="66E3DAF8" w14:textId="77777777" w:rsidTr="00CC560C">
        <w:tc>
          <w:tcPr>
            <w:tcW w:w="2160" w:type="dxa"/>
          </w:tcPr>
          <w:p w14:paraId="04213251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Vanadium (V) Content</w:t>
            </w:r>
          </w:p>
        </w:tc>
        <w:tc>
          <w:tcPr>
            <w:tcW w:w="2160" w:type="dxa"/>
          </w:tcPr>
          <w:p w14:paraId="089407E0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31FEC390" w14:textId="73009557" w:rsidR="00D35D1B" w:rsidRDefault="00000000" w:rsidP="00BB3C9C">
            <w:pPr>
              <w:jc w:val="center"/>
            </w:pPr>
            <w:r>
              <w:t>{vanadium}</w:t>
            </w:r>
          </w:p>
        </w:tc>
        <w:tc>
          <w:tcPr>
            <w:tcW w:w="2160" w:type="dxa"/>
          </w:tcPr>
          <w:p w14:paraId="15A14514" w14:textId="77777777" w:rsidR="00D35D1B" w:rsidRDefault="00000000" w:rsidP="00BB3C9C">
            <w:r>
              <w:t>ICP-OES</w:t>
            </w:r>
          </w:p>
        </w:tc>
      </w:tr>
      <w:tr w:rsidR="00D35D1B" w14:paraId="56F0B8E6" w14:textId="77777777" w:rsidTr="00CC560C">
        <w:tc>
          <w:tcPr>
            <w:tcW w:w="2160" w:type="dxa"/>
          </w:tcPr>
          <w:p w14:paraId="4E54399B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Sodium (Na) Content</w:t>
            </w:r>
          </w:p>
        </w:tc>
        <w:tc>
          <w:tcPr>
            <w:tcW w:w="2160" w:type="dxa"/>
          </w:tcPr>
          <w:p w14:paraId="1032BD2A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058F9D2C" w14:textId="06F2A619" w:rsidR="00D35D1B" w:rsidRDefault="00000000" w:rsidP="00BB3C9C">
            <w:pPr>
              <w:jc w:val="center"/>
            </w:pPr>
            <w:r>
              <w:t>{sodium}</w:t>
            </w:r>
          </w:p>
        </w:tc>
        <w:tc>
          <w:tcPr>
            <w:tcW w:w="2160" w:type="dxa"/>
          </w:tcPr>
          <w:p w14:paraId="718D5B33" w14:textId="77777777" w:rsidR="00D35D1B" w:rsidRDefault="00000000" w:rsidP="00BB3C9C">
            <w:r>
              <w:t>ASTM D8110</w:t>
            </w:r>
          </w:p>
        </w:tc>
      </w:tr>
      <w:tr w:rsidR="00D35D1B" w14:paraId="22668974" w14:textId="77777777" w:rsidTr="00CC560C">
        <w:tc>
          <w:tcPr>
            <w:tcW w:w="2160" w:type="dxa"/>
          </w:tcPr>
          <w:p w14:paraId="6BF235AE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Nitrogen Content</w:t>
            </w:r>
          </w:p>
        </w:tc>
        <w:tc>
          <w:tcPr>
            <w:tcW w:w="2160" w:type="dxa"/>
          </w:tcPr>
          <w:p w14:paraId="46024427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5FFD7464" w14:textId="3F0735B6" w:rsidR="00D35D1B" w:rsidRDefault="00000000" w:rsidP="00BB3C9C">
            <w:pPr>
              <w:jc w:val="center"/>
            </w:pPr>
            <w:r>
              <w:t>{nitrogen}</w:t>
            </w:r>
          </w:p>
        </w:tc>
        <w:tc>
          <w:tcPr>
            <w:tcW w:w="2160" w:type="dxa"/>
          </w:tcPr>
          <w:p w14:paraId="19671392" w14:textId="77777777" w:rsidR="00D35D1B" w:rsidRDefault="00000000" w:rsidP="00BB3C9C">
            <w:r>
              <w:t>ASTM D5762</w:t>
            </w:r>
          </w:p>
        </w:tc>
      </w:tr>
      <w:tr w:rsidR="00D35D1B" w14:paraId="0AF5DAE2" w14:textId="77777777" w:rsidTr="00CC560C">
        <w:tc>
          <w:tcPr>
            <w:tcW w:w="2160" w:type="dxa"/>
          </w:tcPr>
          <w:p w14:paraId="52B3F092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lastRenderedPageBreak/>
              <w:t>Aromatics Content</w:t>
            </w:r>
          </w:p>
        </w:tc>
        <w:tc>
          <w:tcPr>
            <w:tcW w:w="2160" w:type="dxa"/>
          </w:tcPr>
          <w:p w14:paraId="5C20EB2D" w14:textId="77777777" w:rsidR="00D35D1B" w:rsidRDefault="00000000" w:rsidP="00BB3C9C">
            <w:pPr>
              <w:jc w:val="center"/>
            </w:pPr>
            <w:r>
              <w:t>% vol</w:t>
            </w:r>
          </w:p>
        </w:tc>
        <w:tc>
          <w:tcPr>
            <w:tcW w:w="2160" w:type="dxa"/>
          </w:tcPr>
          <w:p w14:paraId="75EB0AE4" w14:textId="50A76050" w:rsidR="00D35D1B" w:rsidRDefault="00000000" w:rsidP="00BB3C9C">
            <w:pPr>
              <w:jc w:val="center"/>
            </w:pPr>
            <w:r>
              <w:t>{aromatics}</w:t>
            </w:r>
          </w:p>
        </w:tc>
        <w:tc>
          <w:tcPr>
            <w:tcW w:w="2160" w:type="dxa"/>
          </w:tcPr>
          <w:p w14:paraId="550DBC18" w14:textId="77777777" w:rsidR="00D35D1B" w:rsidRDefault="00000000" w:rsidP="00BB3C9C">
            <w:r>
              <w:t>ASTM D1319</w:t>
            </w:r>
          </w:p>
        </w:tc>
      </w:tr>
      <w:tr w:rsidR="00D35D1B" w14:paraId="35FF2E07" w14:textId="77777777" w:rsidTr="00CC560C">
        <w:tc>
          <w:tcPr>
            <w:tcW w:w="2160" w:type="dxa"/>
          </w:tcPr>
          <w:p w14:paraId="14DAD4BD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Olefins Content</w:t>
            </w:r>
          </w:p>
        </w:tc>
        <w:tc>
          <w:tcPr>
            <w:tcW w:w="2160" w:type="dxa"/>
          </w:tcPr>
          <w:p w14:paraId="2A2018D3" w14:textId="77777777" w:rsidR="00D35D1B" w:rsidRDefault="00000000" w:rsidP="00BB3C9C">
            <w:pPr>
              <w:jc w:val="center"/>
            </w:pPr>
            <w:r>
              <w:t>% vol</w:t>
            </w:r>
          </w:p>
        </w:tc>
        <w:tc>
          <w:tcPr>
            <w:tcW w:w="2160" w:type="dxa"/>
          </w:tcPr>
          <w:p w14:paraId="2C65190A" w14:textId="1284949A" w:rsidR="00D35D1B" w:rsidRDefault="00000000" w:rsidP="00BB3C9C">
            <w:pPr>
              <w:jc w:val="center"/>
            </w:pPr>
            <w:r>
              <w:t>{olefins}</w:t>
            </w:r>
          </w:p>
        </w:tc>
        <w:tc>
          <w:tcPr>
            <w:tcW w:w="2160" w:type="dxa"/>
          </w:tcPr>
          <w:p w14:paraId="3D7E6BED" w14:textId="77777777" w:rsidR="00D35D1B" w:rsidRDefault="00000000" w:rsidP="00BB3C9C">
            <w:r>
              <w:t>ASTM D1319</w:t>
            </w:r>
          </w:p>
        </w:tc>
      </w:tr>
      <w:tr w:rsidR="00D35D1B" w14:paraId="5F099CCF" w14:textId="77777777" w:rsidTr="00CC560C">
        <w:tc>
          <w:tcPr>
            <w:tcW w:w="2160" w:type="dxa"/>
          </w:tcPr>
          <w:p w14:paraId="19958E99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Oxygenates (MTBE/ETBE)</w:t>
            </w:r>
          </w:p>
        </w:tc>
        <w:tc>
          <w:tcPr>
            <w:tcW w:w="2160" w:type="dxa"/>
          </w:tcPr>
          <w:p w14:paraId="198C4512" w14:textId="77777777" w:rsidR="00D35D1B" w:rsidRDefault="00000000" w:rsidP="00BB3C9C">
            <w:pPr>
              <w:jc w:val="center"/>
            </w:pPr>
            <w:r>
              <w:t>% vol</w:t>
            </w:r>
          </w:p>
        </w:tc>
        <w:tc>
          <w:tcPr>
            <w:tcW w:w="2160" w:type="dxa"/>
          </w:tcPr>
          <w:p w14:paraId="354293F0" w14:textId="697FD9A4" w:rsidR="00D35D1B" w:rsidRDefault="00000000" w:rsidP="00BB3C9C">
            <w:pPr>
              <w:jc w:val="center"/>
            </w:pPr>
            <w:r>
              <w:t>{oxygenates}</w:t>
            </w:r>
          </w:p>
        </w:tc>
        <w:tc>
          <w:tcPr>
            <w:tcW w:w="2160" w:type="dxa"/>
          </w:tcPr>
          <w:p w14:paraId="56323434" w14:textId="77777777" w:rsidR="00D35D1B" w:rsidRDefault="00000000" w:rsidP="00BB3C9C">
            <w:r>
              <w:t>GC-MS</w:t>
            </w:r>
          </w:p>
        </w:tc>
      </w:tr>
      <w:tr w:rsidR="00D35D1B" w14:paraId="0EC0E90E" w14:textId="77777777" w:rsidTr="00CC560C">
        <w:tc>
          <w:tcPr>
            <w:tcW w:w="2160" w:type="dxa"/>
          </w:tcPr>
          <w:p w14:paraId="0ED19CF3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(IBP)</w:t>
            </w:r>
          </w:p>
        </w:tc>
        <w:tc>
          <w:tcPr>
            <w:tcW w:w="2160" w:type="dxa"/>
          </w:tcPr>
          <w:p w14:paraId="1A7ED166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0E33F599" w14:textId="00A88545" w:rsidR="00D35D1B" w:rsidRDefault="00000000" w:rsidP="00BB3C9C">
            <w:pPr>
              <w:jc w:val="center"/>
            </w:pPr>
            <w:r>
              <w:t>{</w:t>
            </w:r>
            <w:proofErr w:type="spellStart"/>
            <w:r>
              <w:t>dist_ibp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7A61A341" w14:textId="77777777" w:rsidR="00D35D1B" w:rsidRDefault="00000000" w:rsidP="00BB3C9C">
            <w:r>
              <w:t>ASTM D86</w:t>
            </w:r>
          </w:p>
        </w:tc>
      </w:tr>
      <w:tr w:rsidR="00D35D1B" w14:paraId="57639CCA" w14:textId="77777777" w:rsidTr="00CC560C">
        <w:tc>
          <w:tcPr>
            <w:tcW w:w="2160" w:type="dxa"/>
          </w:tcPr>
          <w:p w14:paraId="19B97C0E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(10% Recovery)</w:t>
            </w:r>
          </w:p>
        </w:tc>
        <w:tc>
          <w:tcPr>
            <w:tcW w:w="2160" w:type="dxa"/>
          </w:tcPr>
          <w:p w14:paraId="7BD8E0E0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4A37EFA1" w14:textId="24D29067" w:rsidR="00D35D1B" w:rsidRDefault="00000000" w:rsidP="00BB3C9C">
            <w:pPr>
              <w:jc w:val="center"/>
            </w:pPr>
            <w:r>
              <w:t>{dist_10}</w:t>
            </w:r>
          </w:p>
        </w:tc>
        <w:tc>
          <w:tcPr>
            <w:tcW w:w="2160" w:type="dxa"/>
          </w:tcPr>
          <w:p w14:paraId="5EF0CFE0" w14:textId="77777777" w:rsidR="00D35D1B" w:rsidRDefault="00000000" w:rsidP="00BB3C9C">
            <w:r>
              <w:t>ASTM D86</w:t>
            </w:r>
          </w:p>
        </w:tc>
      </w:tr>
      <w:tr w:rsidR="00D35D1B" w14:paraId="0D93BA93" w14:textId="77777777" w:rsidTr="00CC560C">
        <w:tc>
          <w:tcPr>
            <w:tcW w:w="2160" w:type="dxa"/>
          </w:tcPr>
          <w:p w14:paraId="2382D81D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(50% Recovery)</w:t>
            </w:r>
          </w:p>
        </w:tc>
        <w:tc>
          <w:tcPr>
            <w:tcW w:w="2160" w:type="dxa"/>
          </w:tcPr>
          <w:p w14:paraId="6DA98522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1B6556D3" w14:textId="7EEDA8CB" w:rsidR="00D35D1B" w:rsidRDefault="00000000" w:rsidP="00BB3C9C">
            <w:pPr>
              <w:jc w:val="center"/>
            </w:pPr>
            <w:r>
              <w:t>{dist_50}</w:t>
            </w:r>
          </w:p>
        </w:tc>
        <w:tc>
          <w:tcPr>
            <w:tcW w:w="2160" w:type="dxa"/>
          </w:tcPr>
          <w:p w14:paraId="19C09EAB" w14:textId="77777777" w:rsidR="00D35D1B" w:rsidRDefault="00000000" w:rsidP="00BB3C9C">
            <w:r>
              <w:t>ASTM D86</w:t>
            </w:r>
          </w:p>
        </w:tc>
      </w:tr>
      <w:tr w:rsidR="00D35D1B" w14:paraId="74275D36" w14:textId="77777777" w:rsidTr="00CC560C">
        <w:tc>
          <w:tcPr>
            <w:tcW w:w="2160" w:type="dxa"/>
          </w:tcPr>
          <w:p w14:paraId="77695292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(90% Recovery)</w:t>
            </w:r>
          </w:p>
        </w:tc>
        <w:tc>
          <w:tcPr>
            <w:tcW w:w="2160" w:type="dxa"/>
          </w:tcPr>
          <w:p w14:paraId="1E919B95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530A7660" w14:textId="6093C464" w:rsidR="00D35D1B" w:rsidRDefault="00000000" w:rsidP="00BB3C9C">
            <w:pPr>
              <w:jc w:val="center"/>
            </w:pPr>
            <w:r>
              <w:t>{dist_90}</w:t>
            </w:r>
          </w:p>
        </w:tc>
        <w:tc>
          <w:tcPr>
            <w:tcW w:w="2160" w:type="dxa"/>
          </w:tcPr>
          <w:p w14:paraId="536C1325" w14:textId="77777777" w:rsidR="00D35D1B" w:rsidRDefault="00000000" w:rsidP="00BB3C9C">
            <w:r>
              <w:t>ASTM D86</w:t>
            </w:r>
          </w:p>
        </w:tc>
      </w:tr>
      <w:tr w:rsidR="00D35D1B" w14:paraId="4CF98497" w14:textId="77777777" w:rsidTr="00CC560C">
        <w:tc>
          <w:tcPr>
            <w:tcW w:w="2160" w:type="dxa"/>
          </w:tcPr>
          <w:p w14:paraId="252FDA9A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(Final Boiling Pt)</w:t>
            </w:r>
          </w:p>
        </w:tc>
        <w:tc>
          <w:tcPr>
            <w:tcW w:w="2160" w:type="dxa"/>
          </w:tcPr>
          <w:p w14:paraId="37E214B2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7740C6D4" w14:textId="4000B64A" w:rsidR="00D35D1B" w:rsidRDefault="00000000" w:rsidP="00BB3C9C">
            <w:pPr>
              <w:jc w:val="center"/>
            </w:pPr>
            <w:r>
              <w:t>{</w:t>
            </w:r>
            <w:proofErr w:type="spellStart"/>
            <w:r>
              <w:t>dist_fbp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0B18AEE0" w14:textId="77777777" w:rsidR="00D35D1B" w:rsidRDefault="00000000" w:rsidP="00BB3C9C">
            <w:r>
              <w:t>ASTM D86</w:t>
            </w:r>
          </w:p>
        </w:tc>
      </w:tr>
      <w:tr w:rsidR="00D35D1B" w14:paraId="74A4C2A9" w14:textId="77777777" w:rsidTr="00CC560C">
        <w:tc>
          <w:tcPr>
            <w:tcW w:w="2160" w:type="dxa"/>
          </w:tcPr>
          <w:p w14:paraId="1B607E0F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Residue After Distillation</w:t>
            </w:r>
          </w:p>
        </w:tc>
        <w:tc>
          <w:tcPr>
            <w:tcW w:w="2160" w:type="dxa"/>
          </w:tcPr>
          <w:p w14:paraId="5FD0B9D3" w14:textId="77777777" w:rsidR="00D35D1B" w:rsidRDefault="00000000" w:rsidP="00BB3C9C">
            <w:pPr>
              <w:jc w:val="center"/>
            </w:pPr>
            <w:r>
              <w:t>% vol</w:t>
            </w:r>
          </w:p>
        </w:tc>
        <w:tc>
          <w:tcPr>
            <w:tcW w:w="2160" w:type="dxa"/>
          </w:tcPr>
          <w:p w14:paraId="6575AC37" w14:textId="12DA08EC" w:rsidR="00D35D1B" w:rsidRDefault="00000000" w:rsidP="00BB3C9C">
            <w:pPr>
              <w:jc w:val="center"/>
            </w:pPr>
            <w:r>
              <w:t>{</w:t>
            </w:r>
            <w:proofErr w:type="spellStart"/>
            <w:r>
              <w:t>dist_residue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6E5CAEA4" w14:textId="77777777" w:rsidR="00D35D1B" w:rsidRDefault="00000000" w:rsidP="00BB3C9C">
            <w:r>
              <w:t>ASTM D86</w:t>
            </w:r>
          </w:p>
        </w:tc>
      </w:tr>
      <w:tr w:rsidR="00D35D1B" w14:paraId="5FA98924" w14:textId="77777777" w:rsidTr="00CC560C">
        <w:tc>
          <w:tcPr>
            <w:tcW w:w="2160" w:type="dxa"/>
          </w:tcPr>
          <w:p w14:paraId="6FCCBB9D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Lubricity (HFRR @ 60°C)</w:t>
            </w:r>
          </w:p>
        </w:tc>
        <w:tc>
          <w:tcPr>
            <w:tcW w:w="2160" w:type="dxa"/>
          </w:tcPr>
          <w:p w14:paraId="1C46575F" w14:textId="77777777" w:rsidR="00D35D1B" w:rsidRDefault="00000000" w:rsidP="00BB3C9C">
            <w:pPr>
              <w:jc w:val="center"/>
            </w:pPr>
            <w:r>
              <w:t>µm</w:t>
            </w:r>
          </w:p>
        </w:tc>
        <w:tc>
          <w:tcPr>
            <w:tcW w:w="2160" w:type="dxa"/>
          </w:tcPr>
          <w:p w14:paraId="51928930" w14:textId="1D7B7CF9" w:rsidR="00D35D1B" w:rsidRDefault="00000000" w:rsidP="00BB3C9C">
            <w:pPr>
              <w:jc w:val="center"/>
            </w:pPr>
            <w:r>
              <w:t>{lubricity}</w:t>
            </w:r>
          </w:p>
        </w:tc>
        <w:tc>
          <w:tcPr>
            <w:tcW w:w="2160" w:type="dxa"/>
          </w:tcPr>
          <w:p w14:paraId="7DA5E0AF" w14:textId="77777777" w:rsidR="00D35D1B" w:rsidRDefault="00000000" w:rsidP="00BB3C9C">
            <w:r>
              <w:t>ISO 12156</w:t>
            </w:r>
          </w:p>
        </w:tc>
      </w:tr>
      <w:tr w:rsidR="00D35D1B" w14:paraId="44824860" w14:textId="77777777" w:rsidTr="00CC560C">
        <w:tc>
          <w:tcPr>
            <w:tcW w:w="2160" w:type="dxa"/>
          </w:tcPr>
          <w:p w14:paraId="05FF15C1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Cold Filter Plugging Point</w:t>
            </w:r>
          </w:p>
        </w:tc>
        <w:tc>
          <w:tcPr>
            <w:tcW w:w="2160" w:type="dxa"/>
          </w:tcPr>
          <w:p w14:paraId="25F24144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59BE915D" w14:textId="3AACCB2B" w:rsidR="00D35D1B" w:rsidRDefault="00000000" w:rsidP="00BB3C9C">
            <w:pPr>
              <w:jc w:val="center"/>
            </w:pPr>
            <w:r>
              <w:t>{</w:t>
            </w:r>
            <w:proofErr w:type="spellStart"/>
            <w:r>
              <w:t>cfpp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7EDB7772" w14:textId="77777777" w:rsidR="00D35D1B" w:rsidRDefault="00000000" w:rsidP="00BB3C9C">
            <w:r>
              <w:t>EN 116</w:t>
            </w:r>
          </w:p>
        </w:tc>
      </w:tr>
      <w:tr w:rsidR="00D35D1B" w14:paraId="5148B6F0" w14:textId="77777777" w:rsidTr="00CC560C">
        <w:tc>
          <w:tcPr>
            <w:tcW w:w="2160" w:type="dxa"/>
          </w:tcPr>
          <w:p w14:paraId="551F5D5F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Smoke Point (Jet Fuel)</w:t>
            </w:r>
          </w:p>
        </w:tc>
        <w:tc>
          <w:tcPr>
            <w:tcW w:w="2160" w:type="dxa"/>
          </w:tcPr>
          <w:p w14:paraId="2F4DDED4" w14:textId="77777777" w:rsidR="00D35D1B" w:rsidRDefault="00000000" w:rsidP="00BB3C9C">
            <w:pPr>
              <w:jc w:val="center"/>
            </w:pPr>
            <w:r>
              <w:t>mm</w:t>
            </w:r>
          </w:p>
        </w:tc>
        <w:tc>
          <w:tcPr>
            <w:tcW w:w="2160" w:type="dxa"/>
          </w:tcPr>
          <w:p w14:paraId="596A3245" w14:textId="1B5B59DD" w:rsidR="00D35D1B" w:rsidRDefault="00000000" w:rsidP="00BB3C9C">
            <w:pPr>
              <w:jc w:val="center"/>
            </w:pPr>
            <w:r>
              <w:t>{</w:t>
            </w:r>
            <w:proofErr w:type="spellStart"/>
            <w:r>
              <w:t>smoke_point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5A17774D" w14:textId="77777777" w:rsidR="00D35D1B" w:rsidRDefault="00000000" w:rsidP="00BB3C9C">
            <w:r>
              <w:t>ASTM D1322</w:t>
            </w:r>
          </w:p>
        </w:tc>
      </w:tr>
      <w:tr w:rsidR="00D35D1B" w14:paraId="327E4D7C" w14:textId="77777777" w:rsidTr="00CC560C">
        <w:tc>
          <w:tcPr>
            <w:tcW w:w="2160" w:type="dxa"/>
          </w:tcPr>
          <w:p w14:paraId="6D9EF997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Net Calorific Value</w:t>
            </w:r>
          </w:p>
        </w:tc>
        <w:tc>
          <w:tcPr>
            <w:tcW w:w="2160" w:type="dxa"/>
          </w:tcPr>
          <w:p w14:paraId="06D9FEFC" w14:textId="77777777" w:rsidR="00D35D1B" w:rsidRDefault="00000000" w:rsidP="00BB3C9C">
            <w:pPr>
              <w:jc w:val="center"/>
            </w:pPr>
            <w:r>
              <w:t>MJ/kg</w:t>
            </w:r>
          </w:p>
        </w:tc>
        <w:tc>
          <w:tcPr>
            <w:tcW w:w="2160" w:type="dxa"/>
          </w:tcPr>
          <w:p w14:paraId="7417B707" w14:textId="4F40B8DE" w:rsidR="00D35D1B" w:rsidRDefault="00000000" w:rsidP="00BB3C9C">
            <w:pPr>
              <w:jc w:val="center"/>
            </w:pPr>
            <w:r>
              <w:t>{</w:t>
            </w:r>
            <w:proofErr w:type="spellStart"/>
            <w:r>
              <w:t>calorific_value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4CD56B32" w14:textId="77777777" w:rsidR="00D35D1B" w:rsidRDefault="00000000" w:rsidP="00BB3C9C">
            <w:r>
              <w:t>ASTM D4809</w:t>
            </w:r>
          </w:p>
        </w:tc>
      </w:tr>
    </w:tbl>
    <w:p w14:paraId="326F4C3D" w14:textId="77777777" w:rsidR="00D35D1B" w:rsidRDefault="00000000">
      <w:pPr>
        <w:pStyle w:val="Heading2"/>
      </w:pPr>
      <w:r>
        <w:t>5. Proof of Product Documents Provided</w:t>
      </w:r>
    </w:p>
    <w:p w14:paraId="72CC90DB" w14:textId="59081AC2" w:rsidR="00D35D1B" w:rsidRPr="00BB3C9C" w:rsidRDefault="00000000">
      <w:r w:rsidRPr="00BB3C9C">
        <w:t>1. Copy of License to Export</w:t>
      </w:r>
      <w:r w:rsidR="00BB3C9C" w:rsidRPr="00BB3C9C">
        <w:t xml:space="preserve">                               </w:t>
      </w:r>
      <w:r w:rsidRPr="00BB3C9C">
        <w:t>2. Copy of Title Ownership Certificate</w:t>
      </w:r>
      <w:r w:rsidRPr="00BB3C9C">
        <w:br/>
        <w:t xml:space="preserve">3. Copy of Refinery Commitment to </w:t>
      </w:r>
      <w:proofErr w:type="gramStart"/>
      <w:r w:rsidRPr="00BB3C9C">
        <w:t>Supply</w:t>
      </w:r>
      <w:r w:rsidR="00BB3C9C" w:rsidRPr="00BB3C9C">
        <w:t xml:space="preserve">  </w:t>
      </w:r>
      <w:r w:rsidRPr="00BB3C9C">
        <w:t>4</w:t>
      </w:r>
      <w:proofErr w:type="gramEnd"/>
      <w:r w:rsidRPr="00BB3C9C">
        <w:t>. Copy of Statement of Product Availability</w:t>
      </w:r>
      <w:r w:rsidRPr="00BB3C9C">
        <w:br/>
        <w:t>5. Copy of Tank Storage Receipt (</w:t>
      </w:r>
      <w:proofErr w:type="gramStart"/>
      <w:r w:rsidRPr="00BB3C9C">
        <w:t>TSR)</w:t>
      </w:r>
      <w:r w:rsidR="00BB3C9C" w:rsidRPr="00BB3C9C">
        <w:t xml:space="preserve">   </w:t>
      </w:r>
      <w:proofErr w:type="gramEnd"/>
      <w:r w:rsidR="00BB3C9C" w:rsidRPr="00BB3C9C">
        <w:t xml:space="preserve">        </w:t>
      </w:r>
      <w:r w:rsidRPr="00BB3C9C">
        <w:t>6. Copy of Recent SGS Report</w:t>
      </w:r>
      <w:r w:rsidRPr="00BB3C9C">
        <w:br/>
        <w:t>7. Copy of Charter Party Agreement (</w:t>
      </w:r>
      <w:proofErr w:type="gramStart"/>
      <w:r w:rsidRPr="00BB3C9C">
        <w:t>CPA)</w:t>
      </w:r>
      <w:r w:rsidR="00BB3C9C" w:rsidRPr="00BB3C9C">
        <w:t xml:space="preserve">   </w:t>
      </w:r>
      <w:proofErr w:type="gramEnd"/>
      <w:r w:rsidRPr="00BB3C9C">
        <w:t>8. Copy of Bill of Lading (B/L)</w:t>
      </w:r>
    </w:p>
    <w:p w14:paraId="2CDE1373" w14:textId="77777777" w:rsidR="00D35D1B" w:rsidRDefault="00000000">
      <w:pPr>
        <w:pStyle w:val="Heading2"/>
      </w:pPr>
      <w:r>
        <w:t>6. Certification &amp; Declaration</w:t>
      </w:r>
    </w:p>
    <w:p w14:paraId="661985AB" w14:textId="12ABA890" w:rsidR="00CC560C" w:rsidRDefault="00000000" w:rsidP="00CC560C">
      <w:r w:rsidRPr="00CC560C">
        <w:rPr>
          <w:i/>
          <w:iCs/>
        </w:rPr>
        <w:t>We, the undersigned, hereby confirm under penalty of perjury that the above-stated product is available and that the documents listed are genuine, verifiable, and issued in good faith.</w:t>
      </w:r>
      <w:r w:rsidRPr="00CC560C">
        <w:rPr>
          <w:i/>
          <w:iCs/>
        </w:rPr>
        <w:br/>
      </w:r>
      <w:r>
        <w:br/>
        <w:t>**For and on behalf of the Seller**</w:t>
      </w:r>
      <w:r>
        <w:br/>
        <w:t xml:space="preserve">Signature: </w:t>
      </w:r>
      <w:r>
        <w:br/>
        <w:t>Name: {</w:t>
      </w:r>
      <w:proofErr w:type="spellStart"/>
      <w:r>
        <w:t>seller_signatory</w:t>
      </w:r>
      <w:proofErr w:type="spellEnd"/>
      <w:r>
        <w:t>}</w:t>
      </w:r>
      <w:r>
        <w:br/>
        <w:t>Title: {</w:t>
      </w:r>
      <w:proofErr w:type="spellStart"/>
      <w:r>
        <w:t>seller_title</w:t>
      </w:r>
      <w:proofErr w:type="spellEnd"/>
      <w:r>
        <w:t>}</w:t>
      </w:r>
      <w:r>
        <w:br/>
        <w:t>Date: {date}</w:t>
      </w:r>
    </w:p>
    <w:tbl>
      <w:tblPr>
        <w:tblStyle w:val="TableGridLight"/>
        <w:tblW w:w="0" w:type="auto"/>
        <w:tblBorders>
          <w:top w:val="triple" w:sz="4" w:space="0" w:color="auto"/>
          <w:left w:val="triple" w:sz="4" w:space="0" w:color="auto"/>
          <w:bottom w:val="triple" w:sz="4" w:space="0" w:color="auto"/>
          <w:right w:val="triple" w:sz="4" w:space="0" w:color="auto"/>
          <w:insideH w:val="triple" w:sz="4" w:space="0" w:color="auto"/>
          <w:insideV w:val="triple" w:sz="4" w:space="0" w:color="auto"/>
        </w:tblBorders>
        <w:tblLook w:val="04A0" w:firstRow="1" w:lastRow="0" w:firstColumn="1" w:lastColumn="0" w:noHBand="0" w:noVBand="1"/>
      </w:tblPr>
      <w:tblGrid>
        <w:gridCol w:w="4277"/>
        <w:gridCol w:w="4313"/>
      </w:tblGrid>
      <w:tr w:rsidR="00CC560C" w:rsidRPr="007C06BD" w14:paraId="2BA2A20E" w14:textId="77777777" w:rsidTr="00CC560C">
        <w:tc>
          <w:tcPr>
            <w:tcW w:w="4428" w:type="dxa"/>
          </w:tcPr>
          <w:p w14:paraId="7C29D8BE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428" w:type="dxa"/>
          </w:tcPr>
          <w:p w14:paraId="6C6CF93E" w14:textId="291B0242" w:rsidR="00CC560C" w:rsidRPr="007C06BD" w:rsidRDefault="00CC560C" w:rsidP="0094233B">
            <w:pPr>
              <w:pStyle w:val="NoSpacing"/>
              <w:rPr>
                <w:spacing w:val="-2"/>
              </w:rPr>
            </w:pPr>
            <w:r w:rsidRPr="000634DD">
              <w:t>{</w:t>
            </w:r>
            <w:proofErr w:type="spellStart"/>
            <w:r w:rsidRPr="000634DD">
              <w:t>notary_</w:t>
            </w:r>
            <w:r>
              <w:t>number</w:t>
            </w:r>
            <w:proofErr w:type="spellEnd"/>
            <w:r w:rsidRPr="000634DD">
              <w:t>}</w:t>
            </w:r>
          </w:p>
        </w:tc>
      </w:tr>
    </w:tbl>
    <w:p w14:paraId="5E9D0036" w14:textId="43CB3769" w:rsidR="00D35D1B" w:rsidRDefault="00D35D1B"/>
    <w:sectPr w:rsidR="00D35D1B" w:rsidSect="0003461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A451E7" w14:textId="77777777" w:rsidR="008E3210" w:rsidRDefault="008E3210" w:rsidP="001559B7">
      <w:pPr>
        <w:spacing w:after="0" w:line="240" w:lineRule="auto"/>
      </w:pPr>
      <w:r>
        <w:separator/>
      </w:r>
    </w:p>
  </w:endnote>
  <w:endnote w:type="continuationSeparator" w:id="0">
    <w:p w14:paraId="065B4736" w14:textId="77777777" w:rsidR="008E3210" w:rsidRDefault="008E3210" w:rsidP="00155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6E373" w14:textId="3AD84C9F" w:rsidR="001559B7" w:rsidRDefault="001559B7">
    <w:pPr>
      <w:pStyle w:val="Footer"/>
    </w:pPr>
    <w:r w:rsidRPr="009225A3">
      <w:rPr>
        <w:noProof/>
      </w:rPr>
      <w:drawing>
        <wp:anchor distT="0" distB="0" distL="114300" distR="114300" simplePos="0" relativeHeight="251666432" behindDoc="0" locked="0" layoutInCell="1" allowOverlap="1" wp14:anchorId="17003705" wp14:editId="3ADF3F13">
          <wp:simplePos x="0" y="0"/>
          <wp:positionH relativeFrom="leftMargin">
            <wp:align>right</wp:align>
          </wp:positionH>
          <wp:positionV relativeFrom="paragraph">
            <wp:posOffset>-655320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0F9CAFB" wp14:editId="51809BBA">
              <wp:simplePos x="0" y="0"/>
              <wp:positionH relativeFrom="margin">
                <wp:align>left</wp:align>
              </wp:positionH>
              <wp:positionV relativeFrom="paragraph">
                <wp:posOffset>-228600</wp:posOffset>
              </wp:positionV>
              <wp:extent cx="6210300" cy="472440"/>
              <wp:effectExtent l="0" t="0" r="0" b="3810"/>
              <wp:wrapNone/>
              <wp:docPr id="166789390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10300" cy="472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C974CE3" w14:textId="77777777" w:rsidR="001559B7" w:rsidRDefault="001559B7" w:rsidP="001559B7">
                          <w:pPr>
                            <w:jc w:val="center"/>
                          </w:pP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 </w:t>
                          </w:r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It is official</w:t>
                          </w: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ly recognized within the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Petrodealhub</w:t>
                          </w:r>
                          <w:proofErr w:type="spellEnd"/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platform under its legal terms and privacy policy. All rights reserved. Unauthorized use, modification, or distribution of this document is strictly prohibited. For full legal terms, visit: </w:t>
                          </w:r>
                          <w:hyperlink r:id="rId2" w:history="1">
                            <w:r w:rsidRPr="005B40E7">
                              <w:rPr>
                                <w:rStyle w:val="Hyperlink"/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https://www.petrodealhub.com/legal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F9CAFB" id="Rectangle 1" o:spid="_x0000_s1026" style="position:absolute;margin-left:0;margin-top:-18pt;width:489pt;height:37.2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" filled="f" stroked="f">
              <v:textbox>
                <w:txbxContent>
                  <w:p w14:paraId="7C974CE3" w14:textId="77777777" w:rsidR="001559B7" w:rsidRDefault="001559B7" w:rsidP="001559B7">
                    <w:pPr>
                      <w:jc w:val="center"/>
                    </w:pP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 </w:t>
                    </w:r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>It is official</w:t>
                    </w: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ly recognized within the </w:t>
                    </w:r>
                    <w:proofErr w:type="spellStart"/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>Petrodealhub</w:t>
                    </w:r>
                    <w:proofErr w:type="spellEnd"/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platform under its legal terms and privacy policy. All rights reserved. Unauthorized use, modification, or distribution of this document is strictly prohibited. For full legal terms, visit: </w:t>
                    </w:r>
                    <w:hyperlink r:id="rId3" w:history="1">
                      <w:r w:rsidRPr="005B40E7">
                        <w:rPr>
                          <w:rStyle w:val="Hyperlink"/>
                          <w:rFonts w:ascii="MS Gothic" w:eastAsia="MS Gothic" w:hAnsi="MS Gothic"/>
                          <w:sz w:val="14"/>
                          <w:szCs w:val="14"/>
                        </w:rPr>
                        <w:t>https://www.petrodealhub.com/legal</w:t>
                      </w:r>
                    </w:hyperlink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901D10" w14:textId="77777777" w:rsidR="008E3210" w:rsidRDefault="008E3210" w:rsidP="001559B7">
      <w:pPr>
        <w:spacing w:after="0" w:line="240" w:lineRule="auto"/>
      </w:pPr>
      <w:r>
        <w:separator/>
      </w:r>
    </w:p>
  </w:footnote>
  <w:footnote w:type="continuationSeparator" w:id="0">
    <w:p w14:paraId="56C49E66" w14:textId="77777777" w:rsidR="008E3210" w:rsidRDefault="008E3210" w:rsidP="001559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B21AF" w14:textId="77777777" w:rsidR="001559B7" w:rsidRDefault="001559B7" w:rsidP="001559B7">
    <w:pPr>
      <w:pStyle w:val="Header"/>
    </w:pP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E2D6C49" wp14:editId="2FA019B1">
          <wp:simplePos x="0" y="0"/>
          <wp:positionH relativeFrom="column">
            <wp:posOffset>3393440</wp:posOffset>
          </wp:positionH>
          <wp:positionV relativeFrom="paragraph">
            <wp:posOffset>-2540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2C0667CE" wp14:editId="0CC90EC6">
          <wp:simplePos x="0" y="0"/>
          <wp:positionH relativeFrom="column">
            <wp:posOffset>-545465</wp:posOffset>
          </wp:positionH>
          <wp:positionV relativeFrom="paragraph">
            <wp:posOffset>84455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FD80EEB" w14:textId="77777777" w:rsidR="001559B7" w:rsidRDefault="001559B7" w:rsidP="001559B7">
    <w:pPr>
      <w:pStyle w:val="Header"/>
    </w:pPr>
  </w:p>
  <w:p w14:paraId="6EC106C3" w14:textId="77777777" w:rsidR="001559B7" w:rsidRDefault="001559B7" w:rsidP="001559B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1848799B" wp14:editId="2F6DE136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2565AD69" wp14:editId="48BA51FC">
          <wp:simplePos x="0" y="0"/>
          <wp:positionH relativeFrom="column">
            <wp:posOffset>-850265</wp:posOffset>
          </wp:positionH>
          <wp:positionV relativeFrom="paragraph">
            <wp:posOffset>143510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0EEDF7E" w14:textId="77777777" w:rsidR="001559B7" w:rsidRDefault="001559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52102771">
    <w:abstractNumId w:val="8"/>
  </w:num>
  <w:num w:numId="2" w16cid:durableId="684788729">
    <w:abstractNumId w:val="6"/>
  </w:num>
  <w:num w:numId="3" w16cid:durableId="1115098857">
    <w:abstractNumId w:val="5"/>
  </w:num>
  <w:num w:numId="4" w16cid:durableId="1831555564">
    <w:abstractNumId w:val="4"/>
  </w:num>
  <w:num w:numId="5" w16cid:durableId="775564526">
    <w:abstractNumId w:val="7"/>
  </w:num>
  <w:num w:numId="6" w16cid:durableId="924805822">
    <w:abstractNumId w:val="3"/>
  </w:num>
  <w:num w:numId="7" w16cid:durableId="528028845">
    <w:abstractNumId w:val="2"/>
  </w:num>
  <w:num w:numId="8" w16cid:durableId="66999347">
    <w:abstractNumId w:val="1"/>
  </w:num>
  <w:num w:numId="9" w16cid:durableId="1719744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E5A88"/>
    <w:rsid w:val="00125951"/>
    <w:rsid w:val="0015074B"/>
    <w:rsid w:val="001559B7"/>
    <w:rsid w:val="0029639D"/>
    <w:rsid w:val="00326F90"/>
    <w:rsid w:val="0037258F"/>
    <w:rsid w:val="003B4E73"/>
    <w:rsid w:val="00880B4E"/>
    <w:rsid w:val="008E3210"/>
    <w:rsid w:val="00AA1D8D"/>
    <w:rsid w:val="00B47730"/>
    <w:rsid w:val="00BB3C9C"/>
    <w:rsid w:val="00CB0664"/>
    <w:rsid w:val="00CC560C"/>
    <w:rsid w:val="00D35D1B"/>
    <w:rsid w:val="00D86DD8"/>
    <w:rsid w:val="00E43FF6"/>
    <w:rsid w:val="00E93380"/>
    <w:rsid w:val="00E9629B"/>
    <w:rsid w:val="00EF305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0A7F66"/>
  <w14:defaultImageDpi w14:val="300"/>
  <w15:docId w15:val="{283B8B9A-004D-40FA-A96D-1970DB37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TableGridLight">
    <w:name w:val="Grid Table Light"/>
    <w:basedOn w:val="TableNormal"/>
    <w:uiPriority w:val="99"/>
    <w:rsid w:val="00CC560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99"/>
    <w:rsid w:val="00CC560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1559B7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1559B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petrodealhub.com/legal" TargetMode="External"/><Relationship Id="rId2" Type="http://schemas.openxmlformats.org/officeDocument/2006/relationships/hyperlink" Target="https://www.petrodealhub.com/legal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2</cp:revision>
  <dcterms:created xsi:type="dcterms:W3CDTF">2025-09-29T18:26:00Z</dcterms:created>
  <dcterms:modified xsi:type="dcterms:W3CDTF">2025-09-29T18:26:00Z</dcterms:modified>
  <cp:category/>
</cp:coreProperties>
</file>