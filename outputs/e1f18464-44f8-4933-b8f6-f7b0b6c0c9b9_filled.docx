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7B37D695" w:rsidR="000634DD" w:rsidRPr="000634D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{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}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53A721CE" w:rsidR="000634D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t>{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}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29670E94" w:rsidR="007C06BD" w:rsidRDefault="00666F15" w:rsidP="007C06BD">
                <w:pPr>
                  <w:pStyle w:val="NoSpacing"/>
                </w:pPr>
                <w:r>
                  <w:rPr>
                    <w:spacing w:val="-2"/>
                  </w:rPr>
                  <w:t>{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}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32ABFA8B" w:rsidR="007C06BD" w:rsidRPr="007C06B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t>{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234944B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666F15">
            <w:t>{</w:t>
          </w:r>
          <w:proofErr w:type="spellStart"/>
          <w:r>
            <w:t>buyer_company_name</w:t>
          </w:r>
          <w:proofErr w:type="spellEnd"/>
          <w:r w:rsidR="00666F15">
            <w:t>}</w:t>
          </w:r>
          <w:r>
            <w:t>,</w:t>
          </w:r>
        </w:sdtContent>
      </w:sdt>
      <w:r w:rsidR="007C06BD">
        <w:t xml:space="preserve">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666F15">
            <w:t>{</w:t>
          </w:r>
          <w:proofErr w:type="spellStart"/>
          <w:r>
            <w:t>authorized_person_name</w:t>
          </w:r>
          <w:proofErr w:type="spellEnd"/>
          <w:r w:rsidR="00666F15">
            <w:t>}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0C0CB2D7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imo_number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4790341F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flag_state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7C304A9F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vessel_type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4DF207A9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call_sign</w:t>
                </w:r>
                <w:proofErr w:type="spellEnd"/>
                <w:r>
                  <w:t>}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3E6740E0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year_built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5553AF1D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vessel_owner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565E8C7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34454168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56E5A638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beam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38A61B34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ism_manager</w:t>
                </w:r>
                <w:proofErr w:type="spellEnd"/>
                <w:r>
                  <w:t>}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4385BCAA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draft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2E59494C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4DB53898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556DD2CB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deadweight</w:t>
                </w:r>
                <w:r>
                  <w:t>}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3E541D06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net_tonnage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23E3AECE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9E0AA95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1E2E183A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cargo_tanks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40ADB846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engine_type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396BCABE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7F5B86C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speed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2C1512D0" w:rsidR="006B65E1" w:rsidRDefault="00666F15">
                <w:r>
                  <w:t>{</w:t>
                </w:r>
                <w:r w:rsidR="00000000">
                  <w:t>commodity</w:t>
                </w:r>
                <w:r>
                  <w:t>}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9F567E1" w:rsidR="006B65E1" w:rsidRDefault="00666F15">
                <w:r>
                  <w:t>{</w:t>
                </w:r>
                <w:r w:rsidR="00000000">
                  <w:t>specification</w:t>
                </w:r>
                <w:r>
                  <w:t>}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48FC9197" w:rsidR="006B65E1" w:rsidRDefault="00666F15">
                <w:r>
                  <w:t>{</w:t>
                </w:r>
                <w:proofErr w:type="spellStart"/>
                <w:r w:rsidR="00000000">
                  <w:t>shipping_terms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2DAA3E8C" w:rsidR="006B65E1" w:rsidRDefault="00666F15">
            <w:r/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4615B0D3" w:rsidR="006B65E1" w:rsidRDefault="00666F15">
                <w:r>
                  <w:t>{</w:t>
                </w:r>
                <w:proofErr w:type="spellStart"/>
                <w:r w:rsidR="00000000">
                  <w:t>total_quantity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6C429023" w:rsidR="006B65E1" w:rsidRDefault="00666F15">
                <w:r>
                  <w:t>{</w:t>
                </w:r>
                <w:proofErr w:type="spellStart"/>
                <w:r w:rsidR="00000000">
                  <w:t>monthly_delivery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35DA95B2" w:rsidR="006B65E1" w:rsidRDefault="00666F15">
                <w:r>
                  <w:t>{</w:t>
                </w:r>
                <w:proofErr w:type="spellStart"/>
                <w:r w:rsidR="00000000">
                  <w:t>contract_duration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2722D284" w:rsidR="006B65E1" w:rsidRDefault="00666F15">
                <w:r>
                  <w:t>{</w:t>
                </w:r>
                <w:r w:rsidR="00000000">
                  <w:t>inspection</w:t>
                </w:r>
                <w:r>
                  <w:t>}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67BD656A" w:rsidR="006B65E1" w:rsidRDefault="00666F15">
            <w:r/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5AF6FE28" w:rsidR="006B65E1" w:rsidRDefault="00666F15">
                <w:r>
                  <w:t>{</w:t>
                </w:r>
                <w:proofErr w:type="spellStart"/>
                <w:r w:rsidR="00000000">
                  <w:t>payment_terms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080ECACE" w:rsidR="006B65E1" w:rsidRDefault="00666F15">
                <w:r>
                  <w:t>{</w:t>
                </w:r>
                <w:proofErr w:type="spellStart"/>
                <w:r w:rsidR="00000000">
                  <w:t>contract_value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641E4C57" w:rsidR="006B65E1" w:rsidRDefault="00666F15">
                <w:r>
                  <w:t>{</w:t>
                </w:r>
                <w:r w:rsidR="00000000">
                  <w:t>insurance</w:t>
                </w:r>
                <w:r>
                  <w:t>}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7A987903" w:rsidR="006B65E1" w:rsidRDefault="00666F15">
                <w:r>
                  <w:t>{</w:t>
                </w:r>
                <w:proofErr w:type="spellStart"/>
                <w:r w:rsidR="00000000">
                  <w:t>performance_bond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0704E369" w:rsidR="006B65E1" w:rsidRDefault="00666F15">
                <w:r>
                  <w:t>{</w:t>
                </w:r>
                <w:r w:rsidR="00000000">
                  <w:t>quality</w:t>
                </w:r>
                <w:r>
                  <w:t>}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2B26337E" w:rsidR="006B65E1" w:rsidRDefault="00666F15">
                <w:r>
                  <w:t>{</w:t>
                </w:r>
                <w:proofErr w:type="spellStart"/>
                <w:r w:rsidR="00000000">
                  <w:t>shipping_documents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49F056CA" w:rsidR="006B65E1" w:rsidRDefault="00666F15">
                <w:r>
                  <w:t>{</w:t>
                </w:r>
                <w:proofErr w:type="spellStart"/>
                <w:r w:rsidR="00000000">
                  <w:t>imo_number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0751A7F8" w:rsidR="006B65E1" w:rsidRDefault="00666F15">
                    <w:r>
                      <w:t>{</w:t>
                    </w:r>
                    <w:proofErr w:type="spellStart"/>
                    <w:r w:rsidR="00000000">
                      <w:t>vessel_type</w:t>
                    </w:r>
                    <w:proofErr w:type="spellEnd"/>
                    <w:r>
                      <w:t>}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043E51A9" w:rsidR="006B65E1" w:rsidRDefault="00666F15">
                <w:r>
                  <w:t>{</w:t>
                </w:r>
                <w:proofErr w:type="spellStart"/>
                <w:r w:rsidR="00000000">
                  <w:t>year_built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654EE4A5" w:rsidR="006B65E1" w:rsidRDefault="00666F15">
                <w:r>
                  <w:t>{</w:t>
                </w:r>
                <w:proofErr w:type="spellStart"/>
                <w:r w:rsidR="00000000">
                  <w:t>length_overall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7218E79E" w:rsidR="006B65E1" w:rsidRDefault="00666F15">
                <w:r>
                  <w:t>{</w:t>
                </w:r>
                <w:r w:rsidR="00000000">
                  <w:t>deadweight</w:t>
                </w:r>
                <w:r>
                  <w:t>}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37F2B813" w:rsidR="006B65E1" w:rsidRDefault="00666F15">
                <w:r>
                  <w:t>{</w:t>
                </w:r>
                <w:proofErr w:type="spellStart"/>
                <w:r w:rsidR="00000000">
                  <w:t>flag_state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2C2F0723" w:rsidR="006B65E1" w:rsidRDefault="00666F15">
                <w:r>
                  <w:t>{</w:t>
                </w:r>
                <w:proofErr w:type="spellStart"/>
                <w:r w:rsidR="00000000">
                  <w:t>gross_tonnage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3EBEB9E7" w:rsidR="006B65E1" w:rsidRDefault="00666F15">
                <w:r>
                  <w:t>{</w:t>
                </w:r>
                <w:r w:rsidR="00000000">
                  <w:t>owner</w:t>
                </w:r>
                <w:r>
                  <w:t>}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DF97C16" w:rsidR="006B65E1" w:rsidRDefault="00666F15">
                <w:r>
                  <w:t>{</w:t>
                </w:r>
                <w:proofErr w:type="spellStart"/>
                <w:r w:rsidR="00000000">
                  <w:t>buyer_name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0E507F98" w:rsidR="006B65E1" w:rsidRDefault="00666F15">
                <w:r>
                  <w:t>{</w:t>
                </w:r>
                <w:proofErr w:type="spellStart"/>
                <w:r w:rsidR="00000000">
                  <w:t>buyer_position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29C3E8D1" w:rsidR="006B65E1" w:rsidRDefault="00666F15">
                <w:r>
                  <w:t>{</w:t>
                </w:r>
                <w:proofErr w:type="spellStart"/>
                <w:r w:rsidR="00000000">
                  <w:t>buyer_registration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0B9A4FEF" w:rsidR="006B65E1" w:rsidRDefault="00666F15">
                <w:r>
                  <w:t>{</w:t>
                </w:r>
                <w:proofErr w:type="spellStart"/>
                <w:r w:rsidR="00000000">
                  <w:t>buyer_company_name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289D58B7" w:rsidR="006B65E1" w:rsidRDefault="00666F15">
                <w:r>
                  <w:t>{</w:t>
                </w:r>
                <w:proofErr w:type="spellStart"/>
                <w:r w:rsidR="00000000">
                  <w:t>buyer_address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26F174DD" w:rsidR="006B65E1" w:rsidRDefault="00666F15">
                <w:r>
                  <w:t>{</w:t>
                </w:r>
                <w:proofErr w:type="spellStart"/>
                <w:r w:rsidR="00000000">
                  <w:t>buyer_city_country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2AA284CA" w:rsidR="006B65E1" w:rsidRDefault="00666F15">
            <w:r>
              <w:t>+853-960-9897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4DF7AAF4" w:rsidR="006B65E1" w:rsidRDefault="00666F15">
                <w:r>
                  <w:t>{</w:t>
                </w:r>
                <w:proofErr w:type="spellStart"/>
                <w:r w:rsidR="00000000">
                  <w:t>buyer_mobile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36F645AB" w:rsidR="006B65E1" w:rsidRDefault="00666F15">
                <w:r>
                  <w:t>{</w:t>
                </w:r>
                <w:proofErr w:type="spellStart"/>
                <w:r w:rsidR="00000000">
                  <w:t>buyer_fax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1FD6A368" w:rsidR="006B65E1" w:rsidRDefault="00666F15">
                <w:r>
                  <w:t>{</w:t>
                </w:r>
                <w:proofErr w:type="spellStart"/>
                <w:r w:rsidR="00000000">
                  <w:t>buyer_email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6D2C7EF" w:rsidR="006B65E1" w:rsidRDefault="00666F15">
                <w:r>
                  <w:t>{</w:t>
                </w:r>
                <w:proofErr w:type="spellStart"/>
                <w:r w:rsidR="00000000">
                  <w:t>issuing_bank_name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69E91625" w:rsidR="006B65E1" w:rsidRDefault="00666F15">
                <w:r>
                  <w:t>{</w:t>
                </w:r>
                <w:proofErr w:type="spellStart"/>
                <w:r w:rsidR="00000000">
                  <w:t>issuing_bank_address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3BEBF41C" w:rsidR="006B65E1" w:rsidRDefault="00666F15">
                <w:r>
                  <w:t>{</w:t>
                </w:r>
                <w:proofErr w:type="spellStart"/>
                <w:r w:rsidR="00000000">
                  <w:t>issuing_bank_swift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4E46E515" w:rsidR="006B65E1" w:rsidRDefault="00666F15">
                <w:r>
                  <w:t>{</w:t>
                </w:r>
                <w:proofErr w:type="spellStart"/>
                <w:r w:rsidR="00000000">
                  <w:t>issuing_bank_tel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5A997E9F" w:rsidR="006B65E1" w:rsidRDefault="00666F15">
                <w:r>
                  <w:t>{</w:t>
                </w:r>
                <w:proofErr w:type="spellStart"/>
                <w:r w:rsidR="00000000">
                  <w:t>issuing_bank_account_number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11CD21B0" w:rsidR="006B65E1" w:rsidRDefault="00666F15">
                <w:r>
                  <w:t>{</w:t>
                </w:r>
                <w:proofErr w:type="spellStart"/>
                <w:r w:rsidR="00000000">
                  <w:t>issuing_bank_account_name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3BF6AE8E" w:rsidR="006B65E1" w:rsidRDefault="00666F15">
                <w:r>
                  <w:t>{</w:t>
                </w:r>
                <w:proofErr w:type="spellStart"/>
                <w:r w:rsidR="00000000">
                  <w:t>issuing_bank_officer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582D74B4" w:rsidR="006B65E1" w:rsidRDefault="00666F15">
                <w:r>
                  <w:t>{</w:t>
                </w:r>
                <w:proofErr w:type="spellStart"/>
                <w:r w:rsidR="00000000">
                  <w:t>issuing_bank_officer_contact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70D854D7" w:rsidR="006B65E1" w:rsidRDefault="00666F15">
                <w:r>
                  <w:t>{</w:t>
                </w:r>
                <w:proofErr w:type="spellStart"/>
                <w:r w:rsidR="00000000">
                  <w:t>confirming_bank_name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6ACBB93F" w:rsidR="006B65E1" w:rsidRDefault="00666F15">
                <w:r>
                  <w:t>{</w:t>
                </w:r>
                <w:proofErr w:type="spellStart"/>
                <w:r w:rsidR="00000000">
                  <w:t>confirming_bank_address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7DD868C0" w:rsidR="006B65E1" w:rsidRDefault="00666F15">
                <w:r>
                  <w:t>{</w:t>
                </w:r>
                <w:proofErr w:type="spellStart"/>
                <w:r w:rsidR="00000000">
                  <w:t>confirming_bank_swift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6F57C9F7" w:rsidR="006B65E1" w:rsidRDefault="00666F15">
                <w:r>
                  <w:t>{</w:t>
                </w:r>
                <w:proofErr w:type="spellStart"/>
                <w:r w:rsidR="00000000">
                  <w:t>confirming_bank_tel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2B949429" w:rsidR="006B65E1" w:rsidRDefault="00666F15">
            <w:r/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4B07DA3B" w:rsidR="006B65E1" w:rsidRDefault="00666F15">
                <w:r>
                  <w:t>{</w:t>
                </w:r>
                <w:proofErr w:type="spellStart"/>
                <w:r w:rsidR="00000000">
                  <w:t>confirming_bank_account_name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64DC2292" w:rsidR="006B65E1" w:rsidRDefault="00666F15">
                <w:r>
                  <w:t>{</w:t>
                </w:r>
                <w:proofErr w:type="spellStart"/>
                <w:r w:rsidR="00000000">
                  <w:t>confirming_bank_officer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4D065B1E" w:rsidR="006B65E1" w:rsidRDefault="00666F15">
                <w:r>
                  <w:t>{</w:t>
                </w:r>
                <w:proofErr w:type="spellStart"/>
                <w:r w:rsidR="00000000">
                  <w:t>confirming_bank_officer_contact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02185D0D" w:rsidR="003B378E" w:rsidRDefault="00666F15">
                <w:r>
                  <w:t>{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BFBBFFB" w:rsidR="003B378E" w:rsidRDefault="00666F15">
                <w:r>
                  <w:t>{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E6780DD" w:rsidR="003B378E" w:rsidRDefault="00666F15">
                <w:r>
                  <w:t>{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6E5C7107" w:rsidR="003B378E" w:rsidRDefault="00666F15">
            <w:r/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655B4DE2" w:rsidR="003B378E" w:rsidRDefault="00666F15">
                <w:r>
                  <w:t>{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5C36E0A7" w:rsidR="003B378E" w:rsidRDefault="00666F15">
                <w:r>
                  <w:t>{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}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39113B68" w:rsidR="003B378E" w:rsidRDefault="00666F15">
                <w:r>
                  <w:t>{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3A2D375B" w:rsidR="003B378E" w:rsidRDefault="00666F15">
                <w:r>
                  <w:t>{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1CD7D" w14:textId="77777777" w:rsidR="00BD75D2" w:rsidRDefault="00BD75D2" w:rsidP="008C0FDD">
      <w:pPr>
        <w:spacing w:after="0" w:line="240" w:lineRule="auto"/>
      </w:pPr>
      <w:r>
        <w:separator/>
      </w:r>
    </w:p>
  </w:endnote>
  <w:endnote w:type="continuationSeparator" w:id="0">
    <w:p w14:paraId="3400FB4D" w14:textId="77777777" w:rsidR="00BD75D2" w:rsidRDefault="00BD75D2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D0FF0" w14:textId="77777777" w:rsidR="00BD75D2" w:rsidRDefault="00BD75D2" w:rsidP="008C0FDD">
      <w:pPr>
        <w:spacing w:after="0" w:line="240" w:lineRule="auto"/>
      </w:pPr>
      <w:r>
        <w:separator/>
      </w:r>
    </w:p>
  </w:footnote>
  <w:footnote w:type="continuationSeparator" w:id="0">
    <w:p w14:paraId="325065BA" w14:textId="77777777" w:rsidR="00BD75D2" w:rsidRDefault="00BD75D2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7258F"/>
    <w:rsid w:val="003B378E"/>
    <w:rsid w:val="004D0938"/>
    <w:rsid w:val="00666F15"/>
    <w:rsid w:val="006B65E1"/>
    <w:rsid w:val="007C06BD"/>
    <w:rsid w:val="008C0FDD"/>
    <w:rsid w:val="00AA1D8D"/>
    <w:rsid w:val="00B47730"/>
    <w:rsid w:val="00BD0F3A"/>
    <w:rsid w:val="00BD75D2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37258F"/>
    <w:rsid w:val="005A76A6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2025-09-22T08:57:00Z</dcterms:created>
  <dcterms:modified xsi:type="dcterms:W3CDTF">2025-09-24T10:39:00Z</dcterms:modified>
  <cp:category/>
</cp:coreProperties>
</file>