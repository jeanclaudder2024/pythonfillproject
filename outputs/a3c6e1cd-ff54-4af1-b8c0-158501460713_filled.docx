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2025-10-02</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2026-03-27</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NOT-7824</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V7OS1404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2004</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306m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56m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14m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Majuro</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31152</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65906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21124</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179696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Gas Turbine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7965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16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69975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8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15,041,640</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2004</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322m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65906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31152</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+81-90-2742-5590</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+81-3-2463-2248</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