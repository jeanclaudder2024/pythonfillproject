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IMO8500460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V7OS8868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Euronav NV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324m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Teekay Corporation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Ship Operations Inc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10m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39463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51956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75588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125358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7834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Sarah Williams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Lisa Johnson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Data-4852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Data-5426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Data-8269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Data-4320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CI-2025-6250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Data-4843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9007 Broadway, New York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Data-9709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Data-5073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Data-7965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contact@shipping.com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CI-2025-5046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 / Data-5927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Data-8283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Data-3091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6605 MT M/T TRIAL AND 6605 MT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407,047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118,250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Monrovia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Sarah Johnson   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John Johnson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5286 Broadway, Singapore   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Data-5938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Data-7239   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Data-7479   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Panama City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9596 Broadway, London   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Data-9727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Data-9019   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Sarah Johnson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Valletta   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Data-2312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1937   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Data-2943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Data-5168   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Data-9574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contact@shipping.com   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procurement@osakashipping.com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Data-8635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Citibank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3012 Wall Street,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Data-8906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Lisa Brown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5393 Main Street, London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Data-3193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Mizuho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3285 Broadway, London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Data-2674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John Johnson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3621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Data-5395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Data-2554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Data-9756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Data-4556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Data-7719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Data-6213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Data-5100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Data-9305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Data-2194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Data-4155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Data-3671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Data-4043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Data-4014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Data-4616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Data-9764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Data-6700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Data-3257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Data-2827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Data-9874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Data-5036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Data-1723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Data-9336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Data-6067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Data-9566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Data-5029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Data-5807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Data-9640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Data-9198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Data-7142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Data-5180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Data-4980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Data-1374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Data-4996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Data-6745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Data-9154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8738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Data-3074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Data-1298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Data-8741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Data-9198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Data-1683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Data-6714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Data-2935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Data-4988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Data-2345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Data-2041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Data-9253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Data-7860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Data-7604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Data-4017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Data-6158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Data-1328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Data-3973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4278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Data-4852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Data-9274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8170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Data-6012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Data-3266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4426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Data-5324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Data-8451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Michael Smith                                                Name: John Brown</w:t>
        <w:br/>
        <w:t>Designation: Data-8596                      Designation: Data-3170</w:t>
        <w:br/>
        <w:t>Company: Data-3761                              Company: Data-3892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Sarah Johnson</w:t>
        <w:br/>
        <w:t>Designation: Data-1377</w:t>
        <w:br/>
        <w:t xml:space="preserve">                                                                                                                                 Company: Data-1645</w:t>
        <w:br/>
        <w:t xml:space="preserve">                                                                                                                              Signature / Seal: Data-8314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