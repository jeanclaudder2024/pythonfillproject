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DOC-2025-5503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2025-09-09</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2026-03-05</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NOT-1927</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Kobe Commerce Corp.,   represented by Lisa Johnson,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Imo23796221</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Jet Fuel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0.5%</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Kuwait</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12213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6938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9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Bureau Veritas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83.00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45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33,377,976</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1,462,835</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768,541</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Commercial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IMO23796221</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Taro Suzuki</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Procurement Manager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REG-396623</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Tokyo Trading Co.</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50 Shibuya,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+81-3-9558-4159</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+81-91-9120-6307</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+81-3-5216-6999</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buyer424@yokohama-marine.com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Wells Fargo</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1016 Commerce Ave,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JPMUS33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+44-25-7422-8586</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5271498813</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Amanda Anderson</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+44-25-1552-7894</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4959 Banking Center,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HSBCUS33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+65-6629-8358</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5949410870</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Emma Lee</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+65-6629-1770</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Hiroshi Takahashi</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Lisa Johnson</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Procurement Manager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CEO</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Hiroshi Suzuki</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John Smith</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