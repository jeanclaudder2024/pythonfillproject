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2026-03-25</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NOT-2669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3FJ5066</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2013</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226m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35m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16m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92714</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145868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65728</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61045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DNV</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3547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16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EXW</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18275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21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38,209,476</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2013</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197m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145868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92714</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+81-99-1044-1285</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+81-3-7232-5042</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SOGEUS33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