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2025-10-02</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2026-02-04</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NOT-3539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V7OS9151</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2010</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335m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29m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13m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60151</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167445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44304</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77425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6948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23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37599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8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39,669,434</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2010</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239m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167445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60151</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+81-92-1549-7473</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+81-3-5112-6007</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