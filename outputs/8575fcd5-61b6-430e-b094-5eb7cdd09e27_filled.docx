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9HA5137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2016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333m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39m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10m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 City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32962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151928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38796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195935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3841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Realistic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CI-2025-3737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Validity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CI-2025-2378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 / Realistic Validity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Country Of Origin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Quantity M/T TRIAL AND Realistic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Realistic Price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procurement@yokohamamarine.com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Realistic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Bank of America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9353 Wall Street,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Realistic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MUFG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Realistic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Realistic Principal Buyer Name                                                Name: Realistic Buyer Logistics Name</w:t>
        <w:br/>
        <w:t>Designation: Realistic Principal Buyer Designation                      Designation: Realistic Buyer Logistics Designation</w:t>
        <w:br/>
        <w:t>Company: Realistic Principal Buyer Company                              Company: Realistic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Realistic Seller Name</w:t>
        <w:br/>
        <w:t>Designation: Realistic Seller Designation</w:t>
        <w:br/>
        <w:t xml:space="preserve">                                                                                                                                 Company: Realistic Seller Company</w:t>
        <w:br/>
        <w:t xml:space="preserve">                                                                                                                              Signature / Seal: Realistic Seller Signature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