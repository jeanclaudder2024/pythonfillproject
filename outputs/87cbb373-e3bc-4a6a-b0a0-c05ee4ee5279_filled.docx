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2025-09-20</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2026-02-24</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NOT-1554</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Cargo Vessel</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V7OS2048</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2009</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362m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58m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15m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Majuro</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25540</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197154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70142</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116530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Bureau Veritas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Gas Turbine</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2153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13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CIF</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99713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15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12,019,756</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Cargo Vessel</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2009</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389m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197154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25540</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Shipping Company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+81-98-5883-5455</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+81-3-5664-7641</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procurement@tokyotrading.com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BNP Paribas</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SCBLUS33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