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2025-09-28</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2026-02-20</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NOT-7825</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V7OS8187</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2005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263m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27m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10m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Panama City</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90830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160194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67555</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61456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Bureau Veritas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Hybrid</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2238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21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CIF</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89297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12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18,203,387</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2005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383m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160194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90830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+81-94-8367-9534</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+81-3-3081-4574</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procurement@osakashipping.com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Standard Chartered</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BNPAUS33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