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2025-09-09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2025-12-18</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NOT-1569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V7OS1058</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2009</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150m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12m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73951</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53381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45341</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280061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2201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12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85826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14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6,109,454</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2009</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204m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53381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73951</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+81-95-2781-2652</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+81-3-1915-1861</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