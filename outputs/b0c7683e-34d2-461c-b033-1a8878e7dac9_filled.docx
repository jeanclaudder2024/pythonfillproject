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03F905F1" w:rsidR="000634DD" w:rsidRP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]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0AD36D24" w:rsid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15156308" w:rsidR="007C06BD" w:rsidRDefault="002B36D2" w:rsidP="007C06BD">
                <w:pPr>
                  <w:pStyle w:val="NoSpacing"/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]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624E4FE8" w:rsidR="007C06BD" w:rsidRPr="007C06B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4B0A1FC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buyer_company_name</w:t>
          </w:r>
          <w:proofErr w:type="spellEnd"/>
          <w:r w:rsidR="002B36D2">
            <w:t>]</w:t>
          </w:r>
          <w:r>
            <w:t>,</w:t>
          </w:r>
        </w:sdtContent>
      </w:sdt>
      <w:r w:rsidR="007C06BD">
        <w:t xml:space="preserve">                                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authorized_person_name</w:t>
          </w:r>
          <w:proofErr w:type="spellEnd"/>
          <w:r w:rsidR="002B36D2">
            <w:t>]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9"/>
        <w:gridCol w:w="1847"/>
        <w:gridCol w:w="3206"/>
        <w:gridCol w:w="2228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65739E8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imo_number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252FE32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3DFB06C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23A5D8E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call_sign</w:t>
                </w:r>
                <w:proofErr w:type="spellEnd"/>
                <w:r>
                  <w:t>]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6E5B1E32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year_built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180CEEB4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vessel_owner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FF81A5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29D5F5B2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07CA39A0" w:rsidR="000634DD" w:rsidRDefault="000634DD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[beam]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6411483B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ism_manager</w:t>
                </w:r>
                <w:proofErr w:type="spellEnd"/>
                <w:r>
                  <w:t>]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3FD23A73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[draft]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00BA7DFB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1D737101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654A5C3C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[deadweight]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0A2BEDA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net_tonnage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034BFAB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D7A65F6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396F729C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cargo_tanks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376CEDD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engine_type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005E20F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1AC67E2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[speed]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5EBA1C95" w:rsidR="006B65E1" w:rsidRDefault="00000000">
                <w:r>
                  <w:t>[commodity]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46EBA91" w:rsidR="006B65E1" w:rsidRDefault="00000000">
                <w:r>
                  <w:t>[specification]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62D48C46" w:rsidR="006B65E1" w:rsidRDefault="00000000">
                <w:r>
                  <w:t>[</w:t>
                </w:r>
                <w:proofErr w:type="spellStart"/>
                <w:r>
                  <w:t>shipping_terms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00A630EC" w:rsidR="006B65E1" w:rsidRDefault="00000000">
            <w:r>
              <w:t>[</w:t>
            </w:r>
            <w:sdt>
              <w:sdtPr>
                <w:id w:val="90129556"/>
                <w:placeholder>
                  <w:docPart w:val="DefaultPlaceholder_-1854013440"/>
                </w:placeholder>
                <w:text/>
              </w:sdtPr>
              <w:sdtContent>
                <w:r>
                  <w:t>origin]</w:t>
                </w:r>
              </w:sdtContent>
            </w:sdt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6E297366" w:rsidR="006B65E1" w:rsidRDefault="00000000">
                <w:r>
                  <w:t>[</w:t>
                </w:r>
                <w:proofErr w:type="spellStart"/>
                <w:r>
                  <w:t>total_quantity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127C0039" w:rsidR="006B65E1" w:rsidRDefault="00000000">
                <w:r>
                  <w:t>[</w:t>
                </w:r>
                <w:proofErr w:type="spellStart"/>
                <w:r>
                  <w:t>monthly_delivery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692FEA4A" w:rsidR="006B65E1" w:rsidRDefault="00000000">
                <w:r>
                  <w:t>[</w:t>
                </w:r>
                <w:proofErr w:type="spellStart"/>
                <w:r>
                  <w:t>contract_duration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1103C58F" w:rsidR="006B65E1" w:rsidRDefault="00000000">
                <w:r>
                  <w:t>[inspection]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4885D542" w:rsidR="006B65E1" w:rsidRDefault="00000000">
            <w:r>
              <w:t>[</w:t>
            </w:r>
            <w:sdt>
              <w:sdtPr>
                <w:id w:val="-1566180285"/>
                <w:placeholder>
                  <w:docPart w:val="DefaultPlaceholder_-1854013440"/>
                </w:placeholder>
                <w:text/>
              </w:sdtPr>
              <w:sdtContent>
                <w:r>
                  <w:t>price]</w:t>
                </w:r>
              </w:sdtContent>
            </w:sdt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403BA8DB" w:rsidR="006B65E1" w:rsidRDefault="00000000">
                <w:r>
                  <w:t>[</w:t>
                </w:r>
                <w:proofErr w:type="spellStart"/>
                <w:r>
                  <w:t>payment_terms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11B44FE9" w:rsidR="006B65E1" w:rsidRDefault="00000000">
                <w:r>
                  <w:t>[</w:t>
                </w:r>
                <w:proofErr w:type="spellStart"/>
                <w:r>
                  <w:t>contract_value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4F35B8BF" w:rsidR="006B65E1" w:rsidRDefault="00000000">
                <w:r>
                  <w:t>[insurance]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2E303C35" w:rsidR="006B65E1" w:rsidRDefault="00000000">
                <w:r>
                  <w:t>[</w:t>
                </w:r>
                <w:proofErr w:type="spellStart"/>
                <w:r>
                  <w:t>performance_bond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55C2913F" w:rsidR="006B65E1" w:rsidRDefault="00000000">
                <w:r>
                  <w:t>[quality]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7269A206" w:rsidR="006B65E1" w:rsidRDefault="00000000">
                <w:r>
                  <w:t>[</w:t>
                </w:r>
                <w:proofErr w:type="spellStart"/>
                <w:r>
                  <w:t>shipping_documents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069CFC0D" w:rsidR="006B65E1" w:rsidRDefault="00000000">
                <w:r>
                  <w:t>[</w:t>
                </w:r>
                <w:proofErr w:type="spellStart"/>
                <w:r>
                  <w:t>imo_number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2B1D007F" w:rsidR="006B65E1" w:rsidRDefault="00000000">
                    <w:r>
                      <w:t>[</w:t>
                    </w:r>
                    <w:proofErr w:type="spellStart"/>
                    <w:r>
                      <w:t>vessel_type</w:t>
                    </w:r>
                    <w:proofErr w:type="spellEnd"/>
                    <w:r>
                      <w:t>]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2CCBD054" w:rsidR="006B65E1" w:rsidRDefault="00000000">
                <w:r>
                  <w:t>[</w:t>
                </w:r>
                <w:proofErr w:type="spellStart"/>
                <w:r>
                  <w:t>year_built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5673B0CF" w:rsidR="006B65E1" w:rsidRDefault="00000000">
                <w:r>
                  <w:t>[</w:t>
                </w:r>
                <w:proofErr w:type="spellStart"/>
                <w:r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60D62426" w:rsidR="006B65E1" w:rsidRDefault="00000000">
                <w:r>
                  <w:t>[deadweight]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2F3B26CA" w:rsidR="006B65E1" w:rsidRDefault="00000000">
                <w:r>
                  <w:t>[</w:t>
                </w:r>
                <w:proofErr w:type="spellStart"/>
                <w:r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1E6539D6" w:rsidR="006B65E1" w:rsidRDefault="00000000">
                <w:r>
                  <w:t>[</w:t>
                </w:r>
                <w:proofErr w:type="spellStart"/>
                <w:r>
                  <w:t>gross_tonnage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4052B5A9" w:rsidR="006B65E1" w:rsidRDefault="00000000">
                <w:r>
                  <w:t>[owner]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046F1EC" w:rsidR="006B65E1" w:rsidRDefault="00000000">
                <w:r>
                  <w:t>[</w:t>
                </w:r>
                <w:proofErr w:type="spellStart"/>
                <w:r>
                  <w:t>buyer_name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21D33B61" w:rsidR="006B65E1" w:rsidRDefault="00000000">
                <w:r>
                  <w:t>[</w:t>
                </w:r>
                <w:proofErr w:type="spellStart"/>
                <w:r>
                  <w:t>buyer_position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5963E9F1" w:rsidR="006B65E1" w:rsidRDefault="00000000">
                <w:r>
                  <w:t>[</w:t>
                </w:r>
                <w:proofErr w:type="spellStart"/>
                <w:r>
                  <w:t>buyer_registration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253796A2" w:rsidR="006B65E1" w:rsidRDefault="00000000">
                <w:r>
                  <w:t>[</w:t>
                </w:r>
                <w:proofErr w:type="spellStart"/>
                <w:r>
                  <w:t>buyer_company_name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3EC67198" w:rsidR="006B65E1" w:rsidRDefault="00000000">
                <w:r>
                  <w:t>[</w:t>
                </w:r>
                <w:proofErr w:type="spellStart"/>
                <w:r>
                  <w:t>buyer_address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65D19737" w:rsidR="006B65E1" w:rsidRDefault="00000000">
                <w:r>
                  <w:t>[</w:t>
                </w:r>
                <w:proofErr w:type="spellStart"/>
                <w:r>
                  <w:t>buyer_city_country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77777777" w:rsidR="006B65E1" w:rsidRDefault="00000000">
            <w:r>
              <w:t>+427-585-1714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3859A94B" w:rsidR="006B65E1" w:rsidRDefault="00000000">
                <w:r>
                  <w:t>[</w:t>
                </w:r>
                <w:proofErr w:type="spellStart"/>
                <w:r>
                  <w:t>buyer_mobile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6DC69CE6" w:rsidR="006B65E1" w:rsidRDefault="00000000">
                <w:r>
                  <w:t>[</w:t>
                </w:r>
                <w:proofErr w:type="spellStart"/>
                <w:r>
                  <w:t>buyer_fax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6CC66953" w:rsidR="006B65E1" w:rsidRDefault="00000000">
                <w:r>
                  <w:t>[</w:t>
                </w:r>
                <w:proofErr w:type="spellStart"/>
                <w:r>
                  <w:t>buyer_email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150F709" w:rsidR="006B65E1" w:rsidRDefault="00000000">
                <w:r>
                  <w:t>[</w:t>
                </w:r>
                <w:proofErr w:type="spellStart"/>
                <w:r>
                  <w:t>issuing_bank_name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2D01C42E" w:rsidR="006B65E1" w:rsidRDefault="00000000">
                <w:r>
                  <w:t>[</w:t>
                </w:r>
                <w:proofErr w:type="spellStart"/>
                <w:r>
                  <w:t>issuing_bank_address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6B293967" w:rsidR="006B65E1" w:rsidRDefault="00000000">
                <w:r>
                  <w:t>[</w:t>
                </w:r>
                <w:proofErr w:type="spellStart"/>
                <w:r>
                  <w:t>issuing_bank_swift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7FC087CF" w:rsidR="006B65E1" w:rsidRDefault="00000000">
                <w:r>
                  <w:t>[</w:t>
                </w:r>
                <w:proofErr w:type="spellStart"/>
                <w:r>
                  <w:t>issuing_bank_tel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05DDB3C1" w:rsidR="006B65E1" w:rsidRDefault="00000000">
                <w:r>
                  <w:t>[</w:t>
                </w:r>
                <w:proofErr w:type="spellStart"/>
                <w:r>
                  <w:t>issuing_bank_account_number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21C6D0FA" w:rsidR="006B65E1" w:rsidRDefault="00000000">
                <w:r>
                  <w:t>[</w:t>
                </w:r>
                <w:proofErr w:type="spellStart"/>
                <w:r>
                  <w:t>issuing_bank_account_name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5F871C0D" w:rsidR="006B65E1" w:rsidRDefault="00000000">
                <w:r>
                  <w:t>[</w:t>
                </w:r>
                <w:proofErr w:type="spellStart"/>
                <w:r>
                  <w:t>issuing_bank_officer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63C9A10C" w:rsidR="006B65E1" w:rsidRDefault="00000000">
                <w:r>
                  <w:t>[</w:t>
                </w:r>
                <w:proofErr w:type="spellStart"/>
                <w:r>
                  <w:t>issuing_bank_officer_contact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5E8B421F" w:rsidR="006B65E1" w:rsidRDefault="00000000">
                <w:r>
                  <w:t>[</w:t>
                </w:r>
                <w:proofErr w:type="spellStart"/>
                <w:r>
                  <w:t>confirming_bank_name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0C10B147" w:rsidR="006B65E1" w:rsidRDefault="00000000">
                <w:r>
                  <w:t>[</w:t>
                </w:r>
                <w:proofErr w:type="spellStart"/>
                <w:r>
                  <w:t>confirming_bank_address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4ED61E1C" w:rsidR="006B65E1" w:rsidRDefault="00000000">
                <w:r>
                  <w:t>[</w:t>
                </w:r>
                <w:proofErr w:type="spellStart"/>
                <w:r>
                  <w:t>confirming_bank_swift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3CF421E6" w:rsidR="006B65E1" w:rsidRDefault="00000000">
                <w:r>
                  <w:t>[</w:t>
                </w:r>
                <w:proofErr w:type="spellStart"/>
                <w:r>
                  <w:t>confirming_bank_tel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7BF6C71C" w:rsidR="006B65E1" w:rsidRDefault="00000000">
            <w:r>
              <w:t>[</w:t>
            </w:r>
            <w:proofErr w:type="spellStart"/>
            <w:sdt>
              <w:sdtPr>
                <w:id w:val="-1971129102"/>
                <w:placeholder>
                  <w:docPart w:val="DefaultPlaceholder_-1854013440"/>
                </w:placeholder>
              </w:sdtPr>
              <w:sdtContent>
                <w:r>
                  <w:t>confirming_bank_account_number</w:t>
                </w:r>
                <w:proofErr w:type="spellEnd"/>
                <w:r>
                  <w:t>]</w:t>
                </w:r>
              </w:sdtContent>
            </w:sdt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5A56F4D4" w:rsidR="006B65E1" w:rsidRDefault="00000000">
                <w:r>
                  <w:t>[</w:t>
                </w:r>
                <w:proofErr w:type="spellStart"/>
                <w:r>
                  <w:t>confirming_bank_account_name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3B8FA2B5" w:rsidR="006B65E1" w:rsidRDefault="00000000">
                <w:r>
                  <w:t>[</w:t>
                </w:r>
                <w:proofErr w:type="spellStart"/>
                <w:r>
                  <w:t>confirming_bank_officer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360F9F31" w:rsidR="006B65E1" w:rsidRDefault="00000000">
                <w:r>
                  <w:t>[</w:t>
                </w:r>
                <w:proofErr w:type="spellStart"/>
                <w:r>
                  <w:t>confirming_bank_officer_contact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5EBFD842" w:rsidR="003B378E" w:rsidRDefault="002B36D2">
                <w:r>
                  <w:t>[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AFC938A" w:rsidR="003B378E" w:rsidRDefault="002B36D2">
                <w:r>
                  <w:t>[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9B5C65B" w:rsidR="003B378E" w:rsidRDefault="002B36D2">
                <w:r>
                  <w:t>[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157D530" w:rsidR="003B378E" w:rsidRDefault="002B36D2">
            <w:r>
              <w:t>[</w:t>
            </w:r>
            <w:proofErr w:type="spellStart"/>
            <w:sdt>
              <w:sdtPr>
                <w:id w:val="1127509538"/>
                <w:placeholder>
                  <w:docPart w:val="DefaultPlaceholder_-1854013440"/>
                </w:placeholder>
              </w:sdtPr>
              <w:sdtContent>
                <w:r w:rsidR="003B378E">
                  <w:t>seller_signatory_position</w:t>
                </w:r>
                <w:proofErr w:type="spellEnd"/>
                <w:r>
                  <w:t>]</w:t>
                </w:r>
              </w:sdtContent>
            </w:sdt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54938560" w:rsidR="003B378E" w:rsidRDefault="002B36D2">
                <w:r>
                  <w:t>[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4D334007" w:rsidR="003B378E" w:rsidRDefault="002B36D2">
                <w:r>
                  <w:t>[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483DBB49" w:rsidR="003B378E" w:rsidRDefault="002B36D2">
                <w:r>
                  <w:t>[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4A518939" w:rsidR="003B378E" w:rsidRDefault="002B36D2">
                <w:r>
                  <w:t>[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60D52" w14:textId="77777777" w:rsidR="00C45AB0" w:rsidRDefault="00C45AB0" w:rsidP="008C0FDD">
      <w:pPr>
        <w:spacing w:after="0" w:line="240" w:lineRule="auto"/>
      </w:pPr>
      <w:r>
        <w:separator/>
      </w:r>
    </w:p>
  </w:endnote>
  <w:endnote w:type="continuationSeparator" w:id="0">
    <w:p w14:paraId="5186AB4B" w14:textId="77777777" w:rsidR="00C45AB0" w:rsidRDefault="00C45AB0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5CA7E" w14:textId="77777777" w:rsidR="00C45AB0" w:rsidRDefault="00C45AB0" w:rsidP="008C0FDD">
      <w:pPr>
        <w:spacing w:after="0" w:line="240" w:lineRule="auto"/>
      </w:pPr>
      <w:r>
        <w:separator/>
      </w:r>
    </w:p>
  </w:footnote>
  <w:footnote w:type="continuationSeparator" w:id="0">
    <w:p w14:paraId="47919A48" w14:textId="77777777" w:rsidR="00C45AB0" w:rsidRDefault="00C45AB0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B378E"/>
    <w:rsid w:val="004D0938"/>
    <w:rsid w:val="006B65E1"/>
    <w:rsid w:val="007C06BD"/>
    <w:rsid w:val="008C0FDD"/>
    <w:rsid w:val="00AA1D8D"/>
    <w:rsid w:val="00B47730"/>
    <w:rsid w:val="00BD0F3A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2</cp:revision>
  <dcterms:created xsi:type="dcterms:W3CDTF">2025-09-22T08:57:00Z</dcterms:created>
  <dcterms:modified xsi:type="dcterms:W3CDTF">2025-09-22T08:57:00Z</dcterms:modified>
  <cp:category/>
</cp:coreProperties>
</file>