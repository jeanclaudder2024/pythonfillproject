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Katarina Novak                      Designation: Port Agent</w:t>
        <w:br/>
        <w:t>Company: Himalaya Shipping Ltd                            Company: Himalaya Shipping Ltd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Yuki Yamamoto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