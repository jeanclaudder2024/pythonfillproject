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40934C49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034774F4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450D9F02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0EEE0BF2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3B085285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D33F09B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00C05F57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3E3FAA02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1543FF63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beam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1F2363A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1A5EBD93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draft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2E4873BB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02A38393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221CE126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deadweight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36973E81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5065F3A7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665C771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3584B20A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4F194E6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30565AB0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1D3A971A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speed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C304E7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C304E7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[Optional]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[Seller_SWIFT]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[Result_Aspect]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000000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="00C304E7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C304E7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C304E7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000000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="00C304E7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C304E7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C304E7"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[R]</w:t>
            </w:r>
          </w:p>
        </w:tc>
        <w:tc>
          <w:tcPr>
            <w:tcW w:w="1697" w:type="dxa"/>
          </w:tcPr>
          <w:p w14:paraId="04A15248" w14:textId="44C66287" w:rsidR="005F01E2" w:rsidRPr="005F01E2" w:rsidRDefault="00000000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000000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09500188" w14:textId="66348B16" w:rsidR="005F01E2" w:rsidRPr="005F01E2" w:rsidRDefault="00000000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[Result_CetaneIndex]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Pierre Jean Dubois                      Designation: Bunker Manager</w:t>
        <w:br/>
        <w:t>Company: Klaveness Combination Carriers                            Company: Klaveness Combination Carriers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Captain James Mitchell</w:t>
        <w:br/>
        <w:t xml:space="preserve">Designation: </w:t>
        <w:br/>
        <w:t xml:space="preserve">                                                                                                                                 Company: </w:t>
        <w:br/>
        <w:t xml:space="preserve">                                                                                                                              Signature / Seal: 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5818F" w14:textId="77777777" w:rsidR="0021739B" w:rsidRDefault="0021739B" w:rsidP="00C304E7">
      <w:pPr>
        <w:spacing w:after="0" w:line="240" w:lineRule="auto"/>
      </w:pPr>
      <w:r>
        <w:separator/>
      </w:r>
    </w:p>
  </w:endnote>
  <w:endnote w:type="continuationSeparator" w:id="0">
    <w:p w14:paraId="532B46FD" w14:textId="77777777" w:rsidR="0021739B" w:rsidRDefault="0021739B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E8673" w14:textId="77777777" w:rsidR="0021739B" w:rsidRDefault="0021739B" w:rsidP="00C304E7">
      <w:pPr>
        <w:spacing w:after="0" w:line="240" w:lineRule="auto"/>
      </w:pPr>
      <w:r>
        <w:separator/>
      </w:r>
    </w:p>
  </w:footnote>
  <w:footnote w:type="continuationSeparator" w:id="0">
    <w:p w14:paraId="33DB2A9E" w14:textId="77777777" w:rsidR="0021739B" w:rsidRDefault="0021739B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079C3"/>
    <w:rsid w:val="0021739B"/>
    <w:rsid w:val="0029639D"/>
    <w:rsid w:val="002A4C1E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F256BD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F256BD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F256BD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F256BD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F256BD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F256BD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F256BD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F256BD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F256BD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F256BD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F256BD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F256BD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F256BD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F256BD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F256BD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F256BD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F256BD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F256BD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F256BD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F256BD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F256BD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F256BD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F256BD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F256BD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F256BD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0D7D91"/>
    <w:rsid w:val="00182183"/>
    <w:rsid w:val="0037258F"/>
    <w:rsid w:val="005D3B45"/>
    <w:rsid w:val="00E43FF6"/>
    <w:rsid w:val="00F2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4</cp:revision>
  <dcterms:created xsi:type="dcterms:W3CDTF">2025-09-22T11:57:00Z</dcterms:created>
  <dcterms:modified xsi:type="dcterms:W3CDTF">2025-09-24T10:39:00Z</dcterms:modified>
  <cp:category/>
</cp:coreProperties>
</file>