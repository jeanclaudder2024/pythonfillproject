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Default="00000000" w:rsidP="003B378E">
      <w:pPr>
        <w:pStyle w:val="Heading1"/>
        <w:jc w:val="center"/>
        <w:rPr>
          <w:sz w:val="36"/>
          <w:szCs w:val="36"/>
        </w:rPr>
      </w:pPr>
      <w:r w:rsidRPr="003B378E">
        <w:rPr>
          <w:sz w:val="36"/>
          <w:szCs w:val="36"/>
        </w:rPr>
        <w:t>IRREVOCABLE CONFIRMED PURCHASE ORDER (ICPO)</w:t>
      </w:r>
    </w:p>
    <w:p w14:paraId="2311B5FC" w14:textId="77777777" w:rsidR="008C0FDD" w:rsidRPr="008C0FDD" w:rsidRDefault="008C0FDD" w:rsidP="008C0FDD"/>
    <w:tbl>
      <w:tblPr>
        <w:tblStyle w:val="TableGridLight"/>
        <w:tblW w:w="0" w:type="auto"/>
        <w:tblLook w:val="04A0" w:firstRow="1" w:lastRow="0" w:firstColumn="1" w:lastColumn="0" w:noHBand="0" w:noVBand="1"/>
      </w:tblPr>
      <w:tblGrid>
        <w:gridCol w:w="4297"/>
        <w:gridCol w:w="4333"/>
      </w:tblGrid>
      <w:tr w:rsidR="000634DD" w14:paraId="550EBBA9" w14:textId="77777777" w:rsidTr="008C0FDD">
        <w:tc>
          <w:tcPr>
            <w:tcW w:w="4297" w:type="dxa"/>
          </w:tcPr>
          <w:p w14:paraId="156E88FA" w14:textId="7E9E14BE" w:rsidR="000634DD" w:rsidRPr="007C06BD" w:rsidRDefault="00000000" w:rsidP="007C06BD">
            <w:pPr>
              <w:pStyle w:val="NoSpacing"/>
              <w:rPr>
                <w:b/>
                <w:bCs/>
                <w:spacing w:val="-2"/>
              </w:rPr>
            </w:pPr>
            <w:r>
              <w:t>(Prepared in accordance with ICC Rules 500/600)</w:t>
            </w:r>
            <w:r>
              <w:br/>
            </w:r>
            <w:r w:rsidR="000634DD" w:rsidRPr="007C06BD">
              <w:rPr>
                <w:b/>
                <w:bCs/>
                <w:spacing w:val="-2"/>
              </w:rPr>
              <w:t>Document Number / Reference Code</w:t>
            </w:r>
          </w:p>
        </w:tc>
        <w:tc>
          <w:tcPr>
            <w:tcW w:w="4333" w:type="dxa"/>
          </w:tcPr>
          <w:p w14:paraId="4C899465" w14:textId="77777777" w:rsidR="000634DD" w:rsidRPr="000634DD" w:rsidRDefault="00666F15" w:rsidP="007C06BD">
            <w:pPr>
              <w:pStyle w:val="NoSpacing"/>
              <w:rPr>
                <w:spacing w:val="-2"/>
              </w:rPr>
            </w:pPr>
            <w:r>
              <w:t xml:space="preserve">DOC-2025-4460 </w:t>
            </w:r>
          </w:p>
        </w:tc>
      </w:tr>
      <w:tr w:rsidR="000634DD" w14:paraId="3F98E114" w14:textId="77777777" w:rsidTr="008C0FDD">
        <w:tc>
          <w:tcPr>
            <w:tcW w:w="4297"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333" w:type="dxa"/>
          </w:tcPr>
          <w:p w14:paraId="50253CC3" w14:textId="1EEE9A2A" w:rsidR="000634DD" w:rsidRDefault="00666F15" w:rsidP="007C06BD">
            <w:pPr>
              <w:pStyle w:val="NoSpacing"/>
              <w:rPr>
                <w:spacing w:val="-2"/>
              </w:rPr>
            </w:pPr>
            <w:r>
              <w:t>2025-09-29</w:t>
            </w:r>
          </w:p>
        </w:tc>
      </w:tr>
      <w:tr w:rsidR="007C06BD" w14:paraId="56ED47EB" w14:textId="77777777" w:rsidTr="008C0FDD">
        <w:tc>
          <w:tcPr>
            <w:tcW w:w="4297"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333" w:type="dxa"/>
          </w:tcPr>
          <w:p w14:paraId="640CB79F" w14:textId="1E711682" w:rsidR="007C06BD" w:rsidRDefault="00666F15" w:rsidP="007C06BD">
            <w:pPr>
              <w:pStyle w:val="NoSpacing"/>
            </w:pPr>
            <w:r>
              <w:t>2025-12-03</w:t>
            </w:r>
          </w:p>
        </w:tc>
      </w:tr>
      <w:tr w:rsidR="007C06BD" w14:paraId="7F9FFBF1" w14:textId="77777777" w:rsidTr="008C0FDD">
        <w:tc>
          <w:tcPr>
            <w:tcW w:w="4297"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333" w:type="dxa"/>
          </w:tcPr>
          <w:p w14:paraId="4609C38E" w14:textId="685A2C3B" w:rsidR="007C06BD" w:rsidRPr="007C06BD" w:rsidRDefault="00666F15" w:rsidP="007C06BD">
            <w:pPr>
              <w:pStyle w:val="NoSpacing"/>
              <w:rPr>
                <w:spacing w:val="-2"/>
              </w:rPr>
            </w:pPr>
            <w:r>
              <w:t>NOT-7609</w:t>
            </w:r>
          </w:p>
        </w:tc>
      </w:tr>
    </w:tbl>
    <w:p w14:paraId="1F3157D5" w14:textId="77777777" w:rsidR="000634DD" w:rsidRDefault="000634DD" w:rsidP="000634DD">
      <w:pPr>
        <w:pStyle w:val="BodyText"/>
        <w:spacing w:before="10"/>
        <w:jc w:val="lowKashida"/>
      </w:pPr>
    </w:p>
    <w:p w14:paraId="18033EC8" w14:textId="59611A4D" w:rsidR="007C06BD" w:rsidRDefault="00000000" w:rsidP="007C06BD">
      <w:pPr>
        <w:jc w:val="lowKashida"/>
      </w:pPr>
      <w:r>
        <w:t>We, the undersigned Osaka Shipping Ltd.,   represented by John Smith,                              hereby confirm with full legal and corporate responsibility, under penalty of perjury, that we are ready, willing, and able to purchase the commodity under the terms and conditions specified below.</w:t>
      </w:r>
    </w:p>
    <w:p w14:paraId="72C2D2FC" w14:textId="77777777" w:rsidR="008C0FDD" w:rsidRDefault="008C0FDD" w:rsidP="007C06BD">
      <w:pPr>
        <w:jc w:val="lowKashida"/>
      </w:pPr>
    </w:p>
    <w:p w14:paraId="5FA26BF5" w14:textId="6C1CC880" w:rsidR="006B65E1" w:rsidRDefault="00000000" w:rsidP="007C06BD">
      <w:pPr>
        <w:jc w:val="lowKashida"/>
      </w:pPr>
      <w:r>
        <w:t>This ICPO is issued with full corporate authority and responsibility.</w:t>
      </w:r>
    </w:p>
    <w:p w14:paraId="2AC1C370" w14:textId="77777777" w:rsidR="008C0FDD" w:rsidRDefault="008C0FDD" w:rsidP="007C06BD">
      <w:pPr>
        <w:jc w:val="lowKashida"/>
        <w:rPr>
          <w:rtl/>
          <w:lang w:bidi="ar-LB"/>
        </w:rPr>
      </w:pP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68"/>
        <w:gridCol w:w="1868"/>
        <w:gridCol w:w="3190"/>
        <w:gridCol w:w="2234"/>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4AC41EC0"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6D0AC639" w:rsidR="000634DD" w:rsidRDefault="00965A34" w:rsidP="0094233B">
            <w:pPr>
              <w:cnfStyle w:val="000000100000" w:firstRow="0" w:lastRow="0" w:firstColumn="0" w:lastColumn="0" w:oddVBand="0" w:evenVBand="0" w:oddHBand="1" w:evenHBand="0" w:firstRowFirstColumn="0" w:firstRowLastColumn="0" w:lastRowFirstColumn="0" w:lastRowLastColumn="0"/>
            </w:pPr>
            <w:r>
              <w:t>Sample Imo1861018</w:t>
            </w:r>
          </w:p>
        </w:tc>
        <w:tc>
          <w:tcPr>
            <w:tcW w:w="0" w:type="auto"/>
          </w:tcPr>
          <w:p w14:paraId="2BD8E0E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Flag State</w:t>
            </w:r>
          </w:p>
        </w:tc>
        <w:tc>
          <w:tcPr>
            <w:tcW w:w="0" w:type="auto"/>
          </w:tcPr>
          <w:p w14:paraId="3A397ED9" w14:textId="291D275B" w:rsidR="000634DD" w:rsidRDefault="00666F15" w:rsidP="0094233B">
            <w:pPr>
              <w:cnfStyle w:val="000000100000" w:firstRow="0" w:lastRow="0" w:firstColumn="0" w:lastColumn="0" w:oddVBand="0" w:evenVBand="0" w:oddHBand="1" w:evenHBand="0" w:firstRowFirstColumn="0" w:firstRowLastColumn="0" w:lastRowFirstColumn="0" w:lastRowLastColumn="0"/>
            </w:pPr>
            <w:r>
              <w:t>Malta</w:t>
            </w:r>
          </w:p>
        </w:tc>
      </w:tr>
      <w:tr w:rsidR="000634DD" w14:paraId="613992A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6D2A012B" w:rsidR="000634DD" w:rsidRDefault="00666F15" w:rsidP="0094233B">
            <w:pPr>
              <w:cnfStyle w:val="000000000000" w:firstRow="0" w:lastRow="0" w:firstColumn="0" w:lastColumn="0" w:oddVBand="0" w:evenVBand="0" w:oddHBand="0" w:evenHBand="0" w:firstRowFirstColumn="0" w:firstRowLastColumn="0" w:lastRowFirstColumn="0" w:lastRowLastColumn="0"/>
            </w:pPr>
            <w:r>
              <w:t>Crude Oil Tanker</w:t>
            </w:r>
          </w:p>
        </w:tc>
        <w:tc>
          <w:tcPr>
            <w:tcW w:w="0" w:type="auto"/>
          </w:tcPr>
          <w:p w14:paraId="4DDF92F1"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Call Sign</w:t>
            </w:r>
          </w:p>
        </w:tc>
        <w:tc>
          <w:tcPr>
            <w:tcW w:w="0" w:type="auto"/>
          </w:tcPr>
          <w:p w14:paraId="1514FCF9" w14:textId="4D78CAFE" w:rsidR="000634DD" w:rsidRDefault="00666F15" w:rsidP="0094233B">
            <w:pPr>
              <w:cnfStyle w:val="000000000000" w:firstRow="0" w:lastRow="0" w:firstColumn="0" w:lastColumn="0" w:oddVBand="0" w:evenVBand="0" w:oddHBand="0" w:evenHBand="0" w:firstRowFirstColumn="0" w:firstRowLastColumn="0" w:lastRowFirstColumn="0" w:lastRowLastColumn="0"/>
            </w:pPr>
            <w:r>
              <w:t>9HA1234</w:t>
            </w:r>
          </w:p>
        </w:tc>
      </w:tr>
      <w:tr w:rsidR="000634DD" w14:paraId="45738BCA"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5221EC08" w:rsidR="000634DD" w:rsidRDefault="00666F15" w:rsidP="0094233B">
            <w:pPr>
              <w:cnfStyle w:val="000000100000" w:firstRow="0" w:lastRow="0" w:firstColumn="0" w:lastColumn="0" w:oddVBand="0" w:evenVBand="0" w:oddHBand="1" w:evenHBand="0" w:firstRowFirstColumn="0" w:firstRowLastColumn="0" w:lastRowFirstColumn="0" w:lastRowLastColumn="0"/>
            </w:pPr>
            <w:r>
              <w:t>2015</w:t>
            </w:r>
          </w:p>
        </w:tc>
        <w:tc>
          <w:tcPr>
            <w:tcW w:w="0" w:type="auto"/>
          </w:tcPr>
          <w:p w14:paraId="01780AA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Owner</w:t>
            </w:r>
          </w:p>
        </w:tc>
        <w:tc>
          <w:tcPr>
            <w:tcW w:w="0" w:type="auto"/>
          </w:tcPr>
          <w:p w14:paraId="753D22F8" w14:textId="772F4EC7"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Shipping Company</w:t>
            </w:r>
          </w:p>
        </w:tc>
      </w:tr>
      <w:tr w:rsidR="000634DD" w14:paraId="0174A814" w14:textId="77777777" w:rsidTr="0094233B">
        <w:trPr>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251D96D4" w:rsidR="000634DD" w:rsidRDefault="00666F15" w:rsidP="0094233B">
            <w:pPr>
              <w:cnfStyle w:val="000000000000" w:firstRow="0" w:lastRow="0" w:firstColumn="0" w:lastColumn="0" w:oddVBand="0" w:evenVBand="0" w:oddHBand="0" w:evenHBand="0" w:firstRowFirstColumn="0" w:firstRowLastColumn="0" w:lastRowFirstColumn="0" w:lastRowLastColumn="0"/>
            </w:pPr>
            <w:r>
              <w:t>250m</w:t>
            </w:r>
          </w:p>
        </w:tc>
        <w:tc>
          <w:tcPr>
            <w:tcW w:w="0" w:type="auto"/>
          </w:tcPr>
          <w:p w14:paraId="19DFA26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Operator / Manager</w:t>
            </w:r>
          </w:p>
        </w:tc>
        <w:tc>
          <w:tcPr>
            <w:tcW w:w="0" w:type="auto"/>
          </w:tcPr>
          <w:p w14:paraId="33669526" w14:textId="1C58EE90" w:rsidR="000634DD" w:rsidRDefault="00666F15" w:rsidP="0094233B">
            <w:pPr>
              <w:cnfStyle w:val="000000000000" w:firstRow="0" w:lastRow="0" w:firstColumn="0" w:lastColumn="0" w:oddVBand="0" w:evenVBand="0" w:oddHBand="0" w:evenHBand="0" w:firstRowFirstColumn="0" w:firstRowLastColumn="0" w:lastRowFirstColumn="0" w:lastRowLastColumn="0"/>
            </w:pPr>
            <w:r>
              <w:t>Sample Operator</w:t>
            </w:r>
          </w:p>
        </w:tc>
      </w:tr>
      <w:tr w:rsidR="000634DD" w14:paraId="384CB7A1"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550EC50F" w:rsidR="000634DD" w:rsidRDefault="00666F15" w:rsidP="0094233B">
            <w:pPr>
              <w:cnfStyle w:val="000000100000" w:firstRow="0" w:lastRow="0" w:firstColumn="0" w:lastColumn="0" w:oddVBand="0" w:evenVBand="0" w:oddHBand="1" w:evenHBand="0" w:firstRowFirstColumn="0" w:firstRowLastColumn="0" w:lastRowFirstColumn="0" w:lastRowLastColumn="0"/>
            </w:pPr>
            <w:r>
              <w:t>45m</w:t>
            </w:r>
          </w:p>
        </w:tc>
        <w:tc>
          <w:tcPr>
            <w:tcW w:w="0" w:type="auto"/>
          </w:tcPr>
          <w:p w14:paraId="432571F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ISM Manager</w:t>
            </w:r>
          </w:p>
        </w:tc>
        <w:tc>
          <w:tcPr>
            <w:tcW w:w="0" w:type="auto"/>
          </w:tcPr>
          <w:p w14:paraId="0E92FEFC" w14:textId="3E2C1584" w:rsidR="000634DD" w:rsidRDefault="00666F15" w:rsidP="0094233B">
            <w:pPr>
              <w:cnfStyle w:val="000000100000" w:firstRow="0" w:lastRow="0" w:firstColumn="0" w:lastColumn="0" w:oddVBand="0" w:evenVBand="0" w:oddHBand="1" w:evenHBand="0" w:firstRowFirstColumn="0" w:firstRowLastColumn="0" w:lastRowFirstColumn="0" w:lastRowLastColumn="0"/>
            </w:pPr>
            <w:r>
              <w:t>Sample ISM Manager</w:t>
            </w:r>
          </w:p>
        </w:tc>
      </w:tr>
      <w:tr w:rsidR="00F032C4" w14:paraId="68CEF42F" w14:textId="77777777" w:rsidTr="00F032C4">
        <w:trPr>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1B671D1E" w:rsidR="000634DD" w:rsidRDefault="00666F15" w:rsidP="0094233B">
            <w:pPr>
              <w:cnfStyle w:val="000000000000" w:firstRow="0" w:lastRow="0" w:firstColumn="0" w:lastColumn="0" w:oddVBand="0" w:evenVBand="0" w:oddHBand="0" w:evenHBand="0" w:firstRowFirstColumn="0" w:firstRowLastColumn="0" w:lastRowFirstColumn="0" w:lastRowLastColumn="0"/>
            </w:pPr>
            <w:r>
              <w:t>15m</w:t>
            </w:r>
          </w:p>
        </w:tc>
        <w:tc>
          <w:tcPr>
            <w:tcW w:w="0" w:type="auto"/>
          </w:tcPr>
          <w:p w14:paraId="09D50E3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Registry Port</w:t>
            </w:r>
          </w:p>
        </w:tc>
        <w:tc>
          <w:tcPr>
            <w:tcW w:w="0" w:type="auto"/>
          </w:tcPr>
          <w:p w14:paraId="4D8E57E6" w14:textId="428E1B0B" w:rsidR="000634DD" w:rsidRDefault="00666F15" w:rsidP="0094233B">
            <w:pPr>
              <w:cnfStyle w:val="000000000000" w:firstRow="0" w:lastRow="0" w:firstColumn="0" w:lastColumn="0" w:oddVBand="0" w:evenVBand="0" w:oddHBand="0" w:evenHBand="0" w:firstRowFirstColumn="0" w:firstRowLastColumn="0" w:lastRowFirstColumn="0" w:lastRowLastColumn="0"/>
            </w:pPr>
            <w:r>
              <w:t>Valletta</w:t>
            </w:r>
          </w:p>
        </w:tc>
      </w:tr>
      <w:tr w:rsidR="000634DD" w14:paraId="752656A8" w14:textId="77777777" w:rsidTr="0094233B">
        <w:trPr>
          <w:cnfStyle w:val="000000100000" w:firstRow="0" w:lastRow="0" w:firstColumn="0" w:lastColumn="0" w:oddVBand="0" w:evenVBand="0" w:oddHBand="1"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100000" w:firstRow="0" w:lastRow="0" w:firstColumn="0" w:lastColumn="0" w:oddVBand="0" w:evenVBand="0" w:oddHBand="1"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12B0C692" w:rsidR="000634DD" w:rsidRDefault="00666F15" w:rsidP="0094233B">
            <w:pPr>
              <w:cnfStyle w:val="000000000000" w:firstRow="0" w:lastRow="0" w:firstColumn="0" w:lastColumn="0" w:oddVBand="0" w:evenVBand="0" w:oddHBand="0" w:evenHBand="0" w:firstRowFirstColumn="0" w:firstRowLastColumn="0" w:lastRowFirstColumn="0" w:lastRowLastColumn="0"/>
            </w:pPr>
            <w:r>
              <w:t>45,000</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66503704" w:rsidR="000634DD" w:rsidRDefault="00666F15" w:rsidP="0094233B">
            <w:pPr>
              <w:cnfStyle w:val="000000000000" w:firstRow="0" w:lastRow="0" w:firstColumn="0" w:lastColumn="0" w:oddVBand="0" w:evenVBand="0" w:oddHBand="0" w:evenHBand="0" w:firstRowFirstColumn="0" w:firstRowLastColumn="0" w:lastRowFirstColumn="0" w:lastRowLastColumn="0"/>
            </w:pPr>
            <w:r>
              <w:t>85,000</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4C762FB2" w:rsidR="000634DD" w:rsidRDefault="00666F15" w:rsidP="0094233B">
            <w:pPr>
              <w:cnfStyle w:val="000000100000" w:firstRow="0" w:lastRow="0" w:firstColumn="0" w:lastColumn="0" w:oddVBand="0" w:evenVBand="0" w:oddHBand="1" w:evenHBand="0" w:firstRowFirstColumn="0" w:firstRowLastColumn="0" w:lastRowFirstColumn="0" w:lastRowLastColumn="0"/>
            </w:pPr>
            <w:r>
              <w:t>35,000</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1DAC8D71" w:rsidR="000634DD" w:rsidRDefault="00666F15" w:rsidP="0094233B">
            <w:pPr>
              <w:cnfStyle w:val="000000100000" w:firstRow="0" w:lastRow="0" w:firstColumn="0" w:lastColumn="0" w:oddVBand="0" w:evenVBand="0" w:oddHBand="1" w:evenHBand="0" w:firstRowFirstColumn="0" w:firstRowLastColumn="0" w:lastRowFirstColumn="0" w:lastRowLastColumn="0"/>
            </w:pPr>
            <w:r>
              <w:t>85,000 MT</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26E2AF37" w:rsidR="000634DD" w:rsidRDefault="00666F15" w:rsidP="0094233B">
            <w:pPr>
              <w:cnfStyle w:val="000000000000" w:firstRow="0" w:lastRow="0" w:firstColumn="0" w:lastColumn="0" w:oddVBand="0" w:evenVBand="0" w:oddHBand="0" w:evenHBand="0" w:firstRowFirstColumn="0" w:firstRowLastColumn="0" w:lastRowFirstColumn="0" w:lastRowLastColumn="0"/>
            </w:pPr>
            <w:r>
              <w:t>Lloyd's Register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170AB158" w:rsidR="000634DD" w:rsidRDefault="00666F15" w:rsidP="0094233B">
            <w:pPr>
              <w:cnfStyle w:val="000000000000" w:firstRow="0" w:lastRow="0" w:firstColumn="0" w:lastColumn="0" w:oddVBand="0" w:evenVBand="0" w:oddHBand="0" w:evenHBand="0" w:firstRowFirstColumn="0" w:firstRowLastColumn="0" w:lastRowFirstColumn="0" w:lastRowLastColumn="0"/>
            </w:pPr>
            <w:r>
              <w:t>12</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417318A1" w:rsidR="000634DD" w:rsidRDefault="00666F15" w:rsidP="0094233B">
            <w:pPr>
              <w:cnfStyle w:val="000000100000" w:firstRow="0" w:lastRow="0" w:firstColumn="0" w:lastColumn="0" w:oddVBand="0" w:evenVBand="0" w:oddHBand="1" w:evenHBand="0" w:firstRowFirstColumn="0" w:firstRowLastColumn="0" w:lastRowFirstColumn="0" w:lastRowLastColumn="0"/>
            </w:pPr>
            <w:r>
              <w:t>Diesel</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2D6B310A" w:rsidR="000634DD" w:rsidRDefault="00666F15" w:rsidP="0094233B">
            <w:pPr>
              <w:cnfStyle w:val="000000100000" w:firstRow="0" w:lastRow="0" w:firstColumn="0" w:lastColumn="0" w:oddVBand="0" w:evenVBand="0" w:oddHBand="1" w:evenHBand="0" w:firstRowFirstColumn="0" w:firstRowLastColumn="0" w:lastRowFirstColumn="0" w:lastRowLastColumn="0"/>
            </w:pPr>
            <w:r>
              <w:t>3,000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07772F2A" w:rsidR="000634DD" w:rsidRDefault="00666F15" w:rsidP="0094233B">
            <w:pPr>
              <w:cnfStyle w:val="000000000000" w:firstRow="0" w:lastRow="0" w:firstColumn="0" w:lastColumn="0" w:oddVBand="0" w:evenVBand="0" w:oddHBand="0" w:evenHBand="0" w:firstRowFirstColumn="0" w:firstRowLastColumn="0" w:lastRowFirstColumn="0" w:lastRowLastColumn="0"/>
            </w:pPr>
            <w:r>
              <w:t>15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Default="000634DD">
      <w:pPr>
        <w:rPr>
          <w:b/>
          <w:bCs/>
        </w:rPr>
      </w:pPr>
    </w:p>
    <w:p w14:paraId="7ED4C5D0" w14:textId="77777777" w:rsidR="008C0FDD" w:rsidRPr="000634DD" w:rsidRDefault="008C0FDD">
      <w:pPr>
        <w:rPr>
          <w:b/>
          <w:bCs/>
        </w:rPr>
      </w:pPr>
    </w:p>
    <w:p w14:paraId="751486FE" w14:textId="402D00FB" w:rsidR="006B65E1" w:rsidRDefault="00000000">
      <w:pPr>
        <w:pStyle w:val="Heading2"/>
      </w:pPr>
      <w:r>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07963B70" w14:textId="77777777" w:rsidTr="008C0FDD">
        <w:tc>
          <w:tcPr>
            <w:tcW w:w="4314" w:type="dxa"/>
          </w:tcPr>
          <w:p w14:paraId="046DE4F5" w14:textId="77777777" w:rsidR="006B65E1" w:rsidRDefault="00000000">
            <w:r>
              <w:t>Commodity</w:t>
            </w:r>
          </w:p>
        </w:tc>
        <w:tc>
          <w:tcPr>
            <w:tcW w:w="4316" w:type="dxa"/>
          </w:tcPr>
          <w:p w14:paraId="06F53245" w14:textId="068D2E5B" w:rsidR="006B65E1" w:rsidRDefault="00666F15">
            <w:r>
              <w:t>Diesel</w:t>
            </w:r>
          </w:p>
        </w:tc>
      </w:tr>
      <w:tr w:rsidR="006B65E1" w14:paraId="5726ACF8" w14:textId="77777777" w:rsidTr="008C0FDD">
        <w:tc>
          <w:tcPr>
            <w:tcW w:w="4314" w:type="dxa"/>
          </w:tcPr>
          <w:p w14:paraId="2972FE46" w14:textId="77777777" w:rsidR="006B65E1" w:rsidRDefault="00000000">
            <w:r>
              <w:t>Specification / Appearance</w:t>
            </w:r>
          </w:p>
        </w:tc>
        <w:tc>
          <w:tcPr>
            <w:tcW w:w="4316" w:type="dxa"/>
          </w:tcPr>
          <w:p w14:paraId="3B917AF4" w14:textId="42C24E3F" w:rsidR="006B65E1" w:rsidRDefault="00666F15">
            <w:r>
              <w:t>Sulfur &lt; 0.5%</w:t>
            </w:r>
          </w:p>
        </w:tc>
      </w:tr>
      <w:tr w:rsidR="006B65E1" w14:paraId="3FDB2808" w14:textId="77777777" w:rsidTr="008C0FDD">
        <w:tc>
          <w:tcPr>
            <w:tcW w:w="4314" w:type="dxa"/>
          </w:tcPr>
          <w:p w14:paraId="01C68721" w14:textId="77777777" w:rsidR="006B65E1" w:rsidRDefault="00000000">
            <w:r>
              <w:t>Shipping Terms (Incoterms)</w:t>
            </w:r>
          </w:p>
        </w:tc>
        <w:tc>
          <w:tcPr>
            <w:tcW w:w="4316" w:type="dxa"/>
          </w:tcPr>
          <w:p w14:paraId="383AB915" w14:textId="39464220" w:rsidR="006B65E1" w:rsidRDefault="00666F15">
            <w:r>
              <w:t>FOB</w:t>
            </w:r>
          </w:p>
        </w:tc>
      </w:tr>
      <w:tr w:rsidR="006B65E1" w14:paraId="504FFCB8" w14:textId="77777777" w:rsidTr="008C0FDD">
        <w:tc>
          <w:tcPr>
            <w:tcW w:w="4314" w:type="dxa"/>
          </w:tcPr>
          <w:p w14:paraId="559B9DBC" w14:textId="77777777" w:rsidR="006B65E1" w:rsidRDefault="00000000">
            <w:r>
              <w:t>Origin</w:t>
            </w:r>
          </w:p>
        </w:tc>
        <w:tc>
          <w:tcPr>
            <w:tcW w:w="4316" w:type="dxa"/>
          </w:tcPr>
          <w:p w14:paraId="4DFF258A" w14:textId="489F622E" w:rsidR="006B65E1" w:rsidRDefault="00666F15">
            <w:r>
              <w:t>Indonesia</w:t>
            </w:r>
          </w:p>
        </w:tc>
      </w:tr>
      <w:tr w:rsidR="006B65E1" w14:paraId="68624A99" w14:textId="77777777" w:rsidTr="008C0FDD">
        <w:tc>
          <w:tcPr>
            <w:tcW w:w="4314" w:type="dxa"/>
          </w:tcPr>
          <w:p w14:paraId="279EF3AA" w14:textId="77777777" w:rsidR="006B65E1" w:rsidRDefault="00000000">
            <w:r>
              <w:t>Total / Contract Quantity</w:t>
            </w:r>
          </w:p>
        </w:tc>
        <w:tc>
          <w:tcPr>
            <w:tcW w:w="4316" w:type="dxa"/>
          </w:tcPr>
          <w:p w14:paraId="17F68BEA" w14:textId="0CDA1C63" w:rsidR="006B65E1" w:rsidRDefault="00666F15">
            <w:r>
              <w:t>50325 MT</w:t>
            </w:r>
          </w:p>
        </w:tc>
      </w:tr>
      <w:tr w:rsidR="006B65E1" w14:paraId="4D573049" w14:textId="77777777" w:rsidTr="008C0FDD">
        <w:tc>
          <w:tcPr>
            <w:tcW w:w="4314" w:type="dxa"/>
          </w:tcPr>
          <w:p w14:paraId="1DD4D16F" w14:textId="77777777" w:rsidR="006B65E1" w:rsidRDefault="00000000">
            <w:r>
              <w:t>Monthly Delivery</w:t>
            </w:r>
          </w:p>
        </w:tc>
        <w:tc>
          <w:tcPr>
            <w:tcW w:w="4316" w:type="dxa"/>
          </w:tcPr>
          <w:p w14:paraId="087360DA" w14:textId="153F0748" w:rsidR="006B65E1" w:rsidRDefault="00666F15">
            <w:r>
              <w:t>3493 MT</w:t>
            </w:r>
          </w:p>
        </w:tc>
      </w:tr>
      <w:tr w:rsidR="006B65E1" w14:paraId="405FAE07" w14:textId="77777777" w:rsidTr="008C0FDD">
        <w:tc>
          <w:tcPr>
            <w:tcW w:w="4314" w:type="dxa"/>
          </w:tcPr>
          <w:p w14:paraId="24E436FD" w14:textId="77777777" w:rsidR="006B65E1" w:rsidRDefault="00000000">
            <w:r>
              <w:t>Contract Duration</w:t>
            </w:r>
          </w:p>
        </w:tc>
        <w:tc>
          <w:tcPr>
            <w:tcW w:w="4316" w:type="dxa"/>
          </w:tcPr>
          <w:p w14:paraId="621E52E9" w14:textId="6C24DA92" w:rsidR="006B65E1" w:rsidRDefault="00666F15">
            <w:r>
              <w:t>9 months</w:t>
            </w:r>
          </w:p>
        </w:tc>
      </w:tr>
      <w:tr w:rsidR="006B65E1" w14:paraId="6C0FC962" w14:textId="77777777" w:rsidTr="008C0FDD">
        <w:tc>
          <w:tcPr>
            <w:tcW w:w="4314" w:type="dxa"/>
          </w:tcPr>
          <w:p w14:paraId="31A42646" w14:textId="77777777" w:rsidR="006B65E1" w:rsidRDefault="00000000">
            <w:r>
              <w:t>Inspection</w:t>
            </w:r>
          </w:p>
        </w:tc>
        <w:tc>
          <w:tcPr>
            <w:tcW w:w="4316" w:type="dxa"/>
          </w:tcPr>
          <w:p w14:paraId="015D1C35" w14:textId="130ED583" w:rsidR="006B65E1" w:rsidRDefault="00666F15">
            <w:r>
              <w:t>Bureau Veritas</w:t>
            </w:r>
          </w:p>
        </w:tc>
      </w:tr>
      <w:tr w:rsidR="006B65E1" w14:paraId="5A335F77" w14:textId="77777777" w:rsidTr="008C0FDD">
        <w:tc>
          <w:tcPr>
            <w:tcW w:w="4314" w:type="dxa"/>
          </w:tcPr>
          <w:p w14:paraId="34ADB448" w14:textId="77777777" w:rsidR="006B65E1" w:rsidRDefault="00000000">
            <w:r>
              <w:t>Price</w:t>
            </w:r>
          </w:p>
        </w:tc>
        <w:tc>
          <w:tcPr>
            <w:tcW w:w="4316" w:type="dxa"/>
          </w:tcPr>
          <w:p w14:paraId="06EA00F5" w14:textId="7D28AC66" w:rsidR="006B65E1" w:rsidRDefault="00666F15">
            <w:r>
              <w:t>USD 100.00</w:t>
            </w:r>
          </w:p>
        </w:tc>
      </w:tr>
      <w:tr w:rsidR="006B65E1" w14:paraId="66ED5A58" w14:textId="77777777" w:rsidTr="008C0FDD">
        <w:tc>
          <w:tcPr>
            <w:tcW w:w="4314" w:type="dxa"/>
          </w:tcPr>
          <w:p w14:paraId="7FE2355D" w14:textId="77777777" w:rsidR="006B65E1" w:rsidRDefault="00000000">
            <w:r>
              <w:t>Payment Terms</w:t>
            </w:r>
          </w:p>
        </w:tc>
        <w:tc>
          <w:tcPr>
            <w:tcW w:w="4316" w:type="dxa"/>
          </w:tcPr>
          <w:p w14:paraId="24262886" w14:textId="7BDE6D13" w:rsidR="006B65E1" w:rsidRDefault="00666F15">
            <w:r>
              <w:t>60 days</w:t>
            </w:r>
          </w:p>
        </w:tc>
      </w:tr>
      <w:tr w:rsidR="006B65E1" w14:paraId="70F1A7F4" w14:textId="77777777" w:rsidTr="008C0FDD">
        <w:tc>
          <w:tcPr>
            <w:tcW w:w="4314" w:type="dxa"/>
          </w:tcPr>
          <w:p w14:paraId="3AAFCE9E" w14:textId="77777777" w:rsidR="006B65E1" w:rsidRDefault="00000000">
            <w:r>
              <w:t>Total Contract Value</w:t>
            </w:r>
          </w:p>
        </w:tc>
        <w:tc>
          <w:tcPr>
            <w:tcW w:w="4316" w:type="dxa"/>
          </w:tcPr>
          <w:p w14:paraId="0596456A" w14:textId="05AF60BB" w:rsidR="006B65E1" w:rsidRDefault="00666F15">
            <w:r>
              <w:t>USD 49,395,641</w:t>
            </w:r>
          </w:p>
        </w:tc>
      </w:tr>
      <w:tr w:rsidR="006B65E1" w14:paraId="71F15107" w14:textId="77777777" w:rsidTr="008C0FDD">
        <w:tc>
          <w:tcPr>
            <w:tcW w:w="4314" w:type="dxa"/>
          </w:tcPr>
          <w:p w14:paraId="01C5418B" w14:textId="77777777" w:rsidR="006B65E1" w:rsidRDefault="00000000">
            <w:r>
              <w:t>Insurance</w:t>
            </w:r>
          </w:p>
        </w:tc>
        <w:tc>
          <w:tcPr>
            <w:tcW w:w="4316" w:type="dxa"/>
          </w:tcPr>
          <w:p w14:paraId="07701564" w14:textId="6ED32DFF" w:rsidR="006B65E1" w:rsidRDefault="00666F15">
            <w:r>
              <w:t>USD 4,656,052</w:t>
            </w:r>
          </w:p>
        </w:tc>
      </w:tr>
      <w:tr w:rsidR="006B65E1" w14:paraId="13608B39" w14:textId="77777777" w:rsidTr="008C0FDD">
        <w:tc>
          <w:tcPr>
            <w:tcW w:w="4314" w:type="dxa"/>
          </w:tcPr>
          <w:p w14:paraId="51BE771D" w14:textId="77777777" w:rsidR="006B65E1" w:rsidRDefault="00000000">
            <w:r>
              <w:t>Performance Bond</w:t>
            </w:r>
          </w:p>
        </w:tc>
        <w:tc>
          <w:tcPr>
            <w:tcW w:w="4316" w:type="dxa"/>
          </w:tcPr>
          <w:p w14:paraId="12EC6EBA" w14:textId="5D7CD69E" w:rsidR="006B65E1" w:rsidRDefault="00666F15">
            <w:r>
              <w:t>USD 266,550</w:t>
            </w:r>
          </w:p>
        </w:tc>
      </w:tr>
      <w:tr w:rsidR="006B65E1" w14:paraId="06AA5EDE" w14:textId="77777777" w:rsidTr="008C0FDD">
        <w:tc>
          <w:tcPr>
            <w:tcW w:w="4314" w:type="dxa"/>
          </w:tcPr>
          <w:p w14:paraId="79C9BF47" w14:textId="77777777" w:rsidR="006B65E1" w:rsidRDefault="00000000">
            <w:r>
              <w:t>Quality Guarantee</w:t>
            </w:r>
          </w:p>
        </w:tc>
        <w:tc>
          <w:tcPr>
            <w:tcW w:w="4316" w:type="dxa"/>
          </w:tcPr>
          <w:p w14:paraId="4BBC0220" w14:textId="21D14411" w:rsidR="006B65E1" w:rsidRDefault="00666F15">
            <w:r>
              <w:t>Standard Grade</w:t>
            </w:r>
          </w:p>
        </w:tc>
      </w:tr>
      <w:tr w:rsidR="006B65E1" w14:paraId="3AC88F4E" w14:textId="77777777" w:rsidTr="008C0FDD">
        <w:tc>
          <w:tcPr>
            <w:tcW w:w="4314" w:type="dxa"/>
          </w:tcPr>
          <w:p w14:paraId="51062AF0" w14:textId="77777777" w:rsidR="006B65E1" w:rsidRDefault="00000000">
            <w:r>
              <w:t>Shipping Documents</w:t>
            </w:r>
          </w:p>
        </w:tc>
        <w:tc>
          <w:tcPr>
            <w:tcW w:w="4316" w:type="dxa"/>
          </w:tcPr>
          <w:p w14:paraId="74AA0D2E" w14:textId="34D0AB46" w:rsidR="006B65E1" w:rsidRDefault="00666F15">
            <w:r>
              <w:t>Sample Shipping Documents</w:t>
            </w:r>
          </w:p>
        </w:tc>
      </w:tr>
      <w:tr w:rsidR="006B65E1" w14:paraId="543409A1" w14:textId="77777777" w:rsidTr="008C0FDD">
        <w:tc>
          <w:tcPr>
            <w:tcW w:w="4314" w:type="dxa"/>
          </w:tcPr>
          <w:p w14:paraId="3B2E64E6" w14:textId="77777777" w:rsidR="006B65E1" w:rsidRDefault="00000000">
            <w:r>
              <w:t>IMO Number</w:t>
            </w:r>
          </w:p>
        </w:tc>
        <w:tc>
          <w:tcPr>
            <w:tcW w:w="4316" w:type="dxa"/>
          </w:tcPr>
          <w:p w14:paraId="7DE1A2EB" w14:textId="7F332938" w:rsidR="006B65E1" w:rsidRDefault="00666F15">
            <w:r>
              <w:t>IMO1861018</w:t>
            </w:r>
          </w:p>
        </w:tc>
      </w:tr>
      <w:tr w:rsidR="006B65E1" w14:paraId="19C29FDF" w14:textId="77777777" w:rsidTr="008C0FDD">
        <w:tc>
          <w:tcPr>
            <w:tcW w:w="4314" w:type="dxa"/>
          </w:tcPr>
          <w:p w14:paraId="6B6253DB" w14:textId="77777777" w:rsidR="006B65E1" w:rsidRDefault="00000000">
            <w:r>
              <w:t>Vessel Type</w:t>
            </w:r>
          </w:p>
        </w:tc>
        <w:tc>
          <w:tcPr>
            <w:tcW w:w="4316" w:type="dxa"/>
          </w:tcPr>
          <w:p w14:paraId="3637E7C1" w14:textId="7E22445F" w:rsidR="006B65E1" w:rsidRDefault="00666F15">
            <w:r>
              <w:t>Crude Oil Tanker</w:t>
            </w:r>
          </w:p>
        </w:tc>
      </w:tr>
      <w:tr w:rsidR="006B65E1" w14:paraId="4A5DE222" w14:textId="77777777" w:rsidTr="008C0FDD">
        <w:tc>
          <w:tcPr>
            <w:tcW w:w="4314" w:type="dxa"/>
          </w:tcPr>
          <w:p w14:paraId="5A7BEFCC" w14:textId="77777777" w:rsidR="006B65E1" w:rsidRDefault="00000000">
            <w:r>
              <w:t>Year Built</w:t>
            </w:r>
          </w:p>
        </w:tc>
        <w:tc>
          <w:tcPr>
            <w:tcW w:w="4316" w:type="dxa"/>
          </w:tcPr>
          <w:p w14:paraId="5FAB5161" w14:textId="11AA1AB1" w:rsidR="006B65E1" w:rsidRDefault="00666F15">
            <w:r>
              <w:t>2015</w:t>
            </w:r>
          </w:p>
        </w:tc>
      </w:tr>
      <w:tr w:rsidR="006B65E1" w14:paraId="1FE56CDC" w14:textId="77777777" w:rsidTr="008C0FDD">
        <w:tc>
          <w:tcPr>
            <w:tcW w:w="4314" w:type="dxa"/>
          </w:tcPr>
          <w:p w14:paraId="0EB921C6" w14:textId="77777777" w:rsidR="006B65E1" w:rsidRDefault="00000000">
            <w:r>
              <w:t>Length Overall</w:t>
            </w:r>
          </w:p>
        </w:tc>
        <w:tc>
          <w:tcPr>
            <w:tcW w:w="4316" w:type="dxa"/>
          </w:tcPr>
          <w:p w14:paraId="6F516039" w14:textId="3FAE38EC" w:rsidR="006B65E1" w:rsidRDefault="00666F15">
            <w:r>
              <w:t>250m</w:t>
            </w:r>
          </w:p>
        </w:tc>
      </w:tr>
      <w:tr w:rsidR="006B65E1" w14:paraId="7F3FE94F" w14:textId="77777777" w:rsidTr="008C0FDD">
        <w:tc>
          <w:tcPr>
            <w:tcW w:w="4314" w:type="dxa"/>
          </w:tcPr>
          <w:p w14:paraId="3F8DFB07" w14:textId="77777777" w:rsidR="006B65E1" w:rsidRDefault="00000000">
            <w:r>
              <w:t>Deadweight</w:t>
            </w:r>
          </w:p>
        </w:tc>
        <w:tc>
          <w:tcPr>
            <w:tcW w:w="4316" w:type="dxa"/>
          </w:tcPr>
          <w:p w14:paraId="44E423D8" w14:textId="59454313" w:rsidR="006B65E1" w:rsidRDefault="00666F15">
            <w:r>
              <w:t>85,000</w:t>
            </w:r>
          </w:p>
        </w:tc>
      </w:tr>
      <w:tr w:rsidR="006B65E1" w14:paraId="2FAC4FAA" w14:textId="77777777" w:rsidTr="008C0FDD">
        <w:tc>
          <w:tcPr>
            <w:tcW w:w="4314" w:type="dxa"/>
          </w:tcPr>
          <w:p w14:paraId="51E685B7" w14:textId="77777777" w:rsidR="006B65E1" w:rsidRDefault="00000000">
            <w:r>
              <w:t>Flag State</w:t>
            </w:r>
          </w:p>
        </w:tc>
        <w:tc>
          <w:tcPr>
            <w:tcW w:w="4316" w:type="dxa"/>
          </w:tcPr>
          <w:p w14:paraId="13A4ADCD" w14:textId="0525DB59" w:rsidR="006B65E1" w:rsidRDefault="00666F15">
            <w:r>
              <w:t>Malta</w:t>
            </w:r>
          </w:p>
        </w:tc>
      </w:tr>
      <w:tr w:rsidR="006B65E1" w14:paraId="6A523957" w14:textId="77777777" w:rsidTr="008C0FDD">
        <w:tc>
          <w:tcPr>
            <w:tcW w:w="4314" w:type="dxa"/>
          </w:tcPr>
          <w:p w14:paraId="0078FD76" w14:textId="77777777" w:rsidR="006B65E1" w:rsidRDefault="00000000">
            <w:r>
              <w:t>Gross Tonnage</w:t>
            </w:r>
          </w:p>
        </w:tc>
        <w:tc>
          <w:tcPr>
            <w:tcW w:w="4316" w:type="dxa"/>
          </w:tcPr>
          <w:p w14:paraId="3CA03D08" w14:textId="3222325F" w:rsidR="006B65E1" w:rsidRDefault="00666F15">
            <w:r>
              <w:t>45,000</w:t>
            </w:r>
          </w:p>
        </w:tc>
      </w:tr>
      <w:tr w:rsidR="006B65E1" w14:paraId="6A96D37C" w14:textId="77777777" w:rsidTr="008C0FDD">
        <w:tc>
          <w:tcPr>
            <w:tcW w:w="4314" w:type="dxa"/>
          </w:tcPr>
          <w:p w14:paraId="6F6EB750" w14:textId="77777777" w:rsidR="006B65E1" w:rsidRDefault="00000000">
            <w:r>
              <w:t>Owner</w:t>
            </w:r>
          </w:p>
        </w:tc>
        <w:tc>
          <w:tcPr>
            <w:tcW w:w="4316" w:type="dxa"/>
          </w:tcPr>
          <w:p w14:paraId="057B69CF" w14:textId="3CA22D38" w:rsidR="006B65E1" w:rsidRDefault="00666F15">
            <w:r>
              <w:t>Sample Shipping Company</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54C3F197" w14:textId="77777777" w:rsidTr="008C0FDD">
        <w:tc>
          <w:tcPr>
            <w:tcW w:w="4314" w:type="dxa"/>
          </w:tcPr>
          <w:p w14:paraId="4C862922" w14:textId="77777777" w:rsidR="006B65E1" w:rsidRDefault="00000000">
            <w:r>
              <w:t>Buyer Name</w:t>
            </w:r>
          </w:p>
        </w:tc>
        <w:tc>
          <w:tcPr>
            <w:tcW w:w="4316" w:type="dxa"/>
          </w:tcPr>
          <w:p w14:paraId="51E4E221" w14:textId="1AA678CA" w:rsidR="006B65E1" w:rsidRDefault="00666F15">
            <w:r>
              <w:t>Hiroshi Sato</w:t>
            </w:r>
          </w:p>
        </w:tc>
      </w:tr>
      <w:tr w:rsidR="006B65E1" w14:paraId="6D1788B9" w14:textId="77777777" w:rsidTr="008C0FDD">
        <w:tc>
          <w:tcPr>
            <w:tcW w:w="4314" w:type="dxa"/>
          </w:tcPr>
          <w:p w14:paraId="7C181361" w14:textId="77777777" w:rsidR="006B65E1" w:rsidRDefault="00000000">
            <w:r>
              <w:t>Position</w:t>
            </w:r>
          </w:p>
        </w:tc>
        <w:tc>
          <w:tcPr>
            <w:tcW w:w="4316" w:type="dxa"/>
          </w:tcPr>
          <w:p w14:paraId="42AC7529" w14:textId="6DB906D1" w:rsidR="006B65E1" w:rsidRDefault="00666F15">
            <w:r>
              <w:t>Director</w:t>
            </w:r>
          </w:p>
        </w:tc>
      </w:tr>
      <w:tr w:rsidR="006B65E1" w14:paraId="772CF258" w14:textId="77777777" w:rsidTr="008C0FDD">
        <w:tc>
          <w:tcPr>
            <w:tcW w:w="4314" w:type="dxa"/>
          </w:tcPr>
          <w:p w14:paraId="3AE51173" w14:textId="77777777" w:rsidR="006B65E1" w:rsidRDefault="00000000">
            <w:r>
              <w:t>Company Registration</w:t>
            </w:r>
          </w:p>
        </w:tc>
        <w:tc>
          <w:tcPr>
            <w:tcW w:w="4316" w:type="dxa"/>
          </w:tcPr>
          <w:p w14:paraId="00DB4684" w14:textId="49304FFB" w:rsidR="006B65E1" w:rsidRDefault="00666F15">
            <w:r>
              <w:t>REG-870305</w:t>
            </w:r>
          </w:p>
        </w:tc>
      </w:tr>
      <w:tr w:rsidR="006B65E1" w14:paraId="584C8ED5" w14:textId="77777777" w:rsidTr="008C0FDD">
        <w:tc>
          <w:tcPr>
            <w:tcW w:w="4314" w:type="dxa"/>
          </w:tcPr>
          <w:p w14:paraId="125A033F" w14:textId="77777777" w:rsidR="006B65E1" w:rsidRDefault="00000000">
            <w:r>
              <w:t>Company Name</w:t>
            </w:r>
          </w:p>
        </w:tc>
        <w:tc>
          <w:tcPr>
            <w:tcW w:w="4316" w:type="dxa"/>
          </w:tcPr>
          <w:p w14:paraId="223B4ED9" w14:textId="0C8C004B" w:rsidR="006B65E1" w:rsidRDefault="00666F15">
            <w:r>
              <w:t>Osaka Shipping Ltd.</w:t>
            </w:r>
          </w:p>
        </w:tc>
      </w:tr>
      <w:tr w:rsidR="006B65E1" w14:paraId="750CEC8F" w14:textId="77777777" w:rsidTr="008C0FDD">
        <w:tc>
          <w:tcPr>
            <w:tcW w:w="4314" w:type="dxa"/>
          </w:tcPr>
          <w:p w14:paraId="0C105D78" w14:textId="77777777" w:rsidR="006B65E1" w:rsidRDefault="00000000">
            <w:r>
              <w:t>Address</w:t>
            </w:r>
          </w:p>
        </w:tc>
        <w:tc>
          <w:tcPr>
            <w:tcW w:w="4316" w:type="dxa"/>
          </w:tcPr>
          <w:p w14:paraId="6ADE8122" w14:textId="7B10113F" w:rsidR="006B65E1" w:rsidRDefault="00666F15">
            <w:r>
              <w:t>514 Shibuya, Tokyo, Japan</w:t>
            </w:r>
          </w:p>
        </w:tc>
      </w:tr>
      <w:tr w:rsidR="006B65E1" w14:paraId="2DD2A8CE" w14:textId="77777777" w:rsidTr="008C0FDD">
        <w:tc>
          <w:tcPr>
            <w:tcW w:w="4314" w:type="dxa"/>
          </w:tcPr>
          <w:p w14:paraId="0BDC29DB" w14:textId="77777777" w:rsidR="006B65E1" w:rsidRDefault="00000000">
            <w:r>
              <w:t>City / Country</w:t>
            </w:r>
          </w:p>
        </w:tc>
        <w:tc>
          <w:tcPr>
            <w:tcW w:w="4316" w:type="dxa"/>
          </w:tcPr>
          <w:p w14:paraId="183E6C6F" w14:textId="4A764EF5" w:rsidR="006B65E1" w:rsidRDefault="00666F15">
            <w:r>
              <w:t>Tokyo, Japan</w:t>
            </w:r>
          </w:p>
        </w:tc>
      </w:tr>
      <w:tr w:rsidR="006B65E1" w14:paraId="79AD6ADA" w14:textId="77777777" w:rsidTr="008C0FDD">
        <w:tc>
          <w:tcPr>
            <w:tcW w:w="4314" w:type="dxa"/>
          </w:tcPr>
          <w:p w14:paraId="05A2AF72" w14:textId="77777777" w:rsidR="006B65E1" w:rsidRDefault="00000000">
            <w:r>
              <w:t>Office Telephone</w:t>
            </w:r>
          </w:p>
        </w:tc>
        <w:tc>
          <w:tcPr>
            <w:tcW w:w="4316" w:type="dxa"/>
          </w:tcPr>
          <w:p w14:paraId="4D315C44" w14:textId="2AA284CA" w:rsidR="006B65E1" w:rsidRDefault="00666F15">
            <w:r>
              <w:t>+81-3-7866-9056</w:t>
            </w:r>
          </w:p>
        </w:tc>
      </w:tr>
      <w:tr w:rsidR="006B65E1" w14:paraId="7143046C" w14:textId="77777777" w:rsidTr="008C0FDD">
        <w:tc>
          <w:tcPr>
            <w:tcW w:w="4314" w:type="dxa"/>
          </w:tcPr>
          <w:p w14:paraId="0CE91859" w14:textId="77777777" w:rsidR="006B65E1" w:rsidRDefault="00000000">
            <w:r>
              <w:t>Mobile</w:t>
            </w:r>
          </w:p>
        </w:tc>
        <w:tc>
          <w:tcPr>
            <w:tcW w:w="4316" w:type="dxa"/>
          </w:tcPr>
          <w:p w14:paraId="6557B837" w14:textId="02DEA0AF" w:rsidR="006B65E1" w:rsidRDefault="00666F15">
            <w:r>
              <w:t>+81-97-2288-3152</w:t>
            </w:r>
          </w:p>
        </w:tc>
      </w:tr>
      <w:tr w:rsidR="006B65E1" w14:paraId="64EB0255" w14:textId="77777777" w:rsidTr="008C0FDD">
        <w:tc>
          <w:tcPr>
            <w:tcW w:w="4314" w:type="dxa"/>
          </w:tcPr>
          <w:p w14:paraId="330D9966" w14:textId="77777777" w:rsidR="006B65E1" w:rsidRDefault="00000000">
            <w:r>
              <w:t>Fax</w:t>
            </w:r>
          </w:p>
        </w:tc>
        <w:tc>
          <w:tcPr>
            <w:tcW w:w="4316" w:type="dxa"/>
          </w:tcPr>
          <w:p w14:paraId="2BC2A2C4" w14:textId="53D1D2F0" w:rsidR="006B65E1" w:rsidRDefault="00666F15">
            <w:r>
              <w:t>+81-3-6823-7744</w:t>
            </w:r>
          </w:p>
        </w:tc>
      </w:tr>
      <w:tr w:rsidR="006B65E1" w14:paraId="4C3C5599" w14:textId="77777777" w:rsidTr="008C0FDD">
        <w:tc>
          <w:tcPr>
            <w:tcW w:w="4314" w:type="dxa"/>
          </w:tcPr>
          <w:p w14:paraId="26C55B82" w14:textId="77777777" w:rsidR="006B65E1" w:rsidRDefault="00000000">
            <w:r>
              <w:t>Email</w:t>
            </w:r>
          </w:p>
        </w:tc>
        <w:tc>
          <w:tcPr>
            <w:tcW w:w="4316" w:type="dxa"/>
          </w:tcPr>
          <w:p w14:paraId="7C5461E4" w14:textId="0C41BC05" w:rsidR="006B65E1" w:rsidRDefault="00666F15">
            <w:r>
              <w:t>buyer723@osaka-shipping.com</w:t>
            </w:r>
          </w:p>
        </w:tc>
      </w:tr>
    </w:tbl>
    <w:p w14:paraId="396C8A9E" w14:textId="34DDB346" w:rsidR="007C06BD" w:rsidRDefault="007C06BD" w:rsidP="007C06BD"/>
    <w:p w14:paraId="241307A2" w14:textId="77777777" w:rsidR="008C0FDD" w:rsidRDefault="008C0FDD" w:rsidP="007C06BD"/>
    <w:p w14:paraId="101852A7" w14:textId="77777777" w:rsidR="008C0FDD" w:rsidRDefault="008C0FDD" w:rsidP="007C06BD"/>
    <w:p w14:paraId="56E2D2AA" w14:textId="77777777" w:rsidR="008C0FDD" w:rsidRDefault="008C0FDD" w:rsidP="007C06BD"/>
    <w:p w14:paraId="186141ED" w14:textId="0DC225E7" w:rsidR="006B65E1" w:rsidRDefault="00000000">
      <w:pPr>
        <w:pStyle w:val="Heading2"/>
      </w:pPr>
      <w:r>
        <w:lastRenderedPageBreak/>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EE0496E" w14:textId="77777777" w:rsidTr="002B36D2">
        <w:tc>
          <w:tcPr>
            <w:tcW w:w="4313" w:type="dxa"/>
          </w:tcPr>
          <w:p w14:paraId="6503C322" w14:textId="77777777" w:rsidR="006B65E1" w:rsidRDefault="00000000">
            <w:r>
              <w:t>Bank Name</w:t>
            </w:r>
          </w:p>
        </w:tc>
        <w:tc>
          <w:tcPr>
            <w:tcW w:w="4317" w:type="dxa"/>
          </w:tcPr>
          <w:p w14:paraId="5C61CC1D" w14:textId="4A8FFAC6" w:rsidR="006B65E1" w:rsidRDefault="00666F15">
            <w:r>
              <w:t>JPMorgan Chase</w:t>
            </w:r>
          </w:p>
        </w:tc>
      </w:tr>
      <w:tr w:rsidR="006B65E1" w14:paraId="3D3D162B" w14:textId="77777777" w:rsidTr="002B36D2">
        <w:tc>
          <w:tcPr>
            <w:tcW w:w="4313" w:type="dxa"/>
          </w:tcPr>
          <w:p w14:paraId="6D6DD314" w14:textId="77777777" w:rsidR="006B65E1" w:rsidRDefault="00000000">
            <w:r>
              <w:t>Bank Address, City, Country</w:t>
            </w:r>
          </w:p>
        </w:tc>
        <w:tc>
          <w:tcPr>
            <w:tcW w:w="4317" w:type="dxa"/>
          </w:tcPr>
          <w:p w14:paraId="2947A977" w14:textId="6CCB07B1" w:rsidR="006B65E1" w:rsidRDefault="00666F15">
            <w:r>
              <w:t>240 Commerce Ave, London</w:t>
            </w:r>
          </w:p>
        </w:tc>
      </w:tr>
      <w:tr w:rsidR="006B65E1" w14:paraId="7F3B75B3" w14:textId="77777777" w:rsidTr="002B36D2">
        <w:tc>
          <w:tcPr>
            <w:tcW w:w="4313" w:type="dxa"/>
          </w:tcPr>
          <w:p w14:paraId="6B884496" w14:textId="77777777" w:rsidR="006B65E1" w:rsidRDefault="00000000">
            <w:r>
              <w:t>Swift Code</w:t>
            </w:r>
          </w:p>
        </w:tc>
        <w:tc>
          <w:tcPr>
            <w:tcW w:w="4317" w:type="dxa"/>
          </w:tcPr>
          <w:p w14:paraId="65BC2DF1" w14:textId="32109BCA" w:rsidR="006B65E1" w:rsidRDefault="00666F15">
            <w:r>
              <w:t>JPMUS33</w:t>
            </w:r>
          </w:p>
        </w:tc>
      </w:tr>
      <w:tr w:rsidR="006B65E1" w14:paraId="0603F289" w14:textId="77777777" w:rsidTr="002B36D2">
        <w:tc>
          <w:tcPr>
            <w:tcW w:w="4313" w:type="dxa"/>
          </w:tcPr>
          <w:p w14:paraId="271F5D99" w14:textId="77777777" w:rsidR="006B65E1" w:rsidRDefault="00000000">
            <w:r>
              <w:t>Telephone / Fax</w:t>
            </w:r>
          </w:p>
        </w:tc>
        <w:tc>
          <w:tcPr>
            <w:tcW w:w="4317" w:type="dxa"/>
          </w:tcPr>
          <w:p w14:paraId="79567CF0" w14:textId="0764EB51" w:rsidR="006B65E1" w:rsidRDefault="00666F15">
            <w:r>
              <w:t>+44-22-6497-5903</w:t>
            </w:r>
          </w:p>
        </w:tc>
      </w:tr>
      <w:tr w:rsidR="006B65E1" w14:paraId="08CDC2B7" w14:textId="77777777" w:rsidTr="002B36D2">
        <w:tc>
          <w:tcPr>
            <w:tcW w:w="4313" w:type="dxa"/>
          </w:tcPr>
          <w:p w14:paraId="607C223F" w14:textId="77777777" w:rsidR="006B65E1" w:rsidRDefault="00000000">
            <w:r>
              <w:t>Account Number</w:t>
            </w:r>
          </w:p>
        </w:tc>
        <w:tc>
          <w:tcPr>
            <w:tcW w:w="4317" w:type="dxa"/>
          </w:tcPr>
          <w:p w14:paraId="153AB8BC" w14:textId="7A1007CF" w:rsidR="006B65E1" w:rsidRDefault="00666F15">
            <w:r>
              <w:t>2101829213</w:t>
            </w:r>
          </w:p>
        </w:tc>
      </w:tr>
      <w:tr w:rsidR="006B65E1" w14:paraId="5B7C4012" w14:textId="77777777" w:rsidTr="002B36D2">
        <w:tc>
          <w:tcPr>
            <w:tcW w:w="4313" w:type="dxa"/>
          </w:tcPr>
          <w:p w14:paraId="58B3A5B8" w14:textId="77777777" w:rsidR="006B65E1" w:rsidRDefault="00000000">
            <w:r>
              <w:t>Account Name</w:t>
            </w:r>
          </w:p>
        </w:tc>
        <w:tc>
          <w:tcPr>
            <w:tcW w:w="4317" w:type="dxa"/>
          </w:tcPr>
          <w:p w14:paraId="7EE9695E" w14:textId="7D32269C" w:rsidR="006B65E1" w:rsidRDefault="00666F15">
            <w:r>
              <w:t>Sample Issuing Bank Account Name</w:t>
            </w:r>
          </w:p>
        </w:tc>
      </w:tr>
      <w:tr w:rsidR="006B65E1" w14:paraId="7D7B44E9" w14:textId="77777777" w:rsidTr="002B36D2">
        <w:tc>
          <w:tcPr>
            <w:tcW w:w="4313" w:type="dxa"/>
          </w:tcPr>
          <w:p w14:paraId="48B2D55F" w14:textId="77777777" w:rsidR="006B65E1" w:rsidRDefault="00000000">
            <w:r>
              <w:t>Bank Officer Name</w:t>
            </w:r>
          </w:p>
        </w:tc>
        <w:tc>
          <w:tcPr>
            <w:tcW w:w="4317" w:type="dxa"/>
          </w:tcPr>
          <w:p w14:paraId="0FB06765" w14:textId="15599C5E" w:rsidR="006B65E1" w:rsidRDefault="00666F15">
            <w:r>
              <w:t>Christopher Taylor</w:t>
            </w:r>
          </w:p>
        </w:tc>
      </w:tr>
      <w:tr w:rsidR="006B65E1" w14:paraId="73D7C3A7" w14:textId="77777777" w:rsidTr="002B36D2">
        <w:tc>
          <w:tcPr>
            <w:tcW w:w="4313" w:type="dxa"/>
          </w:tcPr>
          <w:p w14:paraId="7D0F99D3" w14:textId="77777777" w:rsidR="006B65E1" w:rsidRDefault="00000000">
            <w:r>
              <w:t>Officer Email / Telephone</w:t>
            </w:r>
          </w:p>
        </w:tc>
        <w:tc>
          <w:tcPr>
            <w:tcW w:w="4317" w:type="dxa"/>
          </w:tcPr>
          <w:p w14:paraId="5A8D252B" w14:textId="7AB21322" w:rsidR="006B65E1" w:rsidRDefault="00666F15">
            <w:r>
              <w:t>+44-20-7412-4216</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45786B84" w14:textId="77777777" w:rsidTr="002B36D2">
        <w:tc>
          <w:tcPr>
            <w:tcW w:w="4312" w:type="dxa"/>
          </w:tcPr>
          <w:p w14:paraId="45A1CDAC" w14:textId="77777777" w:rsidR="006B65E1" w:rsidRDefault="00000000">
            <w:r>
              <w:t>Bank Name</w:t>
            </w:r>
          </w:p>
        </w:tc>
        <w:tc>
          <w:tcPr>
            <w:tcW w:w="4318" w:type="dxa"/>
          </w:tcPr>
          <w:p w14:paraId="6B5C0D55" w14:textId="238BFC9B" w:rsidR="006B65E1" w:rsidRDefault="00666F15">
            <w:r>
              <w:t>BNP Paribas</w:t>
            </w:r>
          </w:p>
        </w:tc>
      </w:tr>
      <w:tr w:rsidR="006B65E1" w14:paraId="289B9934" w14:textId="77777777" w:rsidTr="002B36D2">
        <w:tc>
          <w:tcPr>
            <w:tcW w:w="4312" w:type="dxa"/>
          </w:tcPr>
          <w:p w14:paraId="37C187B0" w14:textId="77777777" w:rsidR="006B65E1" w:rsidRDefault="00000000">
            <w:r>
              <w:t>Bank Address, City, Country</w:t>
            </w:r>
          </w:p>
        </w:tc>
        <w:tc>
          <w:tcPr>
            <w:tcW w:w="4318" w:type="dxa"/>
          </w:tcPr>
          <w:p w14:paraId="167F3186" w14:textId="2E6F1F6F" w:rsidR="006B65E1" w:rsidRDefault="00666F15">
            <w:r>
              <w:t>5993 Financial District, Singapore</w:t>
            </w:r>
          </w:p>
        </w:tc>
      </w:tr>
      <w:tr w:rsidR="006B65E1" w14:paraId="2FCF5068" w14:textId="77777777" w:rsidTr="002B36D2">
        <w:tc>
          <w:tcPr>
            <w:tcW w:w="4312" w:type="dxa"/>
          </w:tcPr>
          <w:p w14:paraId="74512A37" w14:textId="77777777" w:rsidR="006B65E1" w:rsidRDefault="00000000">
            <w:r>
              <w:t>Swift Code</w:t>
            </w:r>
          </w:p>
        </w:tc>
        <w:tc>
          <w:tcPr>
            <w:tcW w:w="4318" w:type="dxa"/>
          </w:tcPr>
          <w:p w14:paraId="68CD8760" w14:textId="5781D3E4" w:rsidR="006B65E1" w:rsidRDefault="00666F15">
            <w:r>
              <w:t>BNPAUS33</w:t>
            </w:r>
          </w:p>
        </w:tc>
      </w:tr>
      <w:tr w:rsidR="006B65E1" w14:paraId="63A9F1B2" w14:textId="77777777" w:rsidTr="002B36D2">
        <w:tc>
          <w:tcPr>
            <w:tcW w:w="4312" w:type="dxa"/>
          </w:tcPr>
          <w:p w14:paraId="3F4C7A27" w14:textId="77777777" w:rsidR="006B65E1" w:rsidRDefault="00000000">
            <w:r>
              <w:t>Telephone / Fax</w:t>
            </w:r>
          </w:p>
        </w:tc>
        <w:tc>
          <w:tcPr>
            <w:tcW w:w="4318" w:type="dxa"/>
          </w:tcPr>
          <w:p w14:paraId="73F6F1DF" w14:textId="45A61D85" w:rsidR="006B65E1" w:rsidRDefault="00666F15">
            <w:r>
              <w:t>+65-8556-3421</w:t>
            </w:r>
          </w:p>
        </w:tc>
      </w:tr>
      <w:tr w:rsidR="006B65E1" w14:paraId="1CCFCB09" w14:textId="77777777" w:rsidTr="002B36D2">
        <w:tc>
          <w:tcPr>
            <w:tcW w:w="4312" w:type="dxa"/>
          </w:tcPr>
          <w:p w14:paraId="09AA12E8" w14:textId="77777777" w:rsidR="006B65E1" w:rsidRDefault="00000000">
            <w:r>
              <w:t>Account Number</w:t>
            </w:r>
          </w:p>
        </w:tc>
        <w:tc>
          <w:tcPr>
            <w:tcW w:w="4318" w:type="dxa"/>
          </w:tcPr>
          <w:p w14:paraId="5CA40E91" w14:textId="2ECCB9F7" w:rsidR="006B65E1" w:rsidRDefault="00666F15">
            <w:r>
              <w:t>4752276994</w:t>
            </w:r>
          </w:p>
        </w:tc>
      </w:tr>
      <w:tr w:rsidR="006B65E1" w14:paraId="759EA82D" w14:textId="77777777" w:rsidTr="002B36D2">
        <w:tc>
          <w:tcPr>
            <w:tcW w:w="4312" w:type="dxa"/>
          </w:tcPr>
          <w:p w14:paraId="6AACE37F" w14:textId="77777777" w:rsidR="006B65E1" w:rsidRDefault="00000000">
            <w:r>
              <w:t>Account Name</w:t>
            </w:r>
          </w:p>
        </w:tc>
        <w:tc>
          <w:tcPr>
            <w:tcW w:w="4318" w:type="dxa"/>
          </w:tcPr>
          <w:p w14:paraId="05A06711" w14:textId="3C80D298" w:rsidR="006B65E1" w:rsidRDefault="00666F15">
            <w:r>
              <w:t>Sample Confirming Bank Account Name</w:t>
            </w:r>
          </w:p>
        </w:tc>
      </w:tr>
      <w:tr w:rsidR="006B65E1" w14:paraId="266A920B" w14:textId="77777777" w:rsidTr="002B36D2">
        <w:tc>
          <w:tcPr>
            <w:tcW w:w="4312" w:type="dxa"/>
          </w:tcPr>
          <w:p w14:paraId="62A6BE9B" w14:textId="77777777" w:rsidR="006B65E1" w:rsidRDefault="00000000">
            <w:r>
              <w:t>Bank Officer Name</w:t>
            </w:r>
          </w:p>
        </w:tc>
        <w:tc>
          <w:tcPr>
            <w:tcW w:w="4318" w:type="dxa"/>
          </w:tcPr>
          <w:p w14:paraId="31EB2EAE" w14:textId="2472901D" w:rsidR="006B65E1" w:rsidRDefault="00666F15">
            <w:r>
              <w:t>Emma Lee</w:t>
            </w:r>
          </w:p>
        </w:tc>
      </w:tr>
      <w:tr w:rsidR="006B65E1" w14:paraId="78B074D3" w14:textId="77777777" w:rsidTr="002B36D2">
        <w:tc>
          <w:tcPr>
            <w:tcW w:w="4312" w:type="dxa"/>
          </w:tcPr>
          <w:p w14:paraId="617178C0" w14:textId="77777777" w:rsidR="006B65E1" w:rsidRDefault="00000000">
            <w:r>
              <w:t>Officer Email / Telephone</w:t>
            </w:r>
          </w:p>
        </w:tc>
        <w:tc>
          <w:tcPr>
            <w:tcW w:w="4318" w:type="dxa"/>
          </w:tcPr>
          <w:p w14:paraId="593245E6" w14:textId="568BCF5A" w:rsidR="006B65E1" w:rsidRDefault="00666F15">
            <w:r>
              <w:t>+65-7862-2774</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4C80293D" w:rsidR="006B65E1" w:rsidRDefault="002B36D2">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EC5F245" w:rsidR="003B378E" w:rsidRDefault="00666F15">
            <w:r>
              <w:t>Taro Suzuki</w:t>
            </w:r>
          </w:p>
        </w:tc>
        <w:tc>
          <w:tcPr>
            <w:tcW w:w="2226" w:type="dxa"/>
          </w:tcPr>
          <w:p w14:paraId="75713F39" w14:textId="527AA64E" w:rsidR="003B378E" w:rsidRDefault="003B378E">
            <w:r>
              <w:t xml:space="preserve">Name: </w:t>
            </w:r>
          </w:p>
        </w:tc>
        <w:tc>
          <w:tcPr>
            <w:tcW w:w="2959" w:type="dxa"/>
          </w:tcPr>
          <w:p w14:paraId="313AAD67" w14:textId="12E22593" w:rsidR="003B378E" w:rsidRDefault="00666F15">
            <w:r>
              <w:t>Sarah Smith</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583F37CC" w:rsidR="003B378E" w:rsidRDefault="00666F15">
            <w:r>
              <w:t>Director</w:t>
            </w:r>
          </w:p>
        </w:tc>
        <w:tc>
          <w:tcPr>
            <w:tcW w:w="2226" w:type="dxa"/>
          </w:tcPr>
          <w:p w14:paraId="191ED756" w14:textId="23CBB0F2" w:rsidR="003B378E" w:rsidRDefault="003B378E">
            <w:r>
              <w:t xml:space="preserve">Position: </w:t>
            </w:r>
          </w:p>
        </w:tc>
        <w:tc>
          <w:tcPr>
            <w:tcW w:w="2959" w:type="dxa"/>
          </w:tcPr>
          <w:p w14:paraId="2F9CD694" w14:textId="0B9A625B" w:rsidR="003B378E" w:rsidRDefault="00666F15">
            <w:r>
              <w:t>Managing Director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5237318" w:rsidR="003B378E" w:rsidRDefault="00666F15">
            <w:r>
              <w:t>2025-10-04</w:t>
            </w:r>
          </w:p>
        </w:tc>
        <w:tc>
          <w:tcPr>
            <w:tcW w:w="2226" w:type="dxa"/>
          </w:tcPr>
          <w:p w14:paraId="1376E99C" w14:textId="0A355942" w:rsidR="003B378E" w:rsidRDefault="003B378E">
            <w:r>
              <w:t xml:space="preserve">Date: </w:t>
            </w:r>
          </w:p>
        </w:tc>
        <w:tc>
          <w:tcPr>
            <w:tcW w:w="2959" w:type="dxa"/>
          </w:tcPr>
          <w:p w14:paraId="7C2429DA" w14:textId="326352CD" w:rsidR="003B378E" w:rsidRDefault="00666F15">
            <w:r>
              <w:t>2025-10-04</w:t>
            </w:r>
          </w:p>
        </w:tc>
      </w:tr>
      <w:tr w:rsidR="003B378E" w14:paraId="287D171D" w14:textId="12669A84" w:rsidTr="007C06BD">
        <w:trPr>
          <w:trHeight w:val="614"/>
        </w:trPr>
        <w:tc>
          <w:tcPr>
            <w:tcW w:w="1431" w:type="dxa"/>
          </w:tcPr>
          <w:p w14:paraId="3B6819E6" w14:textId="11BEA9A8" w:rsidR="003B378E" w:rsidRDefault="003B378E">
            <w:r>
              <w:t xml:space="preserve">Signature &amp; Company Seal: </w:t>
            </w:r>
          </w:p>
        </w:tc>
        <w:tc>
          <w:tcPr>
            <w:tcW w:w="2994" w:type="dxa"/>
          </w:tcPr>
          <w:p w14:paraId="0CCE8A1F" w14:textId="620B42D1" w:rsidR="003B378E" w:rsidRDefault="00666F15">
            <w:r>
              <w:t>Taro Yamada</w:t>
            </w:r>
          </w:p>
        </w:tc>
        <w:tc>
          <w:tcPr>
            <w:tcW w:w="2226" w:type="dxa"/>
          </w:tcPr>
          <w:p w14:paraId="23B66CEA" w14:textId="3F536F31" w:rsidR="003B378E" w:rsidRDefault="003B378E">
            <w:r>
              <w:t xml:space="preserve">Signature &amp; Company Seal: </w:t>
            </w:r>
          </w:p>
        </w:tc>
        <w:tc>
          <w:tcPr>
            <w:tcW w:w="2959" w:type="dxa"/>
          </w:tcPr>
          <w:p w14:paraId="0542796C" w14:textId="630879D2" w:rsidR="003B378E" w:rsidRDefault="00666F15">
            <w:r>
              <w:t>John Johnson</w:t>
            </w:r>
          </w:p>
        </w:tc>
      </w:tr>
    </w:tbl>
    <w:p w14:paraId="38D38392" w14:textId="7ABCFC72" w:rsidR="006B65E1" w:rsidRDefault="003B378E">
      <w:r>
        <w:br/>
      </w:r>
      <w:r>
        <w:br/>
      </w:r>
    </w:p>
    <w:sectPr w:rsidR="006B65E1" w:rsidSect="00034616">
      <w:headerReference w:type="default" r:id="rId8"/>
      <w:footerReference w:type="default" r:id="rId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31BAD7" w14:textId="77777777" w:rsidR="00C0150B" w:rsidRDefault="00C0150B" w:rsidP="008C0FDD">
      <w:pPr>
        <w:spacing w:after="0" w:line="240" w:lineRule="auto"/>
      </w:pPr>
      <w:r>
        <w:separator/>
      </w:r>
    </w:p>
  </w:endnote>
  <w:endnote w:type="continuationSeparator" w:id="0">
    <w:p w14:paraId="59E31085" w14:textId="77777777" w:rsidR="00C0150B" w:rsidRDefault="00C0150B" w:rsidP="008C0F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934C85" w14:textId="750C1F4A" w:rsidR="002B36D2" w:rsidRDefault="004D0938">
    <w:pPr>
      <w:pStyle w:val="Footer"/>
    </w:pPr>
    <w:r w:rsidRPr="009225A3">
      <w:rPr>
        <w:noProof/>
      </w:rPr>
      <w:drawing>
        <wp:anchor distT="0" distB="0" distL="114300" distR="114300" simplePos="0" relativeHeight="251667456" behindDoc="0" locked="0" layoutInCell="1" allowOverlap="1" wp14:anchorId="6D194793" wp14:editId="789A162C">
          <wp:simplePos x="0" y="0"/>
          <wp:positionH relativeFrom="leftMargin">
            <wp:align>right</wp:align>
          </wp:positionH>
          <wp:positionV relativeFrom="paragraph">
            <wp:posOffset>-655320</wp:posOffset>
          </wp:positionV>
          <wp:extent cx="653075" cy="907584"/>
          <wp:effectExtent l="0" t="0" r="0" b="6985"/>
          <wp:wrapNone/>
          <wp:docPr id="69" name="Picture 69" descr="D:\DIB PROGRAMS\PROJECT 2026\PETRODEALHUB\VIDEO\PIC\DOC\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DIB PROGRAMS\PROJECT 2026\PETRODEALHUB\VIDEO\PIC\DOC\07.png"/>
                  <pic:cNvPicPr>
                    <a:picLocks noChangeAspect="1" noChangeArrowheads="1"/>
                  </pic:cNvPicPr>
                </pic:nvPicPr>
                <pic:blipFill rotWithShape="1">
                  <a:blip r:embed="rId1">
                    <a:extLst>
                      <a:ext uri="{28A0092B-C50C-407E-A947-70E740481C1C}">
                        <a14:useLocalDpi xmlns:a14="http://schemas.microsoft.com/office/drawing/2010/main" val="0"/>
                      </a:ext>
                    </a:extLst>
                  </a:blip>
                  <a:srcRect l="35111" t="23611" r="34666" b="23889"/>
                  <a:stretch/>
                </pic:blipFill>
                <pic:spPr bwMode="auto">
                  <a:xfrm>
                    <a:off x="0" y="0"/>
                    <a:ext cx="653075" cy="90758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36D2">
      <w:rPr>
        <w:noProof/>
      </w:rPr>
      <mc:AlternateContent>
        <mc:Choice Requires="wps">
          <w:drawing>
            <wp:anchor distT="0" distB="0" distL="114300" distR="114300" simplePos="0" relativeHeight="251665408" behindDoc="0" locked="0" layoutInCell="1" allowOverlap="1" wp14:anchorId="4F5C9FFF" wp14:editId="612AD605">
              <wp:simplePos x="0" y="0"/>
              <wp:positionH relativeFrom="column">
                <wp:posOffset>-167640</wp:posOffset>
              </wp:positionH>
              <wp:positionV relativeFrom="paragraph">
                <wp:posOffset>-289560</wp:posOffset>
              </wp:positionV>
              <wp:extent cx="6210300" cy="472440"/>
              <wp:effectExtent l="0" t="0" r="0" b="3810"/>
              <wp:wrapNone/>
              <wp:docPr id="166789390" name="Rectangle 1"/>
              <wp:cNvGraphicFramePr/>
              <a:graphic xmlns:a="http://schemas.openxmlformats.org/drawingml/2006/main">
                <a:graphicData uri="http://schemas.microsoft.com/office/word/2010/wordprocessingShape">
                  <wps:wsp>
                    <wps:cNvSpPr/>
                    <wps:spPr>
                      <a:xfrm>
                        <a:off x="0" y="0"/>
                        <a:ext cx="6210300" cy="4724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2" w:history="1">
                            <w:r w:rsidRPr="005B40E7">
                              <w:rPr>
                                <w:rStyle w:val="Hyperlink"/>
                                <w:rFonts w:ascii="MS Gothic" w:eastAsia="MS Gothic" w:hAnsi="MS Gothic"/>
                                <w:sz w:val="14"/>
                                <w:szCs w:val="14"/>
                              </w:rPr>
                              <w:t>https://www.petrodealhub.com/legal</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C9FFF" id="Rectangle 1" o:spid="_x0000_s1026" style="position:absolute;margin-left:-13.2pt;margin-top:-22.8pt;width:489pt;height:37.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" filled="f" stroked="f">
              <v:textbox>
                <w:txbxContent>
                  <w:p w14:paraId="7387C05C" w14:textId="77777777" w:rsidR="002B36D2" w:rsidRDefault="002B36D2" w:rsidP="002B36D2">
                    <w:pPr>
                      <w:jc w:val="center"/>
                    </w:pPr>
                    <w:r>
                      <w:rPr>
                        <w:rFonts w:ascii="MS Gothic" w:eastAsia="MS Gothic" w:hAnsi="MS Gothic"/>
                        <w:sz w:val="14"/>
                        <w:szCs w:val="14"/>
                      </w:rPr>
                      <w:t xml:space="preserve">  </w:t>
                    </w:r>
                    <w:r w:rsidRPr="009679DC">
                      <w:rPr>
                        <w:rFonts w:ascii="MS Gothic" w:eastAsia="MS Gothic" w:hAnsi="MS Gothic"/>
                        <w:sz w:val="14"/>
                        <w:szCs w:val="14"/>
                      </w:rPr>
                      <w:t>It is official</w:t>
                    </w:r>
                    <w:r>
                      <w:rPr>
                        <w:rFonts w:ascii="MS Gothic" w:eastAsia="MS Gothic" w:hAnsi="MS Gothic"/>
                        <w:sz w:val="14"/>
                        <w:szCs w:val="14"/>
                      </w:rPr>
                      <w:t xml:space="preserve">ly recognized within the </w:t>
                    </w:r>
                    <w:proofErr w:type="spellStart"/>
                    <w:r>
                      <w:rPr>
                        <w:rFonts w:ascii="MS Gothic" w:eastAsia="MS Gothic" w:hAnsi="MS Gothic"/>
                        <w:sz w:val="14"/>
                        <w:szCs w:val="14"/>
                      </w:rPr>
                      <w:t>Petrodealhub</w:t>
                    </w:r>
                    <w:proofErr w:type="spellEnd"/>
                    <w:r w:rsidRPr="009679DC">
                      <w:rPr>
                        <w:rFonts w:ascii="MS Gothic" w:eastAsia="MS Gothic" w:hAnsi="MS Gothic"/>
                        <w:sz w:val="14"/>
                        <w:szCs w:val="14"/>
                      </w:rPr>
                      <w:t xml:space="preserve"> platform under its legal terms and privacy policy. All rights reserved. Unauthorized use, modification, or distribution of this document is strictly prohibited. For full legal terms, visit: </w:t>
                    </w:r>
                    <w:hyperlink r:id="rId3" w:history="1">
                      <w:r w:rsidRPr="005B40E7">
                        <w:rPr>
                          <w:rStyle w:val="Hyperlink"/>
                          <w:rFonts w:ascii="MS Gothic" w:eastAsia="MS Gothic" w:hAnsi="MS Gothic"/>
                          <w:sz w:val="14"/>
                          <w:szCs w:val="14"/>
                        </w:rPr>
                        <w:t>https://www.petrodealhub.com/legal</w:t>
                      </w:r>
                    </w:hyperlink>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51A6FE" w14:textId="77777777" w:rsidR="00C0150B" w:rsidRDefault="00C0150B" w:rsidP="008C0FDD">
      <w:pPr>
        <w:spacing w:after="0" w:line="240" w:lineRule="auto"/>
      </w:pPr>
      <w:r>
        <w:separator/>
      </w:r>
    </w:p>
  </w:footnote>
  <w:footnote w:type="continuationSeparator" w:id="0">
    <w:p w14:paraId="02C758C5" w14:textId="77777777" w:rsidR="00C0150B" w:rsidRDefault="00C0150B" w:rsidP="008C0F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BF7311" w14:textId="34749BA8" w:rsidR="002B36D2" w:rsidRDefault="002B36D2" w:rsidP="002B36D2">
    <w:pPr>
      <w:pStyle w:val="Header"/>
    </w:pPr>
    <w:r w:rsidRPr="00CD26D9">
      <w:rPr>
        <w:noProof/>
      </w:rPr>
      <w:drawing>
        <wp:anchor distT="0" distB="0" distL="114300" distR="114300" simplePos="0" relativeHeight="251660288" behindDoc="0" locked="0" layoutInCell="1" allowOverlap="1" wp14:anchorId="4FE4A30E" wp14:editId="3912EAFC">
          <wp:simplePos x="0" y="0"/>
          <wp:positionH relativeFrom="column">
            <wp:posOffset>3393440</wp:posOffset>
          </wp:positionH>
          <wp:positionV relativeFrom="paragraph">
            <wp:posOffset>-2540</wp:posOffset>
          </wp:positionV>
          <wp:extent cx="2796150" cy="595630"/>
          <wp:effectExtent l="0" t="0" r="4445" b="0"/>
          <wp:wrapNone/>
          <wp:docPr id="1482668897" name="Picture 1482668897"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3462" t="58814" r="12821" b="25481"/>
                  <a:stretch/>
                </pic:blipFill>
                <pic:spPr bwMode="auto">
                  <a:xfrm>
                    <a:off x="0" y="0"/>
                    <a:ext cx="2796150" cy="595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3360" behindDoc="0" locked="0" layoutInCell="1" allowOverlap="1" wp14:anchorId="28D4B8E3" wp14:editId="741CC3F8">
          <wp:simplePos x="0" y="0"/>
          <wp:positionH relativeFrom="column">
            <wp:posOffset>-545465</wp:posOffset>
          </wp:positionH>
          <wp:positionV relativeFrom="paragraph">
            <wp:posOffset>84455</wp:posOffset>
          </wp:positionV>
          <wp:extent cx="2152650" cy="210220"/>
          <wp:effectExtent l="0" t="0" r="0" b="0"/>
          <wp:wrapNone/>
          <wp:docPr id="63" name="Picture 63"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55336" b="24901"/>
                  <a:stretch/>
                </pic:blipFill>
                <pic:spPr bwMode="auto">
                  <a:xfrm>
                    <a:off x="0" y="0"/>
                    <a:ext cx="2152650" cy="210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3AE241A" w14:textId="54CA393F" w:rsidR="002B36D2" w:rsidRDefault="002B36D2" w:rsidP="002B36D2">
    <w:pPr>
      <w:pStyle w:val="Header"/>
    </w:pPr>
  </w:p>
  <w:p w14:paraId="6D2D123F" w14:textId="78845D23" w:rsidR="002B36D2" w:rsidRDefault="002B36D2">
    <w:pPr>
      <w:pStyle w:val="Header"/>
    </w:pPr>
    <w:r w:rsidRPr="00CD26D9">
      <w:rPr>
        <w:noProof/>
      </w:rPr>
      <w:drawing>
        <wp:anchor distT="0" distB="0" distL="114300" distR="114300" simplePos="0" relativeHeight="251659264" behindDoc="0" locked="0" layoutInCell="1" allowOverlap="1" wp14:anchorId="3D91F48D" wp14:editId="2238E2B9">
          <wp:simplePos x="0" y="0"/>
          <wp:positionH relativeFrom="column">
            <wp:posOffset>1223010</wp:posOffset>
          </wp:positionH>
          <wp:positionV relativeFrom="paragraph">
            <wp:posOffset>1645285</wp:posOffset>
          </wp:positionV>
          <wp:extent cx="3268942" cy="3829787"/>
          <wp:effectExtent l="0" t="0" r="0" b="0"/>
          <wp:wrapNone/>
          <wp:docPr id="437008894" name="Picture 437008894" descr="D:\DIB PROGRAMS\PROJECT 2026\PETRODEALHUB\VIDEO\PIC\LOGO PETRODEAL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B PROGRAMS\PROJECT 2026\PETRODEALHUB\VIDEO\PIC\LOGO PETRODEALHUB.png"/>
                  <pic:cNvPicPr>
                    <a:picLocks noChangeAspect="1" noChangeArrowheads="1"/>
                  </pic:cNvPicPr>
                </pic:nvPicPr>
                <pic:blipFill rotWithShape="1">
                  <a:blip r:embed="rId1">
                    <a:lum bright="70000" contrast="-70000"/>
                    <a:extLst>
                      <a:ext uri="{28A0092B-C50C-407E-A947-70E740481C1C}">
                        <a14:useLocalDpi xmlns:a14="http://schemas.microsoft.com/office/drawing/2010/main" val="0"/>
                      </a:ext>
                    </a:extLst>
                  </a:blip>
                  <a:srcRect l="19231" t="20353" r="48076" b="41346"/>
                  <a:stretch/>
                </pic:blipFill>
                <pic:spPr bwMode="auto">
                  <a:xfrm>
                    <a:off x="0" y="0"/>
                    <a:ext cx="3268942" cy="382978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679DC">
      <w:rPr>
        <w:noProof/>
      </w:rPr>
      <w:drawing>
        <wp:anchor distT="0" distB="0" distL="114300" distR="114300" simplePos="0" relativeHeight="251662336" behindDoc="0" locked="0" layoutInCell="1" allowOverlap="1" wp14:anchorId="23D977D8" wp14:editId="7FB8E375">
          <wp:simplePos x="0" y="0"/>
          <wp:positionH relativeFrom="column">
            <wp:posOffset>-850265</wp:posOffset>
          </wp:positionH>
          <wp:positionV relativeFrom="paragraph">
            <wp:posOffset>143510</wp:posOffset>
          </wp:positionV>
          <wp:extent cx="2352675" cy="170018"/>
          <wp:effectExtent l="0" t="0" r="0" b="1905"/>
          <wp:wrapNone/>
          <wp:docPr id="2121963251" name="Picture 2121963251" descr="D:\DIB PROGRAMS\PROJECT 2026\PETRODEALHUB\VIDEO\PIC\DOC\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IB PROGRAMS\PROJECT 2026\PETRODEALHUB\VIDEO\PIC\DOC\04.png"/>
                  <pic:cNvPicPr>
                    <a:picLocks noChangeAspect="1" noChangeArrowheads="1"/>
                  </pic:cNvPicPr>
                </pic:nvPicPr>
                <pic:blipFill rotWithShape="1">
                  <a:blip r:embed="rId2">
                    <a:extLst>
                      <a:ext uri="{28A0092B-C50C-407E-A947-70E740481C1C}">
                        <a14:useLocalDpi xmlns:a14="http://schemas.microsoft.com/office/drawing/2010/main" val="0"/>
                      </a:ext>
                    </a:extLst>
                  </a:blip>
                  <a:srcRect t="74703" b="10672"/>
                  <a:stretch/>
                </pic:blipFill>
                <pic:spPr bwMode="auto">
                  <a:xfrm>
                    <a:off x="0" y="0"/>
                    <a:ext cx="2352675" cy="17001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2B36D2"/>
    <w:rsid w:val="00326F90"/>
    <w:rsid w:val="0037258F"/>
    <w:rsid w:val="003B378E"/>
    <w:rsid w:val="004D0938"/>
    <w:rsid w:val="00666F15"/>
    <w:rsid w:val="006B65E1"/>
    <w:rsid w:val="007C06BD"/>
    <w:rsid w:val="008C0FDD"/>
    <w:rsid w:val="00965A34"/>
    <w:rsid w:val="00AA1D8D"/>
    <w:rsid w:val="00AA2307"/>
    <w:rsid w:val="00B47730"/>
    <w:rsid w:val="00BD0F3A"/>
    <w:rsid w:val="00BD75D2"/>
    <w:rsid w:val="00C0150B"/>
    <w:rsid w:val="00C45AB0"/>
    <w:rsid w:val="00CB0664"/>
    <w:rsid w:val="00DE712E"/>
    <w:rsid w:val="00E43FF6"/>
    <w:rsid w:val="00E93380"/>
    <w:rsid w:val="00EF305E"/>
    <w:rsid w:val="00F032C4"/>
    <w:rsid w:val="00F30FD6"/>
    <w:rsid w:val="00FC07F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3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laceholderText">
    <w:name w:val="Placeholder Text"/>
    <w:basedOn w:val="DefaultParagraphFont"/>
    <w:uiPriority w:val="99"/>
    <w:semiHidden/>
    <w:rsid w:val="00DE712E"/>
    <w:rPr>
      <w:color w:val="666666"/>
    </w:rPr>
  </w:style>
  <w:style w:type="character" w:styleId="Hyperlink">
    <w:name w:val="Hyperlink"/>
    <w:basedOn w:val="DefaultParagraphFont"/>
    <w:uiPriority w:val="99"/>
    <w:unhideWhenUsed/>
    <w:rsid w:val="002B36D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https://www.petrodealhub.com/legal" TargetMode="External"/><Relationship Id="rId2" Type="http://schemas.openxmlformats.org/officeDocument/2006/relationships/hyperlink" Target="https://www.petrodealhub.com/legal" TargetMode="External"/><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585</Words>
  <Characters>3340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2025-09-29T18:28:00Z</dcterms:created>
  <dcterms:modified xsi:type="dcterms:W3CDTF">2025-09-29T20:58:00Z</dcterms:modified>
  <cp:category/>
</cp:coreProperties>
</file>