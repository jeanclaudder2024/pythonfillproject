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Pr="003B378E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532222EB" w14:textId="77777777" w:rsidR="006B65E1" w:rsidRDefault="00000000" w:rsidP="003B378E">
      <w:pPr>
        <w:jc w:val="center"/>
      </w:pPr>
      <w:r>
        <w:t>(Prepared in accordance with ICC Rules 500/600)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7C06BD" w14:paraId="71AD038F" w14:textId="77777777" w:rsidTr="007C06BD">
        <w:tc>
          <w:tcPr>
            <w:tcW w:w="4428" w:type="dxa"/>
          </w:tcPr>
          <w:p w14:paraId="34B62E55" w14:textId="774D5DAD" w:rsidR="007C06BD" w:rsidRDefault="007C06BD" w:rsidP="007C06BD">
            <w:pPr>
              <w:pStyle w:val="NoSpacing"/>
              <w:rPr>
                <w:spacing w:val="-2"/>
              </w:rPr>
            </w:pPr>
            <w:r w:rsidRPr="006F499E">
              <w:t>Field</w:t>
            </w:r>
          </w:p>
        </w:tc>
        <w:tc>
          <w:tcPr>
            <w:tcW w:w="4428" w:type="dxa"/>
          </w:tcPr>
          <w:p w14:paraId="4C1C3869" w14:textId="6E0FA9E9" w:rsidR="007C06BD" w:rsidRDefault="007C06BD" w:rsidP="007C06BD">
            <w:pPr>
              <w:pStyle w:val="NoSpacing"/>
              <w:rPr>
                <w:spacing w:val="-2"/>
              </w:rPr>
            </w:pPr>
            <w:r>
              <w:t>Placeholder</w:t>
            </w:r>
          </w:p>
        </w:tc>
      </w:tr>
      <w:tr w:rsidR="000634DD" w14:paraId="550EBBA9" w14:textId="77777777" w:rsidTr="007C06BD">
        <w:tc>
          <w:tcPr>
            <w:tcW w:w="4428" w:type="dxa"/>
          </w:tcPr>
          <w:p w14:paraId="156E88FA" w14:textId="2956FA9A" w:rsidR="000634DD" w:rsidRPr="007C06BD" w:rsidRDefault="000634D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428" w:type="dxa"/>
          </w:tcPr>
          <w:p w14:paraId="4C899465" w14:textId="7D1B4E72" w:rsidR="000634DD" w:rsidRPr="000634DD" w:rsidRDefault="000634DD" w:rsidP="007C06BD">
            <w:pPr>
              <w:pStyle w:val="NoSpacing"/>
              <w:rPr>
                <w:spacing w:val="-2"/>
              </w:rPr>
            </w:pPr>
            <w:r>
              <w:t xml:space="preserve">2463 </w:t>
            </w:r>
          </w:p>
        </w:tc>
      </w:tr>
      <w:tr w:rsidR="000634DD" w14:paraId="3F98E114" w14:textId="77777777" w:rsidTr="007C06BD">
        <w:tc>
          <w:tcPr>
            <w:tcW w:w="4428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428" w:type="dxa"/>
          </w:tcPr>
          <w:p w14:paraId="50253CC3" w14:textId="4F271E68" w:rsidR="000634DD" w:rsidRDefault="007C06BD" w:rsidP="007C06BD">
            <w:pPr>
              <w:pStyle w:val="NoSpacing"/>
              <w:rPr>
                <w:spacing w:val="-2"/>
              </w:rPr>
            </w:pPr>
            <w:r>
              <w:t>2025-09-24</w:t>
            </w:r>
          </w:p>
        </w:tc>
      </w:tr>
      <w:tr w:rsidR="007C06BD" w14:paraId="56ED47EB" w14:textId="77777777" w:rsidTr="007C06BD">
        <w:tc>
          <w:tcPr>
            <w:tcW w:w="4428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428" w:type="dxa"/>
          </w:tcPr>
          <w:p w14:paraId="640CB79F" w14:textId="2FBB29B5" w:rsidR="007C06BD" w:rsidRDefault="007C06BD" w:rsidP="007C06BD">
            <w:pPr>
              <w:pStyle w:val="NoSpacing"/>
            </w:pPr>
            <w:r>
              <w:t>2025-04-07</w:t>
            </w:r>
          </w:p>
        </w:tc>
      </w:tr>
      <w:tr w:rsidR="007C06BD" w14:paraId="7F9FFBF1" w14:textId="77777777" w:rsidTr="007C06BD">
        <w:tc>
          <w:tcPr>
            <w:tcW w:w="4428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428" w:type="dxa"/>
          </w:tcPr>
          <w:p w14:paraId="4609C38E" w14:textId="3BC4E804" w:rsidR="007C06BD" w:rsidRPr="007C06BD" w:rsidRDefault="007C06BD" w:rsidP="007C06BD">
            <w:pPr>
              <w:pStyle w:val="NoSpacing"/>
              <w:rPr>
                <w:spacing w:val="-2"/>
              </w:rPr>
            </w:pPr>
            <w:r>
              <w:t>2804</w:t>
            </w:r>
          </w:p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77777777" w:rsidR="007C06BD" w:rsidRDefault="00000000" w:rsidP="007C06BD">
      <w:pPr>
        <w:jc w:val="lowKashida"/>
      </w:pPr>
      <w:r>
        <w:t>We, the undersigned Mahmoud El-Sayed,                                   represented by Omar Al-Rashid,                              hereby confirm with full legal and corporate responsibility, under penalty of perjury, that we are ready, willing, and able to purchase the commodity under the terms and conditions specified below.</w:t>
      </w:r>
    </w:p>
    <w:p w14:paraId="5FA26BF5" w14:textId="6C1CC880" w:rsidR="006B65E1" w:rsidRDefault="00000000" w:rsidP="007C06BD">
      <w:pPr>
        <w:jc w:val="lowKashida"/>
        <w:rPr>
          <w:rtl/>
          <w:lang w:bidi="ar-LB"/>
        </w:rPr>
      </w:pPr>
      <w:r>
        <w:t>This ICPO is issued with full corporate authority and responsibility.</w:t>
      </w: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0"/>
        <w:gridCol w:w="1858"/>
        <w:gridCol w:w="3195"/>
        <w:gridCol w:w="2237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1CC1ED16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8A4B8B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Field</w:t>
            </w:r>
          </w:p>
        </w:tc>
        <w:tc>
          <w:tcPr>
            <w:tcW w:w="0" w:type="auto"/>
          </w:tcPr>
          <w:p w14:paraId="6480F2C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  <w:tc>
          <w:tcPr>
            <w:tcW w:w="0" w:type="auto"/>
          </w:tcPr>
          <w:p w14:paraId="41EFA47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</w:t>
            </w:r>
          </w:p>
        </w:tc>
        <w:tc>
          <w:tcPr>
            <w:tcW w:w="0" w:type="auto"/>
          </w:tcPr>
          <w:p w14:paraId="2185956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</w:tr>
      <w:tr w:rsidR="000634DD" w14:paraId="4AC41EC0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tc>
          <w:tcPr>
            <w:tcW w:w="0" w:type="auto"/>
          </w:tcPr>
          <w:p w14:paraId="629FE9C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9943279</w:t>
            </w:r>
          </w:p>
        </w:tc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p w14:paraId="3A397ED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India</w:t>
            </w:r>
          </w:p>
        </w:tc>
      </w:tr>
      <w:tr w:rsidR="000634DD" w14:paraId="613992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0981A690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MT North Sea Titan</w:t>
            </w:r>
          </w:p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1514FCF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P64GLU</w:t>
            </w:r>
          </w:p>
        </w:tc>
      </w:tr>
      <w:tr w:rsidR="000634DD" w14:paraId="45738BCA" w14:textId="77777777" w:rsidTr="0094233B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p w14:paraId="3B81E697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2011</w:t>
            </w:r>
          </w:p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p w14:paraId="753D22F8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MT Shipping Pioneer</w:t>
            </w:r>
          </w:p>
        </w:tc>
      </w:tr>
      <w:tr w:rsidR="000634DD" w14:paraId="0174A81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6C267190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297 m</w:t>
            </w:r>
          </w:p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366952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MV Maritime Excellence</w:t>
            </w:r>
          </w:p>
        </w:tc>
      </w:tr>
      <w:tr w:rsidR="000634DD" w14:paraId="384CB7A1" w14:textId="77777777" w:rsidTr="0094233B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p w14:paraId="5F39B018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 m</w:t>
            </w:r>
          </w:p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p w14:paraId="0E92FEFC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Golden Ocean Group</w:t>
            </w:r>
          </w:p>
        </w:tc>
      </w:tr>
      <w:tr w:rsidR="00E34980" w14:paraId="68CEF42F" w14:textId="77777777" w:rsidTr="00E34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534E9C75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12.8 m</w:t>
            </w:r>
          </w:p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4D8E57E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Port of Qingdao</w:t>
            </w:r>
          </w:p>
        </w:tc>
      </w:tr>
      <w:tr w:rsidR="000634DD" w14:paraId="752656A8" w14:textId="77777777" w:rsidTr="0094233B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42C9531F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AD76E8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Field</w:t>
            </w:r>
          </w:p>
        </w:tc>
        <w:tc>
          <w:tcPr>
            <w:tcW w:w="0" w:type="auto"/>
          </w:tcPr>
          <w:p w14:paraId="15B828D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  <w:tc>
          <w:tcPr>
            <w:tcW w:w="0" w:type="auto"/>
          </w:tcPr>
          <w:p w14:paraId="55041E0B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Field</w:t>
            </w:r>
          </w:p>
        </w:tc>
        <w:tc>
          <w:tcPr>
            <w:tcW w:w="0" w:type="auto"/>
          </w:tcPr>
          <w:p w14:paraId="1A01669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Placeholder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08208AD0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95427 GT</w:t>
            </w:r>
          </w:p>
        </w:tc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58E3012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102210 DWT</w:t>
            </w:r>
          </w:p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p w14:paraId="3BDF59F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72419 NT</w:t>
            </w:r>
          </w:p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p w14:paraId="53F1ABA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264064 m³</w:t>
            </w:r>
          </w:p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4E54A17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KR</w:t>
            </w:r>
          </w:p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013B65B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tanks</w:t>
            </w:r>
          </w:p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p w14:paraId="25410F19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Yanmar</w:t>
            </w:r>
          </w:p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5C1AFA81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4137 m³/h</w:t>
            </w:r>
          </w:p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3BE81D8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15.8 knots</w:t>
            </w:r>
          </w:p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Pr="000634DD" w:rsidRDefault="000634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lastRenderedPageBreak/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611BD958" w14:textId="77777777" w:rsidTr="003B378E">
        <w:tc>
          <w:tcPr>
            <w:tcW w:w="4320" w:type="dxa"/>
          </w:tcPr>
          <w:p w14:paraId="2F8BBB2E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1E98A5C3" w14:textId="77777777" w:rsidR="006B65E1" w:rsidRDefault="00000000">
            <w:r>
              <w:t>Placeholder</w:t>
            </w:r>
          </w:p>
        </w:tc>
      </w:tr>
      <w:tr w:rsidR="006B65E1" w14:paraId="07963B70" w14:textId="77777777" w:rsidTr="003B378E">
        <w:tc>
          <w:tcPr>
            <w:tcW w:w="4320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20" w:type="dxa"/>
          </w:tcPr>
          <w:p w14:paraId="06F53245" w14:textId="77777777" w:rsidR="006B65E1" w:rsidRDefault="00000000">
            <w:r>
              <w:t>Very Low Sulfur Fuel Oil (VLSFO)</w:t>
            </w:r>
          </w:p>
        </w:tc>
      </w:tr>
      <w:tr w:rsidR="006B65E1" w14:paraId="5726ACF8" w14:textId="77777777" w:rsidTr="003B378E">
        <w:tc>
          <w:tcPr>
            <w:tcW w:w="4320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20" w:type="dxa"/>
          </w:tcPr>
          <w:p w14:paraId="3B917AF4" w14:textId="77777777" w:rsidR="006B65E1" w:rsidRDefault="00000000">
            <w:r>
              <w:t>ISO 8217:2017</w:t>
            </w:r>
          </w:p>
        </w:tc>
      </w:tr>
      <w:tr w:rsidR="006B65E1" w14:paraId="3FDB2808" w14:textId="77777777" w:rsidTr="003B378E">
        <w:tc>
          <w:tcPr>
            <w:tcW w:w="4320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20" w:type="dxa"/>
          </w:tcPr>
          <w:p w14:paraId="383AB915" w14:textId="77777777" w:rsidR="006B65E1" w:rsidRDefault="00000000">
            <w:r>
              <w:t>MV Equatorial Star</w:t>
            </w:r>
          </w:p>
        </w:tc>
      </w:tr>
      <w:tr w:rsidR="006B65E1" w14:paraId="504FFCB8" w14:textId="77777777" w:rsidTr="003B378E">
        <w:tc>
          <w:tcPr>
            <w:tcW w:w="4320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20" w:type="dxa"/>
          </w:tcPr>
          <w:p w14:paraId="4DFF258A" w14:textId="77777777" w:rsidR="006B65E1" w:rsidRDefault="00000000">
            <w:r>
              <w:t>Port of Tianjin</w:t>
            </w:r>
          </w:p>
        </w:tc>
      </w:tr>
      <w:tr w:rsidR="006B65E1" w14:paraId="68624A99" w14:textId="77777777" w:rsidTr="003B378E">
        <w:tc>
          <w:tcPr>
            <w:tcW w:w="4320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20" w:type="dxa"/>
          </w:tcPr>
          <w:p w14:paraId="17F68BEA" w14:textId="77777777" w:rsidR="006B65E1" w:rsidRDefault="00000000">
            <w:r>
              <w:t>2939 MT</w:t>
            </w:r>
          </w:p>
        </w:tc>
      </w:tr>
      <w:tr w:rsidR="006B65E1" w14:paraId="4D573049" w14:textId="77777777" w:rsidTr="003B378E">
        <w:tc>
          <w:tcPr>
            <w:tcW w:w="4320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20" w:type="dxa"/>
          </w:tcPr>
          <w:p w14:paraId="087360DA" w14:textId="77777777" w:rsidR="006B65E1" w:rsidRDefault="00000000">
            <w:r>
              <w:t>4547 MT</w:t>
            </w:r>
          </w:p>
        </w:tc>
      </w:tr>
      <w:tr w:rsidR="006B65E1" w14:paraId="405FAE07" w14:textId="77777777" w:rsidTr="003B378E">
        <w:tc>
          <w:tcPr>
            <w:tcW w:w="4320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20" w:type="dxa"/>
          </w:tcPr>
          <w:p w14:paraId="621E52E9" w14:textId="77777777" w:rsidR="006B65E1" w:rsidRDefault="00000000">
            <w:r>
              <w:t>30 months</w:t>
            </w:r>
          </w:p>
        </w:tc>
      </w:tr>
      <w:tr w:rsidR="006B65E1" w14:paraId="6C0FC962" w14:textId="77777777" w:rsidTr="003B378E">
        <w:tc>
          <w:tcPr>
            <w:tcW w:w="4320" w:type="dxa"/>
          </w:tcPr>
          <w:p w14:paraId="31A42646" w14:textId="77777777" w:rsidR="006B65E1" w:rsidRDefault="00000000">
            <w:r>
              <w:t>Inspection</w:t>
            </w:r>
          </w:p>
        </w:tc>
        <w:tc>
          <w:tcPr>
            <w:tcW w:w="4320" w:type="dxa"/>
          </w:tcPr>
          <w:p w14:paraId="015D1C35" w14:textId="77777777" w:rsidR="006B65E1" w:rsidRDefault="00000000">
            <w:r>
              <w:t>Saybolt</w:t>
            </w:r>
          </w:p>
        </w:tc>
      </w:tr>
      <w:tr w:rsidR="006B65E1" w14:paraId="5A335F77" w14:textId="77777777" w:rsidTr="003B378E">
        <w:tc>
          <w:tcPr>
            <w:tcW w:w="4320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20" w:type="dxa"/>
          </w:tcPr>
          <w:p w14:paraId="06EA00F5" w14:textId="77777777" w:rsidR="006B65E1" w:rsidRDefault="00000000">
            <w:r>
              <w:t>$424/MT</w:t>
            </w:r>
          </w:p>
        </w:tc>
      </w:tr>
      <w:tr w:rsidR="006B65E1" w14:paraId="66ED5A58" w14:textId="77777777" w:rsidTr="003B378E">
        <w:tc>
          <w:tcPr>
            <w:tcW w:w="4320" w:type="dxa"/>
          </w:tcPr>
          <w:p w14:paraId="7FE2355D" w14:textId="77777777" w:rsidR="006B65E1" w:rsidRDefault="00000000">
            <w:r>
              <w:t>Payment Terms</w:t>
            </w:r>
          </w:p>
        </w:tc>
        <w:tc>
          <w:tcPr>
            <w:tcW w:w="4320" w:type="dxa"/>
          </w:tcPr>
          <w:p w14:paraId="24262886" w14:textId="77777777" w:rsidR="006B65E1" w:rsidRDefault="00000000">
            <w:r>
              <w:t>Advance Payment</w:t>
            </w:r>
          </w:p>
        </w:tc>
      </w:tr>
      <w:tr w:rsidR="006B65E1" w14:paraId="70F1A7F4" w14:textId="77777777" w:rsidTr="003B378E">
        <w:tc>
          <w:tcPr>
            <w:tcW w:w="4320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20" w:type="dxa"/>
          </w:tcPr>
          <w:p w14:paraId="0596456A" w14:textId="77777777" w:rsidR="006B65E1" w:rsidRDefault="00000000">
            <w:r>
              <w:t>$778/MT</w:t>
            </w:r>
          </w:p>
        </w:tc>
      </w:tr>
      <w:tr w:rsidR="006B65E1" w14:paraId="71F15107" w14:textId="77777777" w:rsidTr="003B378E">
        <w:tc>
          <w:tcPr>
            <w:tcW w:w="4320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20" w:type="dxa"/>
          </w:tcPr>
          <w:p w14:paraId="07701564" w14:textId="77777777" w:rsidR="006B65E1" w:rsidRDefault="00000000">
            <w:r>
              <w:t>War Risk Insurance</w:t>
            </w:r>
          </w:p>
        </w:tc>
      </w:tr>
      <w:tr w:rsidR="006B65E1" w14:paraId="13608B39" w14:textId="77777777" w:rsidTr="003B378E">
        <w:tc>
          <w:tcPr>
            <w:tcW w:w="4320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20" w:type="dxa"/>
          </w:tcPr>
          <w:p w14:paraId="12EC6EBA" w14:textId="77777777" w:rsidR="006B65E1" w:rsidRDefault="00000000">
            <w:r>
              <w:t>3% of contract value</w:t>
            </w:r>
          </w:p>
        </w:tc>
      </w:tr>
      <w:tr w:rsidR="006B65E1" w14:paraId="06AA5EDE" w14:textId="77777777" w:rsidTr="003B378E">
        <w:tc>
          <w:tcPr>
            <w:tcW w:w="4320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20" w:type="dxa"/>
          </w:tcPr>
          <w:p w14:paraId="4BBC0220" w14:textId="77777777" w:rsidR="006B65E1" w:rsidRDefault="00000000">
            <w:r>
              <w:t>Industrial Grade</w:t>
            </w:r>
          </w:p>
        </w:tc>
      </w:tr>
      <w:tr w:rsidR="006B65E1" w14:paraId="3AC88F4E" w14:textId="77777777" w:rsidTr="003B378E">
        <w:tc>
          <w:tcPr>
            <w:tcW w:w="4320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20" w:type="dxa"/>
          </w:tcPr>
          <w:p w14:paraId="74AA0D2E" w14:textId="77777777" w:rsidR="006B65E1" w:rsidRDefault="00000000">
            <w:r>
              <w:t>MT Shipping Pioneer</w:t>
            </w:r>
          </w:p>
        </w:tc>
      </w:tr>
      <w:tr w:rsidR="006B65E1" w14:paraId="543409A1" w14:textId="77777777" w:rsidTr="003B378E">
        <w:tc>
          <w:tcPr>
            <w:tcW w:w="4320" w:type="dxa"/>
          </w:tcPr>
          <w:p w14:paraId="3B2E64E6" w14:textId="77777777" w:rsidR="006B65E1" w:rsidRDefault="00000000">
            <w:r>
              <w:t>IMO Number</w:t>
            </w:r>
          </w:p>
        </w:tc>
        <w:tc>
          <w:tcPr>
            <w:tcW w:w="4320" w:type="dxa"/>
          </w:tcPr>
          <w:p w14:paraId="7DE1A2EB" w14:textId="77777777" w:rsidR="006B65E1" w:rsidRDefault="00000000">
            <w:r>
              <w:t>9943279</w:t>
            </w:r>
          </w:p>
        </w:tc>
      </w:tr>
      <w:tr w:rsidR="006B65E1" w14:paraId="19C29FDF" w14:textId="77777777" w:rsidTr="003B378E">
        <w:tc>
          <w:tcPr>
            <w:tcW w:w="4320" w:type="dxa"/>
          </w:tcPr>
          <w:p w14:paraId="6B6253DB" w14:textId="77777777" w:rsidR="006B65E1" w:rsidRDefault="00000000">
            <w:r>
              <w:t>Vessel Type</w:t>
            </w:r>
          </w:p>
        </w:tc>
        <w:tc>
          <w:tcPr>
            <w:tcW w:w="4320" w:type="dxa"/>
          </w:tcPr>
          <w:p w14:paraId="3637E7C1" w14:textId="77777777" w:rsidR="006B65E1" w:rsidRDefault="00000000">
            <w:r>
              <w:t>MT North Sea Titan</w:t>
            </w:r>
          </w:p>
        </w:tc>
      </w:tr>
      <w:tr w:rsidR="006B65E1" w14:paraId="4A5DE222" w14:textId="77777777" w:rsidTr="003B378E">
        <w:tc>
          <w:tcPr>
            <w:tcW w:w="4320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20" w:type="dxa"/>
          </w:tcPr>
          <w:p w14:paraId="5FAB5161" w14:textId="77777777" w:rsidR="006B65E1" w:rsidRDefault="00000000">
            <w:r>
              <w:t>2011</w:t>
            </w:r>
          </w:p>
        </w:tc>
      </w:tr>
      <w:tr w:rsidR="006B65E1" w14:paraId="1FE56CDC" w14:textId="77777777" w:rsidTr="003B378E">
        <w:tc>
          <w:tcPr>
            <w:tcW w:w="4320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20" w:type="dxa"/>
          </w:tcPr>
          <w:p w14:paraId="6F516039" w14:textId="77777777" w:rsidR="006B65E1" w:rsidRDefault="00000000">
            <w:r>
              <w:t>297 m</w:t>
            </w:r>
          </w:p>
        </w:tc>
      </w:tr>
      <w:tr w:rsidR="006B65E1" w14:paraId="7F3FE94F" w14:textId="77777777" w:rsidTr="003B378E">
        <w:tc>
          <w:tcPr>
            <w:tcW w:w="4320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20" w:type="dxa"/>
          </w:tcPr>
          <w:p w14:paraId="44E423D8" w14:textId="77777777" w:rsidR="006B65E1" w:rsidRDefault="00000000">
            <w:r>
              <w:t>102210 DWT</w:t>
            </w:r>
          </w:p>
        </w:tc>
      </w:tr>
      <w:tr w:rsidR="006B65E1" w14:paraId="2FAC4FAA" w14:textId="77777777" w:rsidTr="003B378E">
        <w:tc>
          <w:tcPr>
            <w:tcW w:w="4320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20" w:type="dxa"/>
          </w:tcPr>
          <w:p w14:paraId="13A4ADCD" w14:textId="77777777" w:rsidR="006B65E1" w:rsidRDefault="00000000">
            <w:r>
              <w:t>India</w:t>
            </w:r>
          </w:p>
        </w:tc>
      </w:tr>
      <w:tr w:rsidR="006B65E1" w14:paraId="6A523957" w14:textId="77777777" w:rsidTr="003B378E">
        <w:tc>
          <w:tcPr>
            <w:tcW w:w="4320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20" w:type="dxa"/>
          </w:tcPr>
          <w:p w14:paraId="3CA03D08" w14:textId="77777777" w:rsidR="006B65E1" w:rsidRDefault="00000000">
            <w:r>
              <w:t>95427 GT</w:t>
            </w:r>
          </w:p>
        </w:tc>
      </w:tr>
      <w:tr w:rsidR="006B65E1" w14:paraId="6A96D37C" w14:textId="77777777" w:rsidTr="003B378E">
        <w:tc>
          <w:tcPr>
            <w:tcW w:w="4320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20" w:type="dxa"/>
          </w:tcPr>
          <w:p w14:paraId="057B69CF" w14:textId="77777777" w:rsidR="006B65E1" w:rsidRDefault="00000000">
            <w:r>
              <w:t>Tsakos Energy Navigation</w:t>
            </w:r>
          </w:p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7814AEE3" w14:textId="77777777" w:rsidTr="003B378E">
        <w:tc>
          <w:tcPr>
            <w:tcW w:w="4320" w:type="dxa"/>
          </w:tcPr>
          <w:p w14:paraId="595B1C67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175D79C1" w14:textId="77777777" w:rsidR="006B65E1" w:rsidRDefault="00000000">
            <w:r>
              <w:t>Placeholder</w:t>
            </w:r>
          </w:p>
        </w:tc>
      </w:tr>
      <w:tr w:rsidR="006B65E1" w14:paraId="54C3F197" w14:textId="77777777" w:rsidTr="003B378E">
        <w:tc>
          <w:tcPr>
            <w:tcW w:w="4320" w:type="dxa"/>
          </w:tcPr>
          <w:p w14:paraId="4C862922" w14:textId="77777777" w:rsidR="006B65E1" w:rsidRDefault="00000000">
            <w:r>
              <w:t>Buyer Name</w:t>
            </w:r>
          </w:p>
        </w:tc>
        <w:tc>
          <w:tcPr>
            <w:tcW w:w="4320" w:type="dxa"/>
          </w:tcPr>
          <w:p w14:paraId="51E4E221" w14:textId="77777777" w:rsidR="006B65E1" w:rsidRDefault="00000000">
            <w:r>
              <w:t>Priya Sharma</w:t>
            </w:r>
          </w:p>
        </w:tc>
      </w:tr>
      <w:tr w:rsidR="006B65E1" w14:paraId="6D1788B9" w14:textId="77777777" w:rsidTr="003B378E">
        <w:tc>
          <w:tcPr>
            <w:tcW w:w="4320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20" w:type="dxa"/>
          </w:tcPr>
          <w:p w14:paraId="42AC7529" w14:textId="77777777" w:rsidR="006B65E1" w:rsidRDefault="00000000">
            <w:r>
              <w:t>Senior Analyst</w:t>
            </w:r>
          </w:p>
        </w:tc>
      </w:tr>
      <w:tr w:rsidR="006B65E1" w14:paraId="772CF258" w14:textId="77777777" w:rsidTr="003B378E">
        <w:tc>
          <w:tcPr>
            <w:tcW w:w="4320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20" w:type="dxa"/>
          </w:tcPr>
          <w:p w14:paraId="00DB4684" w14:textId="77777777" w:rsidR="006B65E1" w:rsidRDefault="00000000">
            <w:r>
              <w:t>REG-502802</w:t>
            </w:r>
          </w:p>
        </w:tc>
      </w:tr>
      <w:tr w:rsidR="006B65E1" w14:paraId="584C8ED5" w14:textId="77777777" w:rsidTr="003B378E">
        <w:tc>
          <w:tcPr>
            <w:tcW w:w="4320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20" w:type="dxa"/>
          </w:tcPr>
          <w:p w14:paraId="223B4ED9" w14:textId="77777777" w:rsidR="006B65E1" w:rsidRDefault="00000000">
            <w:r>
              <w:t>Mahmoud El-Sayed</w:t>
            </w:r>
          </w:p>
        </w:tc>
      </w:tr>
      <w:tr w:rsidR="006B65E1" w14:paraId="750CEC8F" w14:textId="77777777" w:rsidTr="003B378E">
        <w:tc>
          <w:tcPr>
            <w:tcW w:w="4320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20" w:type="dxa"/>
          </w:tcPr>
          <w:p w14:paraId="6ADE8122" w14:textId="77777777" w:rsidR="006B65E1" w:rsidRDefault="00000000">
            <w:r>
              <w:t>369 Harbor View, Marine Center</w:t>
            </w:r>
          </w:p>
        </w:tc>
      </w:tr>
      <w:tr w:rsidR="006B65E1" w14:paraId="2DD2A8CE" w14:textId="77777777" w:rsidTr="003B378E">
        <w:tc>
          <w:tcPr>
            <w:tcW w:w="4320" w:type="dxa"/>
          </w:tcPr>
          <w:p w14:paraId="0BDC29DB" w14:textId="77777777" w:rsidR="006B65E1" w:rsidRDefault="00000000">
            <w:r>
              <w:t>City / Country</w:t>
            </w:r>
          </w:p>
        </w:tc>
        <w:tc>
          <w:tcPr>
            <w:tcW w:w="4320" w:type="dxa"/>
          </w:tcPr>
          <w:p w14:paraId="183E6C6F" w14:textId="77777777" w:rsidR="006B65E1" w:rsidRDefault="00000000">
            <w:r>
              <w:t>Malaysia</w:t>
            </w:r>
          </w:p>
        </w:tc>
      </w:tr>
      <w:tr w:rsidR="006B65E1" w14:paraId="79AD6ADA" w14:textId="77777777" w:rsidTr="003B378E">
        <w:tc>
          <w:tcPr>
            <w:tcW w:w="4320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20" w:type="dxa"/>
          </w:tcPr>
          <w:p w14:paraId="4D315C44" w14:textId="77777777" w:rsidR="006B65E1" w:rsidRDefault="00000000">
            <w:r>
              <w:t>+106-426-3973</w:t>
            </w:r>
          </w:p>
        </w:tc>
      </w:tr>
      <w:tr w:rsidR="006B65E1" w14:paraId="7143046C" w14:textId="77777777" w:rsidTr="003B378E">
        <w:tc>
          <w:tcPr>
            <w:tcW w:w="4320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20" w:type="dxa"/>
          </w:tcPr>
          <w:p w14:paraId="6557B837" w14:textId="77777777" w:rsidR="006B65E1" w:rsidRDefault="00000000">
            <w:r>
              <w:t>+641-756-1515</w:t>
            </w:r>
          </w:p>
        </w:tc>
      </w:tr>
      <w:tr w:rsidR="006B65E1" w14:paraId="64EB0255" w14:textId="77777777" w:rsidTr="003B378E">
        <w:tc>
          <w:tcPr>
            <w:tcW w:w="4320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20" w:type="dxa"/>
          </w:tcPr>
          <w:p w14:paraId="2BC2A2C4" w14:textId="77777777" w:rsidR="006B65E1" w:rsidRDefault="00000000">
            <w:r>
              <w:t>+229-218-8070</w:t>
            </w:r>
          </w:p>
        </w:tc>
      </w:tr>
      <w:tr w:rsidR="006B65E1" w14:paraId="4C3C5599" w14:textId="77777777" w:rsidTr="003B378E">
        <w:tc>
          <w:tcPr>
            <w:tcW w:w="4320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20" w:type="dxa"/>
          </w:tcPr>
          <w:p w14:paraId="7C5461E4" w14:textId="77777777" w:rsidR="006B65E1" w:rsidRDefault="00000000">
            <w:r>
              <w:t>operations@yangming.com</w:t>
            </w:r>
          </w:p>
        </w:tc>
      </w:tr>
    </w:tbl>
    <w:p w14:paraId="396C8A9E" w14:textId="34DDB346" w:rsidR="007C06BD" w:rsidRDefault="007C06BD" w:rsidP="007C06BD"/>
    <w:p w14:paraId="186141ED" w14:textId="0DC225E7" w:rsidR="006B65E1" w:rsidRDefault="00000000">
      <w:pPr>
        <w:pStyle w:val="Heading2"/>
      </w:pPr>
      <w:r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0DD4DF0" w14:textId="77777777" w:rsidTr="003B378E">
        <w:tc>
          <w:tcPr>
            <w:tcW w:w="4320" w:type="dxa"/>
          </w:tcPr>
          <w:p w14:paraId="153DD0A9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7F7AB0CB" w14:textId="77777777" w:rsidR="006B65E1" w:rsidRDefault="00000000">
            <w:r>
              <w:t>Placeholder</w:t>
            </w:r>
          </w:p>
        </w:tc>
      </w:tr>
      <w:tr w:rsidR="006B65E1" w14:paraId="2EE0496E" w14:textId="77777777" w:rsidTr="003B378E">
        <w:tc>
          <w:tcPr>
            <w:tcW w:w="4320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20" w:type="dxa"/>
          </w:tcPr>
          <w:p w14:paraId="5C61CC1D" w14:textId="77777777" w:rsidR="006B65E1" w:rsidRDefault="00000000">
            <w:r>
              <w:t>Dmitri Volkov</w:t>
            </w:r>
          </w:p>
        </w:tc>
      </w:tr>
      <w:tr w:rsidR="006B65E1" w14:paraId="3D3D162B" w14:textId="77777777" w:rsidTr="003B378E">
        <w:tc>
          <w:tcPr>
            <w:tcW w:w="4320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20" w:type="dxa"/>
          </w:tcPr>
          <w:p w14:paraId="2947A977" w14:textId="77777777" w:rsidR="006B65E1" w:rsidRDefault="00000000">
            <w:r>
              <w:t>741 Shipping Center, Port Area</w:t>
            </w:r>
          </w:p>
        </w:tc>
      </w:tr>
      <w:tr w:rsidR="006B65E1" w14:paraId="7F3B75B3" w14:textId="77777777" w:rsidTr="003B378E">
        <w:tc>
          <w:tcPr>
            <w:tcW w:w="4320" w:type="dxa"/>
          </w:tcPr>
          <w:p w14:paraId="6B884496" w14:textId="77777777" w:rsidR="006B65E1" w:rsidRDefault="00000000">
            <w:r>
              <w:lastRenderedPageBreak/>
              <w:t>Swift Code</w:t>
            </w:r>
          </w:p>
        </w:tc>
        <w:tc>
          <w:tcPr>
            <w:tcW w:w="4320" w:type="dxa"/>
          </w:tcPr>
          <w:p w14:paraId="65BC2DF1" w14:textId="77777777" w:rsidR="006B65E1" w:rsidRDefault="00000000">
            <w:r>
              <w:t>SCUGSW75</w:t>
            </w:r>
          </w:p>
        </w:tc>
      </w:tr>
      <w:tr w:rsidR="006B65E1" w14:paraId="0603F289" w14:textId="77777777" w:rsidTr="003B378E">
        <w:tc>
          <w:tcPr>
            <w:tcW w:w="4320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20" w:type="dxa"/>
          </w:tcPr>
          <w:p w14:paraId="79567CF0" w14:textId="77777777" w:rsidR="006B65E1" w:rsidRDefault="00000000">
            <w:r>
              <w:t>+495-138-6098</w:t>
            </w:r>
          </w:p>
        </w:tc>
      </w:tr>
      <w:tr w:rsidR="006B65E1" w14:paraId="08CDC2B7" w14:textId="77777777" w:rsidTr="003B378E">
        <w:tc>
          <w:tcPr>
            <w:tcW w:w="4320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20" w:type="dxa"/>
          </w:tcPr>
          <w:p w14:paraId="153AB8BC" w14:textId="77777777" w:rsidR="006B65E1" w:rsidRDefault="00000000">
            <w:r>
              <w:t>1423</w:t>
            </w:r>
          </w:p>
        </w:tc>
      </w:tr>
      <w:tr w:rsidR="006B65E1" w14:paraId="5B7C4012" w14:textId="77777777" w:rsidTr="003B378E">
        <w:tc>
          <w:tcPr>
            <w:tcW w:w="4320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20" w:type="dxa"/>
          </w:tcPr>
          <w:p w14:paraId="7EE9695E" w14:textId="77777777" w:rsidR="006B65E1" w:rsidRDefault="00000000">
            <w:r>
              <w:t>Mahmoud El-Sayed</w:t>
            </w:r>
          </w:p>
        </w:tc>
      </w:tr>
      <w:tr w:rsidR="006B65E1" w14:paraId="7D7B44E9" w14:textId="77777777" w:rsidTr="003B378E">
        <w:tc>
          <w:tcPr>
            <w:tcW w:w="4320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20" w:type="dxa"/>
          </w:tcPr>
          <w:p w14:paraId="0FB06765" w14:textId="77777777" w:rsidR="006B65E1" w:rsidRDefault="00000000">
            <w:r>
              <w:t>Isabella Santos</w:t>
            </w:r>
          </w:p>
        </w:tc>
      </w:tr>
      <w:tr w:rsidR="006B65E1" w14:paraId="73D7C3A7" w14:textId="77777777" w:rsidTr="003B378E">
        <w:tc>
          <w:tcPr>
            <w:tcW w:w="4320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20" w:type="dxa"/>
          </w:tcPr>
          <w:p w14:paraId="5A8D252B" w14:textId="77777777" w:rsidR="006B65E1" w:rsidRDefault="00000000">
            <w:r>
              <w:t>+642-315-6533</w:t>
            </w:r>
          </w:p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32E63C3D" w14:textId="77777777" w:rsidTr="003B378E">
        <w:tc>
          <w:tcPr>
            <w:tcW w:w="4320" w:type="dxa"/>
          </w:tcPr>
          <w:p w14:paraId="54CC592D" w14:textId="77777777" w:rsidR="006B65E1" w:rsidRDefault="00000000">
            <w:r>
              <w:t>Field</w:t>
            </w:r>
          </w:p>
        </w:tc>
        <w:tc>
          <w:tcPr>
            <w:tcW w:w="4320" w:type="dxa"/>
          </w:tcPr>
          <w:p w14:paraId="3E85ED1D" w14:textId="77777777" w:rsidR="006B65E1" w:rsidRDefault="00000000">
            <w:r>
              <w:t>Placeholder</w:t>
            </w:r>
          </w:p>
        </w:tc>
      </w:tr>
      <w:tr w:rsidR="006B65E1" w14:paraId="45786B84" w14:textId="77777777" w:rsidTr="003B378E">
        <w:tc>
          <w:tcPr>
            <w:tcW w:w="4320" w:type="dxa"/>
          </w:tcPr>
          <w:p w14:paraId="45A1CDAC" w14:textId="77777777" w:rsidR="006B65E1" w:rsidRDefault="00000000">
            <w:r>
              <w:t>Bank Name</w:t>
            </w:r>
          </w:p>
        </w:tc>
        <w:tc>
          <w:tcPr>
            <w:tcW w:w="4320" w:type="dxa"/>
          </w:tcPr>
          <w:p w14:paraId="6B5C0D55" w14:textId="77777777" w:rsidR="006B65E1" w:rsidRDefault="00000000">
            <w:r>
              <w:t>Elena Rossi</w:t>
            </w:r>
          </w:p>
        </w:tc>
      </w:tr>
      <w:tr w:rsidR="006B65E1" w14:paraId="289B9934" w14:textId="77777777" w:rsidTr="003B378E">
        <w:tc>
          <w:tcPr>
            <w:tcW w:w="4320" w:type="dxa"/>
          </w:tcPr>
          <w:p w14:paraId="37C187B0" w14:textId="77777777" w:rsidR="006B65E1" w:rsidRDefault="00000000">
            <w:r>
              <w:t>Bank Address, City, Country</w:t>
            </w:r>
          </w:p>
        </w:tc>
        <w:tc>
          <w:tcPr>
            <w:tcW w:w="4320" w:type="dxa"/>
          </w:tcPr>
          <w:p w14:paraId="167F3186" w14:textId="77777777" w:rsidR="006B65E1" w:rsidRDefault="00000000">
            <w:r>
              <w:t>654 Cargo Boulevard, Dock Area</w:t>
            </w:r>
          </w:p>
        </w:tc>
      </w:tr>
      <w:tr w:rsidR="006B65E1" w14:paraId="2FCF5068" w14:textId="77777777" w:rsidTr="003B378E">
        <w:tc>
          <w:tcPr>
            <w:tcW w:w="4320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20" w:type="dxa"/>
          </w:tcPr>
          <w:p w14:paraId="68CD8760" w14:textId="77777777" w:rsidR="006B65E1" w:rsidRDefault="00000000">
            <w:r>
              <w:t>UHCXVD0R</w:t>
            </w:r>
          </w:p>
        </w:tc>
      </w:tr>
      <w:tr w:rsidR="006B65E1" w14:paraId="63A9F1B2" w14:textId="77777777" w:rsidTr="003B378E">
        <w:tc>
          <w:tcPr>
            <w:tcW w:w="4320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20" w:type="dxa"/>
          </w:tcPr>
          <w:p w14:paraId="73F6F1DF" w14:textId="77777777" w:rsidR="006B65E1" w:rsidRDefault="00000000">
            <w:r>
              <w:t>+867-429-5679</w:t>
            </w:r>
          </w:p>
        </w:tc>
      </w:tr>
      <w:tr w:rsidR="006B65E1" w14:paraId="1CCFCB09" w14:textId="77777777" w:rsidTr="003B378E">
        <w:tc>
          <w:tcPr>
            <w:tcW w:w="4320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20" w:type="dxa"/>
          </w:tcPr>
          <w:p w14:paraId="5CA40E91" w14:textId="77777777" w:rsidR="006B65E1" w:rsidRDefault="00000000">
            <w:r>
              <w:t>5598</w:t>
            </w:r>
          </w:p>
        </w:tc>
      </w:tr>
      <w:tr w:rsidR="006B65E1" w14:paraId="759EA82D" w14:textId="77777777" w:rsidTr="003B378E">
        <w:tc>
          <w:tcPr>
            <w:tcW w:w="4320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20" w:type="dxa"/>
          </w:tcPr>
          <w:p w14:paraId="05A06711" w14:textId="77777777" w:rsidR="006B65E1" w:rsidRDefault="00000000">
            <w:r>
              <w:t>Maria Elena Rodriguez</w:t>
            </w:r>
          </w:p>
        </w:tc>
      </w:tr>
      <w:tr w:rsidR="006B65E1" w14:paraId="266A920B" w14:textId="77777777" w:rsidTr="003B378E">
        <w:tc>
          <w:tcPr>
            <w:tcW w:w="4320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20" w:type="dxa"/>
          </w:tcPr>
          <w:p w14:paraId="31EB2EAE" w14:textId="77777777" w:rsidR="006B65E1" w:rsidRDefault="00000000">
            <w:r>
              <w:t>Olga Petersen</w:t>
            </w:r>
          </w:p>
        </w:tc>
      </w:tr>
      <w:tr w:rsidR="006B65E1" w14:paraId="78B074D3" w14:textId="77777777" w:rsidTr="003B378E">
        <w:tc>
          <w:tcPr>
            <w:tcW w:w="4320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20" w:type="dxa"/>
          </w:tcPr>
          <w:p w14:paraId="593245E6" w14:textId="77777777" w:rsidR="006B65E1" w:rsidRDefault="00000000">
            <w:r>
              <w:t>+968-773-3436</w:t>
            </w:r>
          </w:p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0AAB4682" w:rsidR="006B65E1" w:rsidRDefault="00000000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265FEA7B" w14:textId="5AE95F0D" w:rsidTr="007C06BD">
        <w:trPr>
          <w:trHeight w:val="201"/>
        </w:trPr>
        <w:tc>
          <w:tcPr>
            <w:tcW w:w="1431" w:type="dxa"/>
          </w:tcPr>
          <w:p w14:paraId="15055B42" w14:textId="04EDC822" w:rsidR="003B378E" w:rsidRDefault="003B378E" w:rsidP="003B378E">
            <w:r>
              <w:t>Field</w:t>
            </w:r>
          </w:p>
        </w:tc>
        <w:tc>
          <w:tcPr>
            <w:tcW w:w="2994" w:type="dxa"/>
          </w:tcPr>
          <w:p w14:paraId="2E6F3E24" w14:textId="31237C5F" w:rsidR="003B378E" w:rsidRDefault="003B378E" w:rsidP="003B378E">
            <w:r>
              <w:t>Placeholder</w:t>
            </w:r>
          </w:p>
        </w:tc>
        <w:tc>
          <w:tcPr>
            <w:tcW w:w="2226" w:type="dxa"/>
          </w:tcPr>
          <w:p w14:paraId="098AA170" w14:textId="3E30D163" w:rsidR="003B378E" w:rsidRDefault="003B378E" w:rsidP="003B378E">
            <w:r>
              <w:t>Field</w:t>
            </w:r>
          </w:p>
        </w:tc>
        <w:tc>
          <w:tcPr>
            <w:tcW w:w="2959" w:type="dxa"/>
          </w:tcPr>
          <w:p w14:paraId="45F0540F" w14:textId="71DDAB7D" w:rsidR="003B378E" w:rsidRDefault="003B378E" w:rsidP="003B378E">
            <w:r>
              <w:t>Placeholder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tc>
          <w:tcPr>
            <w:tcW w:w="2994" w:type="dxa"/>
          </w:tcPr>
          <w:p w14:paraId="22017049" w14:textId="3A78B85A" w:rsidR="003B378E" w:rsidRDefault="003B378E">
            <w:r>
              <w:t>Valentina Rossi</w:t>
            </w:r>
          </w:p>
        </w:tc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p w14:paraId="313AAD67" w14:textId="464ADA46" w:rsidR="003B378E" w:rsidRDefault="003B378E">
            <w:r>
              <w:t>Mei Lin Wang</w:t>
            </w:r>
          </w:p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tc>
          <w:tcPr>
            <w:tcW w:w="2994" w:type="dxa"/>
          </w:tcPr>
          <w:p w14:paraId="4A922F5D" w14:textId="0C9EA500" w:rsidR="003B378E" w:rsidRDefault="003B378E">
            <w:r>
              <w:t>Technical Manager</w:t>
            </w:r>
          </w:p>
        </w:tc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5850012A" w:rsidR="003B378E" w:rsidRDefault="003B378E">
            <w:r>
              <w:t>Supply Chain Manager</w:t>
            </w:r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p w14:paraId="7ACD79A9" w14:textId="2167A19E" w:rsidR="003B378E" w:rsidRDefault="003B378E">
            <w:r>
              <w:t>2025-09-24</w:t>
            </w:r>
          </w:p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p w14:paraId="7C2429DA" w14:textId="3BADE928" w:rsidR="003B378E" w:rsidRDefault="003B378E">
            <w:r>
              <w:t>2025-09-24</w:t>
            </w:r>
          </w:p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2EB056D2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p w14:paraId="0CCE8A1F" w14:textId="3DFF8018" w:rsidR="003B378E" w:rsidRDefault="003B378E">
            <w:r>
              <w:t>[Digital Signature]</w:t>
            </w:r>
          </w:p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p w14:paraId="0542796C" w14:textId="7EDD828A" w:rsidR="003B378E" w:rsidRDefault="003B378E">
            <w:r>
              <w:t>[Digital Signature]</w:t>
            </w:r>
          </w:p>
        </w:tc>
      </w:tr>
    </w:tbl>
    <w:p w14:paraId="38D38392" w14:textId="295C5DAA" w:rsidR="006B65E1" w:rsidRDefault="003B378E"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6B65E1" w:rsidSect="0003461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9D85D" w14:textId="77777777" w:rsidR="00423D9D" w:rsidRDefault="00423D9D" w:rsidP="00F92D62">
      <w:pPr>
        <w:spacing w:after="0" w:line="240" w:lineRule="auto"/>
      </w:pPr>
      <w:r>
        <w:separator/>
      </w:r>
    </w:p>
  </w:endnote>
  <w:endnote w:type="continuationSeparator" w:id="0">
    <w:p w14:paraId="6FC1D78E" w14:textId="77777777" w:rsidR="00423D9D" w:rsidRDefault="00423D9D" w:rsidP="00F92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A4256C" w14:textId="77777777" w:rsidR="00F92D62" w:rsidRDefault="00F92D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659FE" w14:textId="2B2C1B03" w:rsidR="00F92D62" w:rsidRDefault="00F92D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7CEE4" w14:textId="77777777" w:rsidR="00F92D62" w:rsidRDefault="00F92D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A5644D" w14:textId="77777777" w:rsidR="00423D9D" w:rsidRDefault="00423D9D" w:rsidP="00F92D62">
      <w:pPr>
        <w:spacing w:after="0" w:line="240" w:lineRule="auto"/>
      </w:pPr>
      <w:r>
        <w:separator/>
      </w:r>
    </w:p>
  </w:footnote>
  <w:footnote w:type="continuationSeparator" w:id="0">
    <w:p w14:paraId="4F9D0A65" w14:textId="77777777" w:rsidR="00423D9D" w:rsidRDefault="00423D9D" w:rsidP="00F92D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911BF" w14:textId="77777777" w:rsidR="00F92D62" w:rsidRDefault="00F92D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6E88B" w14:textId="56151AE1" w:rsidR="00F92D62" w:rsidRDefault="00F92D6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CFED11C" wp14:editId="78527007">
          <wp:simplePos x="0" y="0"/>
          <wp:positionH relativeFrom="margin">
            <wp:posOffset>-1135380</wp:posOffset>
          </wp:positionH>
          <wp:positionV relativeFrom="paragraph">
            <wp:posOffset>457200</wp:posOffset>
          </wp:positionV>
          <wp:extent cx="7978140" cy="7978140"/>
          <wp:effectExtent l="0" t="0" r="0" b="0"/>
          <wp:wrapNone/>
          <wp:docPr id="110766193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7661933" name="Picture 1107661933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78140" cy="7978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8DD634" w14:textId="77777777" w:rsidR="00F92D62" w:rsidRDefault="00F92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326F90"/>
    <w:rsid w:val="003B378E"/>
    <w:rsid w:val="00423D9D"/>
    <w:rsid w:val="006B65E1"/>
    <w:rsid w:val="007C06BD"/>
    <w:rsid w:val="00885102"/>
    <w:rsid w:val="00AA1D8D"/>
    <w:rsid w:val="00B47730"/>
    <w:rsid w:val="00CB0664"/>
    <w:rsid w:val="00E34980"/>
    <w:rsid w:val="00EF305E"/>
    <w:rsid w:val="00F92D6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0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3</cp:revision>
  <dcterms:created xsi:type="dcterms:W3CDTF">2025-09-17T15:33:00Z</dcterms:created>
  <dcterms:modified xsi:type="dcterms:W3CDTF">2025-09-23T23:38:00Z</dcterms:modified>
  <cp:category/>
</cp:coreProperties>
</file>