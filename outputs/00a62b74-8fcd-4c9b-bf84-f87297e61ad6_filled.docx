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2025-09-12</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2026-02-04</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NOT-6234</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3FJ9077</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2020</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310m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37m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11m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Panama City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51727</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178610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36670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218507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Gas Turbine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5251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14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EXW</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12313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16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14,267,904</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2020</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172m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178610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51727</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+81-90-5832-8541</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+81-3-5992-3676</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Société Générale</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