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sdt>
          <w:sdtPr>
            <w:rPr>
              <w:rFonts w:asciiTheme="majorHAnsi" w:hAnsiTheme="majorHAnsi" w:cstheme="majorHAnsi"/>
            </w:rPr>
            <w:id w:val="1703367554"/>
            <w:placeholder>
              <w:docPart w:val="9600890FF30249E1B8EC37AA573D8C68"/>
            </w:placeholder>
            <w:text/>
          </w:sdtPr>
          <w:sdtContent>
            <w:tc>
              <w:tcPr>
                <w:tcW w:w="0" w:type="auto"/>
                <w:tcBorders>
                  <w:top w:val="none" w:sz="0" w:space="0" w:color="auto"/>
                  <w:bottom w:val="none" w:sz="0" w:space="0" w:color="auto"/>
                </w:tcBorders>
              </w:tcPr>
              <w:p w14:paraId="1C9729D9" w14:textId="40934C49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imo_number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711692377"/>
              <w:placeholder>
                <w:docPart w:val="9600890FF30249E1B8EC37AA573D8C68"/>
              </w:placeholder>
            </w:sdtPr>
            <w:sdtContent>
              <w:p w14:paraId="53C471A1" w14:textId="034774F4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flag_state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972831042"/>
              <w:placeholder>
                <w:docPart w:val="9600890FF30249E1B8EC37AA573D8C68"/>
              </w:placeholder>
            </w:sdtPr>
            <w:sdtContent>
              <w:p w14:paraId="66125674" w14:textId="450D9F0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sdt>
          <w:sdtPr>
            <w:rPr>
              <w:rFonts w:asciiTheme="majorHAnsi" w:hAnsiTheme="majorHAnsi" w:cstheme="majorHAnsi"/>
            </w:rPr>
            <w:id w:val="-18389482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4DEC94A7" w14:textId="0EEE0BF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call_sign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1990014452"/>
              <w:placeholder>
                <w:docPart w:val="9600890FF30249E1B8EC37AA573D8C68"/>
              </w:placeholder>
            </w:sdtPr>
            <w:sdtContent>
              <w:p w14:paraId="5079F34C" w14:textId="3B085285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year_built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652526311"/>
              <w:placeholder>
                <w:docPart w:val="9600890FF30249E1B8EC37AA573D8C68"/>
              </w:placeholder>
            </w:sdtPr>
            <w:sdtContent>
              <w:p w14:paraId="148ADA23" w14:textId="7D33F09B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vessel_owner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308445577"/>
              <w:placeholder>
                <w:docPart w:val="9600890FF30249E1B8EC37AA573D8C68"/>
              </w:placeholder>
            </w:sdtPr>
            <w:sdtContent>
              <w:p w14:paraId="249E498B" w14:textId="00C05F57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length_overall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821191112"/>
              <w:placeholder>
                <w:docPart w:val="9600890FF30249E1B8EC37AA573D8C68"/>
              </w:placeholder>
            </w:sdtPr>
            <w:sdtContent>
              <w:p w14:paraId="05C1452C" w14:textId="3E3FAA02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vessel_operator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400445721"/>
              <w:placeholder>
                <w:docPart w:val="9600890FF30249E1B8EC37AA573D8C68"/>
              </w:placeholder>
            </w:sdtPr>
            <w:sdtContent>
              <w:p w14:paraId="59717333" w14:textId="1543FF63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beam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420992787"/>
              <w:placeholder>
                <w:docPart w:val="9600890FF30249E1B8EC37AA573D8C68"/>
              </w:placeholder>
            </w:sdtPr>
            <w:sdtContent>
              <w:p w14:paraId="45187A5F" w14:textId="71F2363A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ism_manager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30340528"/>
              <w:placeholder>
                <w:docPart w:val="9600890FF30249E1B8EC37AA573D8C68"/>
              </w:placeholder>
            </w:sdtPr>
            <w:sdtContent>
              <w:p w14:paraId="1B257DCC" w14:textId="1A5EBD93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draft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50452753"/>
              <w:placeholder>
                <w:docPart w:val="9600890FF30249E1B8EC37AA573D8C68"/>
              </w:placeholder>
            </w:sdtPr>
            <w:sdtContent>
              <w:p w14:paraId="2769DB50" w14:textId="2E4873BB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registry_port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sdt>
          <w:sdtPr>
            <w:rPr>
              <w:rFonts w:asciiTheme="majorHAnsi" w:hAnsiTheme="majorHAnsi" w:cstheme="majorHAnsi"/>
            </w:rPr>
            <w:id w:val="-858501913"/>
            <w:placeholder>
              <w:docPart w:val="9600890FF30249E1B8EC37AA573D8C68"/>
            </w:placeholder>
          </w:sdtPr>
          <w:sdtContent>
            <w:tc>
              <w:tcPr>
                <w:tcW w:w="0" w:type="auto"/>
              </w:tcPr>
              <w:p w14:paraId="734096A2" w14:textId="02A38393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gross_tonnage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511604343"/>
              <w:placeholder>
                <w:docPart w:val="9600890FF30249E1B8EC37AA573D8C68"/>
              </w:placeholder>
            </w:sdtPr>
            <w:sdtContent>
              <w:p w14:paraId="140DD910" w14:textId="221CE126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deadweight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2071341908"/>
              <w:placeholder>
                <w:docPart w:val="9600890FF30249E1B8EC37AA573D8C68"/>
              </w:placeholder>
            </w:sdtPr>
            <w:sdtContent>
              <w:p w14:paraId="405B0003" w14:textId="36973E81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net_tonnage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-948083904"/>
              <w:placeholder>
                <w:docPart w:val="9600890FF30249E1B8EC37AA573D8C68"/>
              </w:placeholder>
            </w:sdtPr>
            <w:sdtContent>
              <w:p w14:paraId="1F69B081" w14:textId="5065F3A7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cargo_capacity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1056980558"/>
              <w:placeholder>
                <w:docPart w:val="9600890FF30249E1B8EC37AA573D8C68"/>
              </w:placeholder>
            </w:sdtPr>
            <w:sdtContent>
              <w:p w14:paraId="527AEBAA" w14:textId="7665C771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class_society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96221374"/>
              <w:placeholder>
                <w:docPart w:val="9600890FF30249E1B8EC37AA573D8C68"/>
              </w:placeholder>
            </w:sdtPr>
            <w:sdtContent>
              <w:p w14:paraId="7F270BF7" w14:textId="3584B20A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cargo_tanks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37936809"/>
              <w:placeholder>
                <w:docPart w:val="9600890FF30249E1B8EC37AA573D8C68"/>
              </w:placeholder>
            </w:sdtPr>
            <w:sdtContent>
              <w:p w14:paraId="1D0F01DD" w14:textId="74F194E6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engine_type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</w:t>
            </w:r>
            <w:proofErr w:type="spellStart"/>
            <w:r w:rsidRPr="002A4C1E">
              <w:rPr>
                <w:rFonts w:asciiTheme="majorHAnsi" w:hAnsiTheme="majorHAnsi" w:cstheme="majorHAnsi"/>
              </w:rPr>
              <w:t>hr</w:t>
            </w:r>
            <w:proofErr w:type="spellEnd"/>
            <w:r w:rsidRPr="002A4C1E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sdt>
            <w:sdtPr>
              <w:rPr>
                <w:rFonts w:asciiTheme="majorHAnsi" w:hAnsiTheme="majorHAnsi" w:cstheme="majorHAnsi"/>
              </w:rPr>
              <w:id w:val="1514734960"/>
              <w:placeholder>
                <w:docPart w:val="9600890FF30249E1B8EC37AA573D8C68"/>
              </w:placeholder>
            </w:sdtPr>
            <w:sdtContent>
              <w:p w14:paraId="6AE105F1" w14:textId="30565AB0" w:rsidR="002A4C1E" w:rsidRPr="002A4C1E" w:rsidRDefault="002079C3" w:rsidP="009F4988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2A4C1E" w:rsidRPr="002A4C1E">
                  <w:rPr>
                    <w:rFonts w:asciiTheme="majorHAnsi" w:hAnsiTheme="majorHAnsi" w:cstheme="majorHAnsi"/>
                  </w:rPr>
                  <w:t>pumping_capacity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rPr>
                <w:rFonts w:asciiTheme="majorHAnsi" w:hAnsiTheme="majorHAnsi" w:cstheme="majorHAnsi"/>
              </w:rPr>
              <w:id w:val="-63725047"/>
              <w:placeholder>
                <w:docPart w:val="9600890FF30249E1B8EC37AA573D8C68"/>
              </w:placeholder>
            </w:sdtPr>
            <w:sdtContent>
              <w:p w14:paraId="25417B46" w14:textId="1D3A971A" w:rsidR="002A4C1E" w:rsidRPr="002A4C1E" w:rsidRDefault="002079C3" w:rsidP="009F4988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r w:rsidR="002A4C1E" w:rsidRPr="002A4C1E">
                  <w:rPr>
                    <w:rFonts w:asciiTheme="majorHAnsi" w:hAnsiTheme="majorHAnsi" w:cstheme="majorHAnsi"/>
                  </w:rPr>
                  <w:t>speed</w:t>
                </w:r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303740739"/>
              <w:placeholder>
                <w:docPart w:val="DefaultPlaceholder_-1854013440"/>
              </w:placeholder>
            </w:sdtPr>
            <w:sdtContent>
              <w:p w14:paraId="17F8A24B" w14:textId="6EBAA307" w:rsidR="002A4C1E" w:rsidRPr="002A4C1E" w:rsidRDefault="001F3836" w:rsidP="001F3836">
                <w:pPr>
                  <w:pStyle w:val="NoSpacing"/>
                  <w:jc w:val="center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company_name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  <w:tc>
          <w:tcPr>
            <w:tcW w:w="5518" w:type="dxa"/>
          </w:tcPr>
          <w:sdt>
            <w:sdtPr>
              <w:rPr>
                <w:rFonts w:asciiTheme="majorHAnsi" w:hAnsiTheme="majorHAnsi" w:cstheme="majorHAnsi"/>
              </w:rPr>
              <w:id w:val="-54163002"/>
              <w:placeholder>
                <w:docPart w:val="DefaultPlaceholder_-1854013440"/>
              </w:placeholder>
            </w:sdtPr>
            <w:sdtContent>
              <w:p w14:paraId="3876C2B5" w14:textId="721DDAE4" w:rsidR="002A4C1E" w:rsidRPr="00AA5269" w:rsidRDefault="001F3836" w:rsidP="001F3836">
                <w:pPr>
                  <w:pStyle w:val="NoSpacing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>
                  <w:rPr>
                    <w:rFonts w:asciiTheme="majorHAnsi" w:hAnsiTheme="majorHAnsi" w:cstheme="majorHAnsi"/>
                  </w:rPr>
                  <w:t>refinery_name</w:t>
                </w:r>
                <w:proofErr w:type="spellEnd"/>
                <w:r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18788026"/>
              <w:placeholder>
                <w:docPart w:val="DefaultPlaceholder_-1854013440"/>
              </w:placeholder>
            </w:sdtPr>
            <w:sdtContent>
              <w:p w14:paraId="20FE80B0" w14:textId="005D46A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{TO}</w:t>
                </w:r>
              </w:p>
            </w:sdtContent>
          </w:sdt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49797150"/>
              <w:placeholder>
                <w:docPart w:val="DefaultPlaceholder_-1854013440"/>
              </w:placeholder>
            </w:sdtPr>
            <w:sdtContent>
              <w:p w14:paraId="272E99DF" w14:textId="203FD4F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{DESIGNATIONS}</w:t>
                </w:r>
              </w:p>
            </w:sdtContent>
          </w:sdt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303815836"/>
              <w:placeholder>
                <w:docPart w:val="DefaultPlaceholder_-1854013440"/>
              </w:placeholder>
            </w:sdtPr>
            <w:sdtContent>
              <w:p w14:paraId="0806E5D2" w14:textId="4382B95B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{VIA}</w:t>
                </w:r>
              </w:p>
            </w:sdtContent>
          </w:sdt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sdt>
          <w:sdtPr>
            <w:rPr>
              <w:sz w:val="20"/>
              <w:szCs w:val="20"/>
            </w:rPr>
            <w:id w:val="1247312091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4C0687A0" w14:textId="4B9EC65C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{POSITION}</w:t>
                </w:r>
              </w:p>
            </w:tc>
          </w:sdtContent>
        </w:sdt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sdt>
          <w:sdtPr>
            <w:rPr>
              <w:sz w:val="20"/>
              <w:szCs w:val="20"/>
            </w:rPr>
            <w:id w:val="202216987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1F1F0F10" w14:textId="12EC15A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</w:t>
                </w:r>
                <w:proofErr w:type="spellStart"/>
                <w:r w:rsidRPr="00EC3835">
                  <w:rPr>
                    <w:sz w:val="20"/>
                    <w:szCs w:val="20"/>
                  </w:rPr>
                  <w:t>COMMERCIAL_INVOICE_No</w:t>
                </w:r>
                <w:proofErr w:type="spellEnd"/>
                <w:r w:rsidRPr="00EC3835">
                  <w:rPr>
                    <w:sz w:val="20"/>
                    <w:szCs w:val="20"/>
                  </w:rPr>
                  <w:t>}</w:t>
                </w:r>
              </w:p>
            </w:tc>
          </w:sdtContent>
        </w:sdt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37610975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47AC30" w14:textId="47F3341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{ISSUED_DATE}</w:t>
                </w:r>
              </w:p>
            </w:sdtContent>
          </w:sdt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780789096"/>
              <w:placeholder>
                <w:docPart w:val="DefaultPlaceholder_-1854013440"/>
              </w:placeholder>
            </w:sdtPr>
            <w:sdtContent>
              <w:p w14:paraId="564B3597" w14:textId="0BDD7C1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{VALIDITY}</w:t>
                </w:r>
              </w:p>
            </w:sdtContent>
          </w:sdt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608896022"/>
              <w:placeholder>
                <w:docPart w:val="DefaultPlaceholder_-1854013440"/>
              </w:placeholder>
            </w:sdtPr>
            <w:sdtContent>
              <w:p w14:paraId="49945B6E" w14:textId="0BA5AC97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{Address}</w:t>
                </w:r>
              </w:p>
            </w:sdtContent>
          </w:sdt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1072155820"/>
              <w:placeholder>
                <w:docPart w:val="DefaultPlaceholder_-1854013440"/>
              </w:placeholder>
            </w:sdtPr>
            <w:sdtContent>
              <w:p w14:paraId="69A90AC6" w14:textId="74FCC3E3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{BIN}</w:t>
                </w:r>
              </w:p>
            </w:sdtContent>
          </w:sdt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-1399968416"/>
              <w:placeholder>
                <w:docPart w:val="DefaultPlaceholder_-1854013440"/>
              </w:placeholder>
            </w:sdtPr>
            <w:sdtContent>
              <w:p w14:paraId="192B5236" w14:textId="6E6C92C6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{OKPO}</w:t>
                </w:r>
              </w:p>
            </w:sdtContent>
          </w:sdt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sdt>
          <w:sdtPr>
            <w:rPr>
              <w:sz w:val="20"/>
              <w:szCs w:val="20"/>
            </w:rPr>
            <w:id w:val="2072761275"/>
            <w:placeholder>
              <w:docPart w:val="DefaultPlaceholder_-1854013440"/>
            </w:placeholder>
          </w:sdtPr>
          <w:sdtContent>
            <w:tc>
              <w:tcPr>
                <w:tcW w:w="7578" w:type="dxa"/>
              </w:tcPr>
              <w:p w14:paraId="7F759CDE" w14:textId="3C87B8B5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{Tel}</w:t>
                </w:r>
              </w:p>
            </w:tc>
          </w:sdtContent>
        </w:sdt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sdt>
            <w:sdtPr>
              <w:rPr>
                <w:sz w:val="20"/>
                <w:szCs w:val="20"/>
              </w:rPr>
              <w:id w:val="729501270"/>
              <w:placeholder>
                <w:docPart w:val="DefaultPlaceholder_-1854013440"/>
              </w:placeholder>
            </w:sdtPr>
            <w:sdtContent>
              <w:p w14:paraId="4807F78A" w14:textId="1CEB9B9D" w:rsidR="00AA5269" w:rsidRPr="002A4C1E" w:rsidRDefault="00AA5269" w:rsidP="00AA5269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EC3835">
                  <w:rPr>
                    <w:sz w:val="20"/>
                    <w:szCs w:val="20"/>
                  </w:rPr>
                  <w:t>{Email}</w:t>
                </w:r>
              </w:p>
            </w:sdtContent>
          </w:sdt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sdt>
          <w:sdtPr>
            <w:rPr>
              <w:rFonts w:asciiTheme="majorHAnsi" w:hAnsiTheme="majorHAnsi" w:cstheme="majorHAnsi"/>
            </w:rPr>
            <w:id w:val="1791549560"/>
            <w:placeholder>
              <w:docPart w:val="DefaultPlaceholder_-1854013440"/>
            </w:placeholder>
          </w:sdtPr>
          <w:sdtContent>
            <w:tc>
              <w:tcPr>
                <w:tcW w:w="5479" w:type="dxa"/>
              </w:tcPr>
              <w:p w14:paraId="482E9A78" w14:textId="5111DD53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COMMERCIAL_INVOICE_No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3DAFC450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907355127"/>
                <w:placeholder>
                  <w:docPart w:val="DefaultPlaceholder_-1854013437"/>
                </w:placeholder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="00AA5269" w:rsidRPr="00AA5269">
                  <w:rPr>
                    <w:rFonts w:asciiTheme="majorHAnsi" w:hAnsiTheme="majorHAnsi" w:cstheme="majorHAnsi"/>
                  </w:rPr>
                  <w:t>Issued_Date</w:t>
                </w:r>
                <w:proofErr w:type="spellEnd"/>
                <w:r w:rsidR="00AA5269" w:rsidRPr="00AA5269">
                  <w:rPr>
                    <w:rFonts w:asciiTheme="majorHAnsi" w:hAnsiTheme="majorHAnsi" w:cstheme="majorHAnsi"/>
                  </w:rPr>
                  <w:t>}</w:t>
                </w:r>
              </w:sdtContent>
            </w:sdt>
            <w:r w:rsidR="00AA5269" w:rsidRPr="00AA5269">
              <w:rPr>
                <w:rFonts w:asciiTheme="majorHAnsi" w:hAnsiTheme="majorHAnsi" w:cstheme="majorHAnsi"/>
              </w:rPr>
              <w:t xml:space="preserve"> / </w:t>
            </w:r>
            <w:sdt>
              <w:sdtPr>
                <w:rPr>
                  <w:rFonts w:asciiTheme="majorHAnsi" w:hAnsiTheme="majorHAnsi" w:cstheme="majorHAnsi"/>
                </w:rPr>
                <w:id w:val="155115285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{Validity}</w:t>
                </w:r>
              </w:sdtContent>
            </w:sdt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1187187466"/>
              <w:placeholder>
                <w:docPart w:val="DefaultPlaceholder_-1854013440"/>
              </w:placeholder>
            </w:sdtPr>
            <w:sdtContent>
              <w:p w14:paraId="0E729013" w14:textId="737D278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Product_Description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sdt>
          <w:sdtPr>
            <w:rPr>
              <w:rFonts w:asciiTheme="majorHAnsi" w:hAnsiTheme="majorHAnsi" w:cstheme="majorHAnsi"/>
            </w:rPr>
            <w:id w:val="-1435664610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CA0CCB8" w14:textId="63447B32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Country_Of_Origin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7B17BEA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sdt>
              <w:sdtPr>
                <w:rPr>
                  <w:rFonts w:asciiTheme="majorHAnsi" w:hAnsiTheme="majorHAnsi" w:cstheme="majorHAnsi"/>
                </w:rPr>
                <w:id w:val="1916197898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 xml:space="preserve">M/T TRIAL AND </w:t>
            </w:r>
            <w:sdt>
              <w:sdtPr>
                <w:rPr>
                  <w:rFonts w:asciiTheme="majorHAnsi" w:hAnsiTheme="majorHAnsi" w:cstheme="majorHAnsi"/>
                </w:rPr>
                <w:id w:val="-1646885186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{Quantity}</w:t>
                </w:r>
              </w:sdtContent>
            </w:sdt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41823092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sdt>
              <w:sdtPr>
                <w:rPr>
                  <w:rFonts w:asciiTheme="majorHAnsi" w:hAnsiTheme="majorHAnsi" w:cstheme="majorHAnsi"/>
                </w:rPr>
                <w:id w:val="1964765129"/>
                <w:placeholder>
                  <w:docPart w:val="DefaultPlaceholder_-1854013440"/>
                </w:placeholder>
              </w:sdtPr>
              <w:sdtContent>
                <w:r w:rsidR="00AA5269" w:rsidRPr="00AA5269">
                  <w:rPr>
                    <w:rFonts w:asciiTheme="majorHAnsi" w:hAnsiTheme="majorHAnsi" w:cstheme="majorHAnsi"/>
                  </w:rPr>
                  <w:t>{Price}</w:t>
                </w:r>
              </w:sdtContent>
            </w:sdt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sdt>
            <w:sdtPr>
              <w:rPr>
                <w:rFonts w:asciiTheme="majorHAnsi" w:hAnsiTheme="majorHAnsi" w:cstheme="majorHAnsi"/>
              </w:rPr>
              <w:id w:val="675002709"/>
              <w:placeholder>
                <w:docPart w:val="DefaultPlaceholder_-1854013440"/>
              </w:placeholder>
            </w:sdtPr>
            <w:sdtContent>
              <w:p w14:paraId="0FC673E8" w14:textId="462BA9CD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Total_Product_Value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sdt>
          <w:sdtPr>
            <w:rPr>
              <w:rFonts w:asciiTheme="majorHAnsi" w:hAnsiTheme="majorHAnsi" w:cstheme="majorHAnsi"/>
            </w:rPr>
            <w:id w:val="-185593875"/>
            <w:placeholder>
              <w:docPart w:val="DefaultPlaceholder_-1854013440"/>
            </w:placeholder>
          </w:sdtPr>
          <w:sdtContent>
            <w:tc>
              <w:tcPr>
                <w:tcW w:w="5527" w:type="dxa"/>
              </w:tcPr>
              <w:p w14:paraId="48273E01" w14:textId="1E714535" w:rsidR="00F14FE3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Delivery_Port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1899199304"/>
              <w:placeholder>
                <w:docPart w:val="DefaultPlaceholder_-1854013440"/>
              </w:placeholder>
            </w:sdtPr>
            <w:sdtContent>
              <w:p w14:paraId="68B34EE1" w14:textId="61A30E3F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1870529406"/>
              <w:placeholder>
                <w:docPart w:val="DefaultPlaceholder_-1854013440"/>
              </w:placeholder>
            </w:sdtPr>
            <w:sdtContent>
              <w:p w14:paraId="2EDD48D0" w14:textId="4070F3A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Buyer_Company_Name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394164104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07D3ABF1" w14:textId="5FED3166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Seller_Address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696964815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ACA0802" w14:textId="44314E3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Buyer_Attention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proofErr w:type="gramStart"/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 :</w:t>
            </w:r>
            <w:proofErr w:type="gramEnd"/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           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283662689"/>
              <w:placeholder>
                <w:docPart w:val="DefaultPlaceholder_-1854013440"/>
              </w:placeholder>
            </w:sdtPr>
            <w:sdtContent>
              <w:p w14:paraId="6C5A771F" w14:textId="44E7469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Seller_Refinery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1928542091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3416307E" w14:textId="498CCBFA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Buyer_Designations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tc>
          </w:sdtContent>
        </w:sdt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464933416"/>
              <w:placeholder>
                <w:docPart w:val="DefaultPlaceholder_-1854013440"/>
              </w:placeholder>
            </w:sdtPr>
            <w:sdtContent>
              <w:p w14:paraId="298EA752" w14:textId="72504E5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Seller_Company_Reg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578828429"/>
              <w:placeholder>
                <w:docPart w:val="DefaultPlaceholder_-1854013440"/>
              </w:placeholder>
            </w:sdtPr>
            <w:sdtContent>
              <w:p w14:paraId="37D65E68" w14:textId="4255C05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927071165"/>
              <w:placeholder>
                <w:docPart w:val="DefaultPlaceholder_-1854013440"/>
              </w:placeholder>
            </w:sdtPr>
            <w:sdtContent>
              <w:p w14:paraId="1D482A74" w14:textId="3696274D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{Seller_Address2}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634607073"/>
              <w:placeholder>
                <w:docPart w:val="DefaultPlaceholder_-1854013440"/>
              </w:placeholder>
            </w:sdtPr>
            <w:sdtContent>
              <w:p w14:paraId="0A7010D2" w14:textId="5F7B293B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Buyer_BIN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030995401"/>
              <w:placeholder>
                <w:docPart w:val="DefaultPlaceholder_-1854013440"/>
              </w:placeholder>
            </w:sdtPr>
            <w:sdtContent>
              <w:p w14:paraId="08B0314B" w14:textId="77194005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Seller_Representative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983151553"/>
              <w:placeholder>
                <w:docPart w:val="DefaultPlaceholder_-1854013440"/>
              </w:placeholder>
            </w:sdtPr>
            <w:sdtContent>
              <w:p w14:paraId="77C73F50" w14:textId="515FC92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{Buyer_Company_Name2}</w:t>
                </w:r>
              </w:p>
            </w:sdtContent>
          </w:sdt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1165200777"/>
              <w:placeholder>
                <w:docPart w:val="DefaultPlaceholder_-1854013440"/>
              </w:placeholder>
            </w:sdtPr>
            <w:sdtContent>
              <w:p w14:paraId="07596568" w14:textId="3E10B9EE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Seller_Passport_No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783542222"/>
            <w:placeholder>
              <w:docPart w:val="DefaultPlaceholder_-1854013440"/>
            </w:placeholder>
          </w:sdtPr>
          <w:sdtContent>
            <w:tc>
              <w:tcPr>
                <w:tcW w:w="2470" w:type="dxa"/>
              </w:tcPr>
              <w:p w14:paraId="485337DF" w14:textId="417096E8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{Buyer_Attention2}</w:t>
                </w:r>
              </w:p>
            </w:tc>
          </w:sdtContent>
        </w:sdt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-391270964"/>
              <w:placeholder>
                <w:docPart w:val="DefaultPlaceholder_-1854013440"/>
              </w:placeholder>
            </w:sdtPr>
            <w:sdtContent>
              <w:p w14:paraId="5FBACF99" w14:textId="4AFA0324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Seller_Company_No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1503386929"/>
              <w:placeholder>
                <w:docPart w:val="DefaultPlaceholder_-1854013440"/>
              </w:placeholder>
            </w:sdtPr>
            <w:sdtContent>
              <w:p w14:paraId="4CC9AB89" w14:textId="6BAED27C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{Buyer_Designations2}</w:t>
                </w:r>
              </w:p>
            </w:sdtContent>
          </w:sdt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sdt>
          <w:sdtPr>
            <w:rPr>
              <w:rFonts w:asciiTheme="majorHAnsi" w:hAnsiTheme="majorHAnsi" w:cstheme="majorHAnsi"/>
            </w:rPr>
            <w:id w:val="645014512"/>
            <w:placeholder>
              <w:docPart w:val="DefaultPlaceholder_-1854013440"/>
            </w:placeholder>
          </w:sdtPr>
          <w:sdtContent>
            <w:tc>
              <w:tcPr>
                <w:tcW w:w="3192" w:type="dxa"/>
              </w:tcPr>
              <w:p w14:paraId="6D0C28FA" w14:textId="57BD4627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Seller_Designation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tc>
          </w:sdtContent>
        </w:sdt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327029935"/>
              <w:placeholder>
                <w:docPart w:val="DefaultPlaceholder_-1854013440"/>
              </w:placeholder>
            </w:sdtPr>
            <w:sdtContent>
              <w:p w14:paraId="658E6F7C" w14:textId="1AD57391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Buyer_TelFax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sdt>
            <w:sdtPr>
              <w:rPr>
                <w:rFonts w:asciiTheme="majorHAnsi" w:hAnsiTheme="majorHAnsi" w:cstheme="majorHAnsi"/>
              </w:rPr>
              <w:id w:val="554204505"/>
              <w:placeholder>
                <w:docPart w:val="DefaultPlaceholder_-1854013440"/>
              </w:placeholder>
            </w:sdtPr>
            <w:sdtContent>
              <w:p w14:paraId="1E15856B" w14:textId="7CDB9F89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Seller_Emails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  <w:r w:rsidRPr="00AA5269">
                  <w:rPr>
                    <w:rFonts w:asciiTheme="majorHAnsi" w:hAnsiTheme="majorHAnsi" w:cstheme="majorHAnsi"/>
                  </w:rPr>
                  <w:t> </w:t>
                </w:r>
              </w:p>
            </w:sdtContent>
          </w:sdt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sdt>
            <w:sdtPr>
              <w:rPr>
                <w:rFonts w:asciiTheme="majorHAnsi" w:hAnsiTheme="majorHAnsi" w:cstheme="majorHAnsi"/>
              </w:rPr>
              <w:id w:val="-225848256"/>
              <w:placeholder>
                <w:docPart w:val="DefaultPlaceholder_-1854013440"/>
              </w:placeholder>
            </w:sdtPr>
            <w:sdtContent>
              <w:p w14:paraId="76ED50F7" w14:textId="5E9445C2" w:rsidR="00014ECC" w:rsidRPr="002A4C1E" w:rsidRDefault="00AA5269" w:rsidP="002A4C1E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sz w:val="20"/>
                    <w:szCs w:val="20"/>
                  </w:rPr>
                </w:pPr>
                <w:r w:rsidRPr="00AA5269">
                  <w:rPr>
                    <w:rFonts w:asciiTheme="majorHAnsi" w:hAnsiTheme="majorHAnsi" w:cstheme="majorHAnsi"/>
                  </w:rPr>
                  <w:t>{</w:t>
                </w:r>
                <w:proofErr w:type="spellStart"/>
                <w:r w:rsidRPr="00AA5269">
                  <w:rPr>
                    <w:rFonts w:asciiTheme="majorHAnsi" w:hAnsiTheme="majorHAnsi" w:cstheme="majorHAnsi"/>
                  </w:rPr>
                  <w:t>Buyer_Email</w:t>
                </w:r>
                <w:proofErr w:type="spellEnd"/>
                <w:r w:rsidRPr="00AA5269">
                  <w:rPr>
                    <w:rFonts w:asciiTheme="majorHAnsi" w:hAnsiTheme="majorHAnsi" w:cstheme="majorHAnsi"/>
                  </w:rPr>
                  <w:t>}</w:t>
                </w:r>
              </w:p>
            </w:sdtContent>
          </w:sdt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[Optional]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808526082"/>
              <w:placeholder>
                <w:docPart w:val="DefaultPlaceholder_-1854013440"/>
              </w:placeholder>
            </w:sdtPr>
            <w:sdtContent>
              <w:p w14:paraId="35F802E4" w14:textId="5D0EB3EA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496005568"/>
              <w:placeholder>
                <w:docPart w:val="DefaultPlaceholder_-1854013440"/>
              </w:placeholder>
            </w:sdtPr>
            <w:sdtContent>
              <w:p w14:paraId="3890C160" w14:textId="0F4CC25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308831186"/>
              <w:placeholder>
                <w:docPart w:val="DefaultPlaceholder_-1854013440"/>
              </w:placeholder>
            </w:sdtPr>
            <w:sdtContent>
              <w:p w14:paraId="7DF399C0" w14:textId="562365B8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Seller_Bank_IBAN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5901316"/>
              <w:placeholder>
                <w:docPart w:val="DefaultPlaceholder_-1854013440"/>
              </w:placeholder>
            </w:sdtPr>
            <w:sdtContent>
              <w:p w14:paraId="49FAF34C" w14:textId="0D5B0987" w:rsidR="00F14FE3" w:rsidRPr="001F3836" w:rsidRDefault="005F01E2" w:rsidP="001F3836">
                <w:pPr>
                  <w:pStyle w:val="NoSpacing"/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579106310"/>
            <w:placeholder>
              <w:docPart w:val="DefaultPlaceholder_-1854013440"/>
            </w:placeholder>
          </w:sdtPr>
          <w:sdtContent>
            <w:tc>
              <w:tcPr>
                <w:tcW w:w="8158" w:type="dxa"/>
              </w:tcPr>
              <w:p w14:paraId="227BA9FD" w14:textId="39DA92E6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Seller_Beneficiary_Address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tc>
          </w:sdtContent>
        </w:sdt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[Seller_SWIFT]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529770498"/>
              <w:placeholder>
                <w:docPart w:val="DefaultPlaceholder_-1854013440"/>
              </w:placeholder>
            </w:sdtPr>
            <w:sdtContent>
              <w:p w14:paraId="2A7E10A7" w14:textId="04782257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1046418136"/>
              <w:placeholder>
                <w:docPart w:val="DefaultPlaceholder_-1854013440"/>
              </w:placeholder>
            </w:sdtPr>
            <w:sdtContent>
              <w:p w14:paraId="022445B5" w14:textId="1A969DC9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Buyer_Bank_Address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415619308"/>
              <w:placeholder>
                <w:docPart w:val="DefaultPlaceholder_-1854013440"/>
              </w:placeholder>
            </w:sdtPr>
            <w:sdtContent>
              <w:p w14:paraId="7C9777C5" w14:textId="5638A2F3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Buyer_SWIFT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2003856624"/>
              <w:placeholder>
                <w:docPart w:val="DefaultPlaceholder_-1854013440"/>
              </w:placeholder>
            </w:sdtPr>
            <w:sdtContent>
              <w:p w14:paraId="36E0DB69" w14:textId="54E6F7A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Buyer_Account_Name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sdt>
          <w:sdtPr>
            <w:rPr>
              <w:rFonts w:asciiTheme="majorHAnsi" w:hAnsiTheme="majorHAnsi" w:cstheme="majorHAnsi"/>
              <w:b/>
              <w:bCs/>
              <w:i/>
              <w:iCs/>
              <w:color w:val="000000"/>
            </w:rPr>
            <w:id w:val="1941174173"/>
            <w:placeholder>
              <w:docPart w:val="DefaultPlaceholder_-1854013440"/>
            </w:placeholder>
          </w:sdtPr>
          <w:sdtEndPr>
            <w:rPr>
              <w:b w:val="0"/>
              <w:bCs w:val="0"/>
              <w:i w:val="0"/>
              <w:iCs w:val="0"/>
              <w:color w:val="auto"/>
            </w:rPr>
          </w:sdtEndPr>
          <w:sdtContent>
            <w:tc>
              <w:tcPr>
                <w:tcW w:w="8730" w:type="dxa"/>
              </w:tcPr>
              <w:p w14:paraId="44244CB1" w14:textId="2DFC0F0C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Buyer_Account_</w:t>
                </w:r>
                <w:proofErr w:type="gram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No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  <w:r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 xml:space="preserve">     </w:t>
                </w:r>
                <w:r w:rsidRPr="002A4C1E">
                  <w:rPr>
                    <w:rFonts w:asciiTheme="majorHAnsi" w:hAnsiTheme="majorHAnsi" w:cstheme="majorHAnsi"/>
                  </w:rPr>
                  <w:t xml:space="preserve"> (</w:t>
                </w:r>
                <w:proofErr w:type="gramEnd"/>
                <w:r w:rsidRPr="002A4C1E">
                  <w:rPr>
                    <w:rFonts w:asciiTheme="majorHAnsi" w:hAnsiTheme="majorHAnsi" w:cstheme="majorHAnsi"/>
                  </w:rPr>
                  <w:t>USD)</w:t>
                </w:r>
              </w:p>
            </w:tc>
          </w:sdtContent>
        </w:sdt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sdt>
            <w:sdtP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id w:val="-196931481"/>
              <w:placeholder>
                <w:docPart w:val="DefaultPlaceholder_-1854013440"/>
              </w:placeholder>
            </w:sdtPr>
            <w:sdtContent>
              <w:p w14:paraId="39B1A5F0" w14:textId="63EC450E" w:rsidR="00F14FE3" w:rsidRPr="002A4C1E" w:rsidRDefault="005F01E2" w:rsidP="002A4C1E">
                <w:pPr>
                  <w:pStyle w:val="NoSpacing"/>
                  <w:rPr>
                    <w:rFonts w:asciiTheme="majorHAnsi" w:hAnsiTheme="majorHAnsi" w:cstheme="majorHAnsi"/>
                  </w:rPr>
                </w:pPr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{</w:t>
                </w:r>
                <w:proofErr w:type="spellStart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Buyer_Bank_Website</w:t>
                </w:r>
                <w:proofErr w:type="spellEnd"/>
                <w:r w:rsidRPr="005F01E2">
                  <w:rPr>
                    <w:rFonts w:asciiTheme="majorHAnsi" w:hAnsiTheme="majorHAnsi" w:cstheme="majorHAnsi"/>
                    <w:b/>
                    <w:bCs/>
                    <w:i/>
                    <w:iCs/>
                    <w:color w:val="000000"/>
                  </w:rPr>
                  <w:t>}</w:t>
                </w:r>
              </w:p>
            </w:sdtContent>
          </w:sdt>
        </w:tc>
      </w:tr>
    </w:tbl>
    <w:p w14:paraId="2592B275" w14:textId="2ADB6BF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SPECIFICATION FOR</w:t>
      </w:r>
      <w:sdt>
        <w:sdtPr>
          <w:rPr>
            <w:rFonts w:asciiTheme="majorHAnsi" w:hAnsiTheme="majorHAnsi" w:cstheme="majorHAnsi"/>
            <w:b/>
            <w:bCs/>
            <w:color w:val="FFC000"/>
          </w:rPr>
          <w:id w:val="2106920221"/>
          <w:placeholder>
            <w:docPart w:val="DefaultPlaceholder_-1854013440"/>
          </w:placeholder>
        </w:sdtPr>
        <w:sdtEndPr>
          <w:rPr>
            <w:b w:val="0"/>
            <w:bCs w:val="0"/>
            <w:color w:val="auto"/>
          </w:rPr>
        </w:sdtEndPr>
        <w:sdtContent>
          <w:r w:rsidRPr="002A4C1E">
            <w:rPr>
              <w:rFonts w:asciiTheme="majorHAnsi" w:hAnsiTheme="majorHAnsi" w:cstheme="majorHAnsi"/>
              <w:b/>
              <w:bCs/>
              <w:color w:val="FFC000"/>
            </w:rPr>
            <w:t xml:space="preserve"> </w:t>
          </w:r>
          <w:r w:rsidR="00C304E7" w:rsidRPr="00AA5269">
            <w:rPr>
              <w:rFonts w:asciiTheme="majorHAnsi" w:hAnsiTheme="majorHAnsi" w:cstheme="majorHAnsi"/>
            </w:rPr>
            <w:t>{</w:t>
          </w:r>
          <w:proofErr w:type="spellStart"/>
          <w:r w:rsidR="00C304E7" w:rsidRPr="00AA5269">
            <w:rPr>
              <w:rFonts w:asciiTheme="majorHAnsi" w:hAnsiTheme="majorHAnsi" w:cstheme="majorHAnsi"/>
            </w:rPr>
            <w:t>Product_Description</w:t>
          </w:r>
          <w:proofErr w:type="spellEnd"/>
          <w:r w:rsidR="00C304E7" w:rsidRPr="00AA5269">
            <w:rPr>
              <w:rFonts w:asciiTheme="majorHAnsi" w:hAnsiTheme="majorHAnsi" w:cstheme="majorHAnsi"/>
            </w:rPr>
            <w:t>}</w:t>
          </w:r>
        </w:sdtContent>
      </w:sdt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[Result_Aspect]</w:t>
            </w:r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49242902"/>
              <w:placeholder>
                <w:docPart w:val="5D6871B4B78341DAAED5200E925403C8"/>
              </w:placeholder>
            </w:sdtPr>
            <w:sdtContent>
              <w:p w14:paraId="7C465D39" w14:textId="24DDAFB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557163374"/>
              <w:placeholder>
                <w:docPart w:val="84AB22800BA448D79CB6A60D45FC6C65"/>
              </w:placeholder>
            </w:sdtPr>
            <w:sdtContent>
              <w:p w14:paraId="3273412E" w14:textId="2C6FEE5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442BA8E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792364463"/>
              <w:placeholder>
                <w:docPart w:val="DefaultPlaceholder_-1854013440"/>
              </w:placeholder>
            </w:sdtPr>
            <w:sdtContent>
              <w:p w14:paraId="2773264B" w14:textId="6723EDB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784882902"/>
              <w:placeholder>
                <w:docPart w:val="DefaultPlaceholder_-1854013440"/>
              </w:placeholder>
            </w:sdtPr>
            <w:sdtContent>
              <w:p w14:paraId="0790D7E7" w14:textId="51BFEC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Max_Aspect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356573655"/>
              <w:placeholder>
                <w:docPart w:val="DefaultPlaceholder_-1854013440"/>
              </w:placeholder>
            </w:sdtPr>
            <w:sdtContent>
              <w:p w14:paraId="4B6232D6" w14:textId="41FF2CA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Result_Density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11452C36" w14:textId="0B37EA7F" w:rsidR="00C304E7" w:rsidRPr="005F01E2" w:rsidRDefault="00000000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578740050"/>
                <w:placeholder>
                  <w:docPart w:val="794B08FF28E84DA6990C896B52900B62"/>
                </w:placeholder>
              </w:sdtPr>
              <w:sdtContent>
                <w:r w:rsidR="00C304E7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C304E7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C304E7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25BDDFBF" w14:textId="6F4BE543" w:rsidR="00C304E7" w:rsidRPr="005F01E2" w:rsidRDefault="00000000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239081244"/>
                <w:placeholder>
                  <w:docPart w:val="F2C12ED5CFC84338AA31972E8661137F"/>
                </w:placeholder>
              </w:sdtPr>
              <w:sdtContent>
                <w:r w:rsidR="00C304E7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C304E7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C304E7" w:rsidRPr="002B3055">
              <w:rPr>
                <w:sz w:val="16"/>
                <w:szCs w:val="16"/>
              </w:rPr>
              <w:t>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16E58BF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[R]</w:t>
            </w:r>
          </w:p>
        </w:tc>
        <w:tc>
          <w:tcPr>
            <w:tcW w:w="1697" w:type="dxa"/>
          </w:tcPr>
          <w:p w14:paraId="04A15248" w14:textId="44C66287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327017839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  <w:tc>
          <w:tcPr>
            <w:tcW w:w="1719" w:type="dxa"/>
          </w:tcPr>
          <w:p w14:paraId="3BDE4E00" w14:textId="28952490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-112210915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Max_Color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34172849"/>
              <w:placeholder>
                <w:docPart w:val="A6F26131ACD4496ABE6E841F09D5B25F"/>
              </w:placeholder>
            </w:sdtPr>
            <w:sdtContent>
              <w:p w14:paraId="35D7C724" w14:textId="5C252F49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31FF8619" w14:textId="6E8573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32C834A4" w14:textId="1F8830A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610D34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p w14:paraId="73D68F9A" w14:textId="29548BA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09500188" w14:textId="66348B16" w:rsidR="005F01E2" w:rsidRPr="005F01E2" w:rsidRDefault="00000000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sdt>
              <w:sdtPr>
                <w:rPr>
                  <w:sz w:val="16"/>
                  <w:szCs w:val="16"/>
                </w:rPr>
                <w:id w:val="294727651"/>
                <w:placeholder>
                  <w:docPart w:val="DefaultPlaceholder_-1854013440"/>
                </w:placeholder>
              </w:sdtPr>
              <w:sdtContent>
                <w:r w:rsidR="005F01E2"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="005F01E2" w:rsidRPr="002B3055">
                  <w:rPr>
                    <w:sz w:val="16"/>
                    <w:szCs w:val="16"/>
                  </w:rPr>
                  <w:t>Max_Density</w:t>
                </w:r>
                <w:proofErr w:type="spellEnd"/>
              </w:sdtContent>
            </w:sdt>
            <w:r w:rsidR="005F01E2" w:rsidRPr="002B3055">
              <w:rPr>
                <w:sz w:val="16"/>
                <w:szCs w:val="16"/>
              </w:rPr>
              <w:t>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2060235774"/>
              <w:placeholder>
                <w:docPart w:val="EB5AE52ADB0149C6B00020EF3E7682CA"/>
              </w:placeholder>
            </w:sdtPr>
            <w:sdtContent>
              <w:p w14:paraId="0D93C113" w14:textId="3533F69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7862B942" w14:textId="3676A20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E6A247D" w14:textId="2B79B84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457774508"/>
              <w:placeholder>
                <w:docPart w:val="DefaultPlaceholder_-1854013440"/>
              </w:placeholder>
            </w:sdtPr>
            <w:sdtContent>
              <w:p w14:paraId="60368267" w14:textId="282424CF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p w14:paraId="2635923F" w14:textId="1601556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703832C8" w14:textId="1BCD45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(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sdt>
            <w:sdtPr>
              <w:rPr>
                <w:sz w:val="16"/>
                <w:szCs w:val="16"/>
              </w:rPr>
              <w:id w:val="-1978532918"/>
              <w:placeholder>
                <w:docPart w:val="DefaultPlaceholder_-1854013440"/>
              </w:placeholder>
            </w:sdtPr>
            <w:sdtContent>
              <w:p w14:paraId="567EE8C9" w14:textId="1C7EBC41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Result_Lubricity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-1918621201"/>
              <w:placeholder>
                <w:docPart w:val="E45F7F8792F747BBAFF98CB477DCC268"/>
              </w:placeholder>
            </w:sdtPr>
            <w:sdtContent>
              <w:p w14:paraId="5DB53FCF" w14:textId="790EC126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183569121"/>
              <w:placeholder>
                <w:docPart w:val="0CCE91315CD844F7889E988AA835B0B6"/>
              </w:placeholder>
            </w:sdtPr>
            <w:sdtContent>
              <w:p w14:paraId="0D5DD9CB" w14:textId="275E15CB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proofErr w:type="spell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proofErr w:type="spellEnd"/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6E3094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544035802"/>
              <w:placeholder>
                <w:docPart w:val="63181B4933D44228B81A4DED2B94A117"/>
              </w:placeholder>
            </w:sdtPr>
            <w:sdtContent>
              <w:p w14:paraId="50BE134C" w14:textId="0B70083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675557638"/>
              <w:placeholder>
                <w:docPart w:val="C39F6AB2454E4E32BE8F3C193B5B8A47"/>
              </w:placeholder>
            </w:sdtPr>
            <w:sdtContent>
              <w:p w14:paraId="26F73C6D" w14:textId="229281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1227872868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5631336C" w14:textId="6EEA10E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Result_Sulfur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396162748"/>
              <w:placeholder>
                <w:docPart w:val="EEC1AFA0EC94424D8E0F6710157EB681"/>
              </w:placeholder>
            </w:sdtPr>
            <w:sdtContent>
              <w:p w14:paraId="388E891B" w14:textId="72C9850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642319102"/>
              <w:placeholder>
                <w:docPart w:val="27E8077CC9C649998C439BA71C499DA4"/>
              </w:placeholder>
            </w:sdtPr>
            <w:sdtContent>
              <w:p w14:paraId="4F2EA69A" w14:textId="08E1C0D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160C24B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771981261"/>
              <w:placeholder>
                <w:docPart w:val="DefaultPlaceholder_-1854013440"/>
              </w:placeholder>
            </w:sdtPr>
            <w:sdtContent>
              <w:p w14:paraId="4BE60A1E" w14:textId="77DDE75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sdt>
            <w:sdtPr>
              <w:rPr>
                <w:sz w:val="16"/>
                <w:szCs w:val="16"/>
              </w:rPr>
              <w:id w:val="-1238932952"/>
              <w:placeholder>
                <w:docPart w:val="DefaultPlaceholder_-1854013440"/>
              </w:placeholder>
            </w:sdtPr>
            <w:sdtContent>
              <w:p w14:paraId="531EED2D" w14:textId="78511EB6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Max_Distillation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40512E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80564091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sult_CetaneIndex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</w:tcPr>
          <w:p w14:paraId="501838BF" w14:textId="00855F1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</w:tcPr>
          <w:p w14:paraId="4C45CED4" w14:textId="1D8775F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[Result_CetaneIndex]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[Max_Acidity]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5A8802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</w:tcPr>
          <w:sdt>
            <w:sdtPr>
              <w:rPr>
                <w:sz w:val="16"/>
                <w:szCs w:val="16"/>
              </w:rPr>
              <w:id w:val="1909178667"/>
              <w:placeholder>
                <w:docPart w:val="DefaultPlaceholder_-1854013440"/>
              </w:placeholder>
            </w:sdtPr>
            <w:sdtContent>
              <w:p w14:paraId="6ED51BE7" w14:textId="6CCE1418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Min_Ash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</w:tcPr>
          <w:p w14:paraId="009C68C7" w14:textId="017D76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465B0A3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</w:t>
            </w:r>
            <w:proofErr w:type="spellStart"/>
            <w:r w:rsidRPr="002B3055">
              <w:rPr>
                <w:sz w:val="16"/>
                <w:szCs w:val="16"/>
              </w:rPr>
              <w:t>Re</w:t>
            </w:r>
            <w:sdt>
              <w:sdtPr>
                <w:rPr>
                  <w:sz w:val="16"/>
                  <w:szCs w:val="16"/>
                </w:rPr>
                <w:id w:val="1531529995"/>
                <w:placeholder>
                  <w:docPart w:val="DefaultPlaceholder_-1854013440"/>
                </w:placeholder>
              </w:sdtPr>
              <w:sdtContent>
                <w:r w:rsidRPr="002B3055">
                  <w:rPr>
                    <w:sz w:val="16"/>
                    <w:szCs w:val="16"/>
                  </w:rPr>
                  <w:t>sult_CFPP_Summer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sdtContent>
            </w:sdt>
          </w:p>
        </w:tc>
        <w:tc>
          <w:tcPr>
            <w:tcW w:w="1697" w:type="dxa"/>
            <w:vAlign w:val="center"/>
          </w:tcPr>
          <w:p w14:paraId="0FF5E64B" w14:textId="6AA72C5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719" w:type="dxa"/>
            <w:vAlign w:val="center"/>
          </w:tcPr>
          <w:p w14:paraId="67908FCE" w14:textId="6423AFE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2D9225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  <w:tc>
          <w:tcPr>
            <w:tcW w:w="1697" w:type="dxa"/>
            <w:vAlign w:val="center"/>
          </w:tcPr>
          <w:sdt>
            <w:sdtPr>
              <w:rPr>
                <w:sz w:val="16"/>
                <w:szCs w:val="16"/>
              </w:rPr>
              <w:id w:val="683864397"/>
              <w:placeholder>
                <w:docPart w:val="DefaultPlaceholder_-1854013440"/>
              </w:placeholder>
            </w:sdtPr>
            <w:sdtContent>
              <w:p w14:paraId="77B06602" w14:textId="436853B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Min_CFPP_Summer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  <w:tc>
          <w:tcPr>
            <w:tcW w:w="1719" w:type="dxa"/>
            <w:vAlign w:val="center"/>
          </w:tcPr>
          <w:p w14:paraId="45464EDE" w14:textId="030F52A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/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sdt>
          <w:sdtPr>
            <w:rPr>
              <w:sz w:val="16"/>
              <w:szCs w:val="16"/>
            </w:rPr>
            <w:id w:val="-1803992752"/>
            <w:placeholder>
              <w:docPart w:val="46784A2F19D1452AA1703842538709E3"/>
            </w:placeholder>
          </w:sdtPr>
          <w:sdtContent>
            <w:tc>
              <w:tcPr>
                <w:tcW w:w="1231" w:type="dxa"/>
                <w:vAlign w:val="center"/>
              </w:tcPr>
              <w:p w14:paraId="6AFA8624" w14:textId="1E46F2A2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462042122"/>
            <w:placeholder>
              <w:docPart w:val="6C6058D91FAA4C7B885618EF4F2868C0"/>
            </w:placeholder>
          </w:sdtPr>
          <w:sdtContent>
            <w:tc>
              <w:tcPr>
                <w:tcW w:w="1697" w:type="dxa"/>
                <w:vAlign w:val="center"/>
              </w:tcPr>
              <w:p w14:paraId="27F8F683" w14:textId="37A6771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04626489"/>
              <w:placeholder>
                <w:docPart w:val="A53B219170884286BA399E5062CF3E9A"/>
              </w:placeholder>
            </w:sdtPr>
            <w:sdtContent>
              <w:p w14:paraId="1515B491" w14:textId="450E300A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proofErr w:type="spellStart"/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  <w:proofErr w:type="spellEnd"/>
          </w:p>
        </w:tc>
        <w:sdt>
          <w:sdtPr>
            <w:rPr>
              <w:sz w:val="16"/>
              <w:szCs w:val="16"/>
            </w:rPr>
            <w:id w:val="1081864441"/>
            <w:placeholder>
              <w:docPart w:val="CD97C8B4C6CD4CE392DCD18CF6060DC4"/>
            </w:placeholder>
          </w:sdtPr>
          <w:sdtContent>
            <w:tc>
              <w:tcPr>
                <w:tcW w:w="1231" w:type="dxa"/>
                <w:vAlign w:val="center"/>
              </w:tcPr>
              <w:p w14:paraId="6EC7BBA1" w14:textId="7485ACAD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922412712"/>
            <w:placeholder>
              <w:docPart w:val="96E0679EB48C40C996A91A37ECE56C10"/>
            </w:placeholder>
          </w:sdtPr>
          <w:sdtContent>
            <w:tc>
              <w:tcPr>
                <w:tcW w:w="1697" w:type="dxa"/>
                <w:vAlign w:val="center"/>
              </w:tcPr>
              <w:p w14:paraId="7F761216" w14:textId="4A494685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-526406278"/>
              <w:placeholder>
                <w:docPart w:val="18D0C72C0AA84A0A82597EEA839B3798"/>
              </w:placeholder>
            </w:sdtPr>
            <w:sdtContent>
              <w:p w14:paraId="6FA0C6E8" w14:textId="3E4286E4" w:rsidR="00C304E7" w:rsidRPr="005F01E2" w:rsidRDefault="00C304E7" w:rsidP="00C304E7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proofErr w:type="gramStart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</w:t>
            </w:r>
            <w:proofErr w:type="gramEnd"/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sdt>
          <w:sdtPr>
            <w:rPr>
              <w:sz w:val="16"/>
              <w:szCs w:val="16"/>
            </w:rPr>
            <w:id w:val="-1229763246"/>
            <w:placeholder>
              <w:docPart w:val="DefaultPlaceholder_-1854013440"/>
            </w:placeholder>
          </w:sdtPr>
          <w:sdtContent>
            <w:tc>
              <w:tcPr>
                <w:tcW w:w="1231" w:type="dxa"/>
                <w:vAlign w:val="center"/>
              </w:tcPr>
              <w:p w14:paraId="72FACFF3" w14:textId="20CFB4DB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Result_CetaneNumber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sdt>
          <w:sdtPr>
            <w:rPr>
              <w:sz w:val="16"/>
              <w:szCs w:val="16"/>
            </w:rPr>
            <w:id w:val="-744884051"/>
            <w:placeholder>
              <w:docPart w:val="DefaultPlaceholder_-1854013440"/>
            </w:placeholder>
          </w:sdtPr>
          <w:sdtContent>
            <w:tc>
              <w:tcPr>
                <w:tcW w:w="1697" w:type="dxa"/>
                <w:vAlign w:val="center"/>
              </w:tcPr>
              <w:p w14:paraId="1B088DE6" w14:textId="4E9CA0AE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Min_Cloud_Winter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tc>
          </w:sdtContent>
        </w:sdt>
        <w:tc>
          <w:tcPr>
            <w:tcW w:w="1719" w:type="dxa"/>
            <w:vAlign w:val="center"/>
          </w:tcPr>
          <w:sdt>
            <w:sdtPr>
              <w:rPr>
                <w:sz w:val="16"/>
                <w:szCs w:val="16"/>
              </w:rPr>
              <w:id w:val="1724253793"/>
              <w:placeholder>
                <w:docPart w:val="DefaultPlaceholder_-1854013440"/>
              </w:placeholder>
            </w:sdtPr>
            <w:sdtContent>
              <w:p w14:paraId="32386455" w14:textId="54CF6505" w:rsidR="005F01E2" w:rsidRPr="005F01E2" w:rsidRDefault="005F01E2" w:rsidP="005F01E2">
                <w:pPr>
                  <w:pStyle w:val="NoSpacing"/>
                  <w:rPr>
                    <w:rFonts w:asciiTheme="majorHAnsi" w:hAnsiTheme="majorHAnsi" w:cstheme="majorHAnsi"/>
                    <w:sz w:val="16"/>
                    <w:szCs w:val="16"/>
                  </w:rPr>
                </w:pPr>
                <w:r w:rsidRPr="002B3055">
                  <w:rPr>
                    <w:sz w:val="16"/>
                    <w:szCs w:val="16"/>
                  </w:rPr>
                  <w:t>{</w:t>
                </w:r>
                <w:proofErr w:type="spellStart"/>
                <w:r w:rsidRPr="002B3055">
                  <w:rPr>
                    <w:sz w:val="16"/>
                    <w:szCs w:val="16"/>
                  </w:rPr>
                  <w:t>Max_Cloud_Winter</w:t>
                </w:r>
                <w:proofErr w:type="spellEnd"/>
                <w:r w:rsidRPr="002B3055">
                  <w:rPr>
                    <w:sz w:val="16"/>
                    <w:szCs w:val="16"/>
                  </w:rPr>
                  <w:t>}</w:t>
                </w:r>
              </w:p>
            </w:sdtContent>
          </w:sdt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0EF268E0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Yuki Yamamoto                      Designation: Environmental Manager</w:t>
        <w:br/>
        <w:t>Company: Seanergy Maritime Holdings                            Company: Seanergy Maritime Holdings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30148441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Astrid Nielsen</w:t>
        <w:br/>
        <w:t xml:space="preserve">Designation: </w:t>
        <w:br/>
        <w:t xml:space="preserve">                                                                                                                                 Company: </w:t>
        <w:br/>
        <w:t xml:space="preserve">                                                                                                                              Signature / Seal: 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5818F" w14:textId="77777777" w:rsidR="0021739B" w:rsidRDefault="0021739B" w:rsidP="00C304E7">
      <w:pPr>
        <w:spacing w:after="0" w:line="240" w:lineRule="auto"/>
      </w:pPr>
      <w:r>
        <w:separator/>
      </w:r>
    </w:p>
  </w:endnote>
  <w:endnote w:type="continuationSeparator" w:id="0">
    <w:p w14:paraId="532B46FD" w14:textId="77777777" w:rsidR="0021739B" w:rsidRDefault="0021739B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E8673" w14:textId="77777777" w:rsidR="0021739B" w:rsidRDefault="0021739B" w:rsidP="00C304E7">
      <w:pPr>
        <w:spacing w:after="0" w:line="240" w:lineRule="auto"/>
      </w:pPr>
      <w:r>
        <w:separator/>
      </w:r>
    </w:p>
  </w:footnote>
  <w:footnote w:type="continuationSeparator" w:id="0">
    <w:p w14:paraId="33DB2A9E" w14:textId="77777777" w:rsidR="0021739B" w:rsidRDefault="0021739B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6063C"/>
    <w:rsid w:val="0007467C"/>
    <w:rsid w:val="0015074B"/>
    <w:rsid w:val="001F3836"/>
    <w:rsid w:val="002079C3"/>
    <w:rsid w:val="0021739B"/>
    <w:rsid w:val="0029639D"/>
    <w:rsid w:val="002A4C1E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600890FF30249E1B8EC37AA573D8C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116AF-5D11-4667-A853-5B4288A16129}"/>
      </w:docPartPr>
      <w:docPartBody>
        <w:p w:rsidR="00F256BD" w:rsidRDefault="00182183" w:rsidP="00182183">
          <w:pPr>
            <w:pStyle w:val="9600890FF30249E1B8EC37AA573D8C68"/>
          </w:pPr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DEFFA-C498-4F94-9E22-4EAB53BDC98C}"/>
      </w:docPartPr>
      <w:docPartBody>
        <w:p w:rsidR="00F256BD" w:rsidRDefault="00182183"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784A2F19D1452AA170384253870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476D51-D0D1-42DB-B66F-C2701E832ACA}"/>
      </w:docPartPr>
      <w:docPartBody>
        <w:p w:rsidR="00F256BD" w:rsidRDefault="00182183" w:rsidP="00182183">
          <w:pPr>
            <w:pStyle w:val="46784A2F19D1452AA1703842538709E3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C6058D91FAA4C7B885618EF4F28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E7987-E3C2-4069-A4E1-C3AAFD64A3AD}"/>
      </w:docPartPr>
      <w:docPartBody>
        <w:p w:rsidR="00F256BD" w:rsidRDefault="00182183" w:rsidP="00182183">
          <w:pPr>
            <w:pStyle w:val="6C6058D91FAA4C7B885618EF4F2868C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3B219170884286BA399E5062CF3E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4F409-DD77-47BC-8C22-3AB5DA8E6D55}"/>
      </w:docPartPr>
      <w:docPartBody>
        <w:p w:rsidR="00F256BD" w:rsidRDefault="00182183" w:rsidP="00182183">
          <w:pPr>
            <w:pStyle w:val="A53B219170884286BA399E5062CF3E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D97C8B4C6CD4CE392DCD18CF6060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52DF6-F6FE-45DC-A80F-F837C07BC5DB}"/>
      </w:docPartPr>
      <w:docPartBody>
        <w:p w:rsidR="00F256BD" w:rsidRDefault="00182183" w:rsidP="00182183">
          <w:pPr>
            <w:pStyle w:val="CD97C8B4C6CD4CE392DCD18CF6060DC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E0679EB48C40C996A91A37ECE56C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3C21A-2E48-4E7D-9BBC-50691D144880}"/>
      </w:docPartPr>
      <w:docPartBody>
        <w:p w:rsidR="00F256BD" w:rsidRDefault="00182183" w:rsidP="00182183">
          <w:pPr>
            <w:pStyle w:val="96E0679EB48C40C996A91A37ECE56C10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8D0C72C0AA84A0A82597EEA839B3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04DED-97A3-44C6-8051-0E7B77AB2B00}"/>
      </w:docPartPr>
      <w:docPartBody>
        <w:p w:rsidR="00F256BD" w:rsidRDefault="00182183" w:rsidP="00182183">
          <w:pPr>
            <w:pStyle w:val="18D0C72C0AA84A0A82597EEA839B379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5F7F8792F747BBAFF98CB477DCC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93A420-0129-4294-86FC-65FC5155FAEF}"/>
      </w:docPartPr>
      <w:docPartBody>
        <w:p w:rsidR="00F256BD" w:rsidRDefault="00182183" w:rsidP="00182183">
          <w:pPr>
            <w:pStyle w:val="E45F7F8792F747BBAFF98CB477DCC26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CE91315CD844F7889E988AA835B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E15A8-F6BA-4542-8E08-FDE685EDAABC}"/>
      </w:docPartPr>
      <w:docPartBody>
        <w:p w:rsidR="00F256BD" w:rsidRDefault="00182183" w:rsidP="00182183">
          <w:pPr>
            <w:pStyle w:val="0CCE91315CD844F7889E988AA835B0B6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181B4933D44228B81A4DED2B94A1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317816-EF89-4A47-9069-1F465F814C34}"/>
      </w:docPartPr>
      <w:docPartBody>
        <w:p w:rsidR="00F256BD" w:rsidRDefault="00182183" w:rsidP="00182183">
          <w:pPr>
            <w:pStyle w:val="63181B4933D44228B81A4DED2B94A11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9F6AB2454E4E32BE8F3C193B5B8A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36F39-00BD-4A31-941F-D8889CF7BB42}"/>
      </w:docPartPr>
      <w:docPartBody>
        <w:p w:rsidR="00F256BD" w:rsidRDefault="00182183" w:rsidP="00182183">
          <w:pPr>
            <w:pStyle w:val="C39F6AB2454E4E32BE8F3C193B5B8A47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EC1AFA0EC94424D8E0F6710157EB6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28BE2-9BCE-49D3-AA44-9341F39439C3}"/>
      </w:docPartPr>
      <w:docPartBody>
        <w:p w:rsidR="00F256BD" w:rsidRDefault="00182183" w:rsidP="00182183">
          <w:pPr>
            <w:pStyle w:val="EEC1AFA0EC94424D8E0F6710157EB681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7E8077CC9C649998C439BA71C499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72BBC-68BA-4E58-BBC6-D3AAB0648A8D}"/>
      </w:docPartPr>
      <w:docPartBody>
        <w:p w:rsidR="00F256BD" w:rsidRDefault="00182183" w:rsidP="00182183">
          <w:pPr>
            <w:pStyle w:val="27E8077CC9C649998C439BA71C499DA4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5AE52ADB0149C6B00020EF3E768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D4EE7-1E4F-4B03-9B54-6D1871FA29C4}"/>
      </w:docPartPr>
      <w:docPartBody>
        <w:p w:rsidR="00F256BD" w:rsidRDefault="00182183" w:rsidP="00182183">
          <w:pPr>
            <w:pStyle w:val="EB5AE52ADB0149C6B00020EF3E7682C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B641361B6F540F986268B06365F7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80B35-7723-4571-AF0F-DCD00C06026A}"/>
      </w:docPartPr>
      <w:docPartBody>
        <w:p w:rsidR="00F256BD" w:rsidRDefault="00182183" w:rsidP="00182183">
          <w:pPr>
            <w:pStyle w:val="2B641361B6F540F986268B06365F79A9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9EDC934A824DFB8510FCC99A4656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904D4F-E2DD-44DB-B806-08EF4956B907}"/>
      </w:docPartPr>
      <w:docPartBody>
        <w:p w:rsidR="00F256BD" w:rsidRDefault="00182183" w:rsidP="00182183">
          <w:pPr>
            <w:pStyle w:val="199EDC934A824DFB8510FCC99A46563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F26131ACD4496ABE6E841F09D5B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68F91-A8AF-4B54-98D4-EEDA9F50F7F4}"/>
      </w:docPartPr>
      <w:docPartBody>
        <w:p w:rsidR="00F256BD" w:rsidRDefault="00182183" w:rsidP="00182183">
          <w:pPr>
            <w:pStyle w:val="A6F26131ACD4496ABE6E841F09D5B25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32D26323EC4245BFEC362E9DD0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9BFA-DBBE-400C-AD76-D58C49644CAC}"/>
      </w:docPartPr>
      <w:docPartBody>
        <w:p w:rsidR="00F256BD" w:rsidRDefault="00182183" w:rsidP="00182183">
          <w:pPr>
            <w:pStyle w:val="A632D26323EC4245BFEC362E9DD0EEBE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D27C61E36A4096B9C895A9EE3B7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746C6-D8F7-4F59-AD64-E4CBD98D31BE}"/>
      </w:docPartPr>
      <w:docPartBody>
        <w:p w:rsidR="00F256BD" w:rsidRDefault="00182183" w:rsidP="00182183">
          <w:pPr>
            <w:pStyle w:val="7FD27C61E36A4096B9C895A9EE3B7A9A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4B08FF28E84DA6990C896B52900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07550-16B0-43DC-AC88-80ECF96773DF}"/>
      </w:docPartPr>
      <w:docPartBody>
        <w:p w:rsidR="00F256BD" w:rsidRDefault="00182183" w:rsidP="00182183">
          <w:pPr>
            <w:pStyle w:val="794B08FF28E84DA6990C896B52900B62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C12ED5CFC84338AA31972E866113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FE032-268C-45FC-B43C-B64050162091}"/>
      </w:docPartPr>
      <w:docPartBody>
        <w:p w:rsidR="00F256BD" w:rsidRDefault="00182183" w:rsidP="00182183">
          <w:pPr>
            <w:pStyle w:val="F2C12ED5CFC84338AA31972E8661137F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6871B4B78341DAAED5200E925403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D12207-6BEC-4A6D-BB91-1C860BA44873}"/>
      </w:docPartPr>
      <w:docPartBody>
        <w:p w:rsidR="00F256BD" w:rsidRDefault="00182183" w:rsidP="00182183">
          <w:pPr>
            <w:pStyle w:val="5D6871B4B78341DAAED5200E925403C8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4AB22800BA448D79CB6A60D45FC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6E75E8-B350-47C5-860A-CA2D292B5A64}"/>
      </w:docPartPr>
      <w:docPartBody>
        <w:p w:rsidR="00F256BD" w:rsidRDefault="00182183" w:rsidP="00182183">
          <w:pPr>
            <w:pStyle w:val="84AB22800BA448D79CB6A60D45FC6C65"/>
          </w:pPr>
          <w:r w:rsidRPr="00376F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4BFE8-8DFB-40C5-A982-480E0E68E8AC}"/>
      </w:docPartPr>
      <w:docPartBody>
        <w:p w:rsidR="00F256BD" w:rsidRDefault="00182183">
          <w:r w:rsidRPr="00376F6B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83"/>
    <w:rsid w:val="000D7D91"/>
    <w:rsid w:val="00182183"/>
    <w:rsid w:val="0037258F"/>
    <w:rsid w:val="005D3B45"/>
    <w:rsid w:val="00E43FF6"/>
    <w:rsid w:val="00F2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2183"/>
    <w:rPr>
      <w:color w:val="666666"/>
    </w:rPr>
  </w:style>
  <w:style w:type="paragraph" w:customStyle="1" w:styleId="9600890FF30249E1B8EC37AA573D8C68">
    <w:name w:val="9600890FF30249E1B8EC37AA573D8C68"/>
    <w:rsid w:val="00182183"/>
  </w:style>
  <w:style w:type="paragraph" w:customStyle="1" w:styleId="46784A2F19D1452AA1703842538709E3">
    <w:name w:val="46784A2F19D1452AA1703842538709E3"/>
    <w:rsid w:val="00182183"/>
  </w:style>
  <w:style w:type="paragraph" w:customStyle="1" w:styleId="6C6058D91FAA4C7B885618EF4F2868C0">
    <w:name w:val="6C6058D91FAA4C7B885618EF4F2868C0"/>
    <w:rsid w:val="00182183"/>
  </w:style>
  <w:style w:type="paragraph" w:customStyle="1" w:styleId="A53B219170884286BA399E5062CF3E9A">
    <w:name w:val="A53B219170884286BA399E5062CF3E9A"/>
    <w:rsid w:val="00182183"/>
  </w:style>
  <w:style w:type="paragraph" w:customStyle="1" w:styleId="CD97C8B4C6CD4CE392DCD18CF6060DC4">
    <w:name w:val="CD97C8B4C6CD4CE392DCD18CF6060DC4"/>
    <w:rsid w:val="00182183"/>
  </w:style>
  <w:style w:type="paragraph" w:customStyle="1" w:styleId="96E0679EB48C40C996A91A37ECE56C10">
    <w:name w:val="96E0679EB48C40C996A91A37ECE56C10"/>
    <w:rsid w:val="00182183"/>
  </w:style>
  <w:style w:type="paragraph" w:customStyle="1" w:styleId="18D0C72C0AA84A0A82597EEA839B3798">
    <w:name w:val="18D0C72C0AA84A0A82597EEA839B3798"/>
    <w:rsid w:val="00182183"/>
  </w:style>
  <w:style w:type="paragraph" w:customStyle="1" w:styleId="E45F7F8792F747BBAFF98CB477DCC268">
    <w:name w:val="E45F7F8792F747BBAFF98CB477DCC268"/>
    <w:rsid w:val="00182183"/>
  </w:style>
  <w:style w:type="paragraph" w:customStyle="1" w:styleId="0CCE91315CD844F7889E988AA835B0B6">
    <w:name w:val="0CCE91315CD844F7889E988AA835B0B6"/>
    <w:rsid w:val="00182183"/>
  </w:style>
  <w:style w:type="paragraph" w:customStyle="1" w:styleId="63181B4933D44228B81A4DED2B94A117">
    <w:name w:val="63181B4933D44228B81A4DED2B94A117"/>
    <w:rsid w:val="00182183"/>
  </w:style>
  <w:style w:type="paragraph" w:customStyle="1" w:styleId="C39F6AB2454E4E32BE8F3C193B5B8A47">
    <w:name w:val="C39F6AB2454E4E32BE8F3C193B5B8A47"/>
    <w:rsid w:val="00182183"/>
  </w:style>
  <w:style w:type="paragraph" w:customStyle="1" w:styleId="EEC1AFA0EC94424D8E0F6710157EB681">
    <w:name w:val="EEC1AFA0EC94424D8E0F6710157EB681"/>
    <w:rsid w:val="00182183"/>
  </w:style>
  <w:style w:type="paragraph" w:customStyle="1" w:styleId="27E8077CC9C649998C439BA71C499DA4">
    <w:name w:val="27E8077CC9C649998C439BA71C499DA4"/>
    <w:rsid w:val="00182183"/>
  </w:style>
  <w:style w:type="paragraph" w:customStyle="1" w:styleId="EB5AE52ADB0149C6B00020EF3E7682CA">
    <w:name w:val="EB5AE52ADB0149C6B00020EF3E7682CA"/>
    <w:rsid w:val="00182183"/>
  </w:style>
  <w:style w:type="paragraph" w:customStyle="1" w:styleId="2B641361B6F540F986268B06365F79A9">
    <w:name w:val="2B641361B6F540F986268B06365F79A9"/>
    <w:rsid w:val="00182183"/>
  </w:style>
  <w:style w:type="paragraph" w:customStyle="1" w:styleId="199EDC934A824DFB8510FCC99A46563F">
    <w:name w:val="199EDC934A824DFB8510FCC99A46563F"/>
    <w:rsid w:val="00182183"/>
  </w:style>
  <w:style w:type="paragraph" w:customStyle="1" w:styleId="A6F26131ACD4496ABE6E841F09D5B25F">
    <w:name w:val="A6F26131ACD4496ABE6E841F09D5B25F"/>
    <w:rsid w:val="00182183"/>
  </w:style>
  <w:style w:type="paragraph" w:customStyle="1" w:styleId="A632D26323EC4245BFEC362E9DD0EEBE">
    <w:name w:val="A632D26323EC4245BFEC362E9DD0EEBE"/>
    <w:rsid w:val="00182183"/>
  </w:style>
  <w:style w:type="paragraph" w:customStyle="1" w:styleId="7FD27C61E36A4096B9C895A9EE3B7A9A">
    <w:name w:val="7FD27C61E36A4096B9C895A9EE3B7A9A"/>
    <w:rsid w:val="00182183"/>
  </w:style>
  <w:style w:type="paragraph" w:customStyle="1" w:styleId="794B08FF28E84DA6990C896B52900B62">
    <w:name w:val="794B08FF28E84DA6990C896B52900B62"/>
    <w:rsid w:val="00182183"/>
  </w:style>
  <w:style w:type="paragraph" w:customStyle="1" w:styleId="F2C12ED5CFC84338AA31972E8661137F">
    <w:name w:val="F2C12ED5CFC84338AA31972E8661137F"/>
    <w:rsid w:val="00182183"/>
  </w:style>
  <w:style w:type="paragraph" w:customStyle="1" w:styleId="5D6871B4B78341DAAED5200E925403C8">
    <w:name w:val="5D6871B4B78341DAAED5200E925403C8"/>
    <w:rsid w:val="00182183"/>
  </w:style>
  <w:style w:type="paragraph" w:customStyle="1" w:styleId="84AB22800BA448D79CB6A60D45FC6C65">
    <w:name w:val="84AB22800BA448D79CB6A60D45FC6C65"/>
    <w:rsid w:val="001821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1382</Words>
  <Characters>7881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4</cp:revision>
  <dcterms:created xsi:type="dcterms:W3CDTF">2025-09-22T11:57:00Z</dcterms:created>
  <dcterms:modified xsi:type="dcterms:W3CDTF">2025-09-24T10:39:00Z</dcterms:modified>
  <cp:category/>
</cp:coreProperties>
</file>