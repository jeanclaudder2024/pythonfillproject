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DOC-2025-1730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2025-09-10</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2026-03-02</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NOT-3893</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Kobe Commerce Corp.,   represented by Michael Brown,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Imo23796221</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Bunker Fuel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25-30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CFR</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Kuwait</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83637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3122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19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Bureau Veritas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72.00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25,737,529</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939,014</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633,256</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IMO23796221</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Akira Yamada</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Procurement Manager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REG-608942</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Tokyo Trading Co.</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292 Shinjuku,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+81-3-8081-2396</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+81-99-2740-6690</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+81-3-1923-4739</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buyer547@tokyo-trading.com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Wells Fargo</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4458 Banking Plaza,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WFCBUS33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+44-27-2022-9959</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1589954949</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Jennifer Jackson</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+44-21-8634-2512</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4737 Financial District,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HSBCUS33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+65-6111-6788</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5483021748</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Anna Chen</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+65-6828-6082</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Yuki Sato</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John Williams</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President</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Operations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Akira Takahashi</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Sarah Williams</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