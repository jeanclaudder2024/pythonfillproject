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9"/>
        <w:gridCol w:w="2153"/>
        <w:gridCol w:w="3590"/>
        <w:gridCol w:w="2566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2A4C1E">
              <w:rPr>
                <w:rFonts w:asciiTheme="majorHAnsi" w:hAnsiTheme="majorHAnsi" w:cstheme="majorHAnsi"/>
              </w:rPr>
              <w:t>hr</w:t>
            </w:r>
            <w:proofErr w:type="spellEnd"/>
            <w:r w:rsidRPr="002A4C1E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907355127"/>
                <w:placeholder>
                  <w:docPart w:val="DefaultPlaceholder_-1854013437"/>
                </w:placeholder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AA5269" w:rsidRPr="00AA5269">
                  <w:rPr>
                    <w:rFonts w:asciiTheme="majorHAnsi" w:hAnsiTheme="majorHAnsi" w:cstheme="majorHAnsi"/>
                  </w:rPr>
                  <w:t>Issued_Date</w:t>
                </w:r>
                <w:proofErr w:type="spellEnd"/>
                <w:r w:rsidR="00AA5269" w:rsidRPr="00AA5269">
                  <w:rPr>
                    <w:rFonts w:asciiTheme="majorHAnsi" w:hAnsiTheme="majorHAnsi" w:cstheme="majorHAnsi"/>
                  </w:rPr>
                  <w:t>}</w:t>
                </w:r>
              </w:sdtContent>
            </w:sdt>
            <w:r w:rsidR="00AA5269" w:rsidRPr="00AA5269">
              <w:rPr>
                <w:rFonts w:asciiTheme="majorHAnsi" w:hAnsiTheme="majorHAnsi" w:cstheme="majorHAnsi"/>
              </w:rPr>
              <w:t xml:space="preserve"> / </w:t>
            </w:r>
            <w:sdt>
              <w:sdtPr>
                <w:rPr>
                  <w:rFonts w:asciiTheme="majorHAnsi" w:hAnsiTheme="majorHAnsi" w:cstheme="majorHAnsi"/>
                </w:rPr>
                <w:id w:val="155115285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{Validity}</w:t>
                </w:r>
              </w:sdtContent>
            </w:sdt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916197898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 xml:space="preserve">M/T TRIAL AND </w:t>
            </w:r>
            <w:sdt>
              <w:sdtPr>
                <w:rPr>
                  <w:rFonts w:asciiTheme="majorHAnsi" w:hAnsiTheme="majorHAnsi" w:cstheme="majorHAnsi"/>
                </w:rPr>
                <w:id w:val="-1646885186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</w:rPr>
                <w:id w:val="1964765129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{Price}</w:t>
                </w:r>
              </w:sdtContent>
            </w:sdt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proofErr w:type="gramStart"/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 :</w:t>
            </w:r>
            <w:proofErr w:type="gramEnd"/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5905FE6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5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[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l]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</w:t>
      </w:r>
      <w:proofErr w:type="gramStart"/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proofErr w:type="gramEnd"/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 DIP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5F01E2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 w:rsidRPr="005F01E2"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40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[Seller_SWIFT]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="00000000"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="00000000"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SPECIFICATION FOR</w:t>
      </w:r>
      <w:sdt>
        <w:sdtPr>
          <w:rPr>
            <w:rFonts w:asciiTheme="majorHAnsi" w:hAnsiTheme="majorHAnsi" w:cstheme="majorHAnsi"/>
            <w:b/>
            <w:bCs/>
            <w:color w:val="FFC000"/>
          </w:rPr>
          <w:id w:val="2106920221"/>
          <w:placeholder>
            <w:docPart w:val="DefaultPlaceholder_-1854013440"/>
          </w:placeholder>
        </w:sdtPr>
        <w:sdtEndPr>
          <w:rPr>
            <w:b w:val="0"/>
            <w:bCs w:val="0"/>
            <w:color w:val="auto"/>
          </w:rPr>
        </w:sdtEndPr>
        <w:sdtContent>
          <w:r w:rsidRPr="002A4C1E">
            <w:rPr>
              <w:rFonts w:asciiTheme="majorHAnsi" w:hAnsiTheme="majorHAnsi" w:cstheme="majorHAnsi"/>
              <w:b/>
              <w:bCs/>
              <w:color w:val="FFC000"/>
            </w:rPr>
            <w:t xml:space="preserve"> </w:t>
          </w:r>
          <w:r w:rsidR="00C304E7" w:rsidRPr="00AA5269">
            <w:rPr>
              <w:rFonts w:asciiTheme="majorHAnsi" w:hAnsiTheme="majorHAnsi" w:cstheme="majorHAnsi"/>
            </w:rPr>
            <w:t>{</w:t>
          </w:r>
          <w:proofErr w:type="spellStart"/>
          <w:r w:rsidR="00C304E7" w:rsidRPr="00AA5269">
            <w:rPr>
              <w:rFonts w:asciiTheme="majorHAnsi" w:hAnsiTheme="majorHAnsi" w:cstheme="majorHAnsi"/>
            </w:rPr>
            <w:t>Product_Description</w:t>
          </w:r>
          <w:proofErr w:type="spellEnd"/>
          <w:r w:rsidR="00C304E7" w:rsidRPr="00AA5269">
            <w:rPr>
              <w:rFonts w:asciiTheme="majorHAnsi" w:hAnsiTheme="majorHAnsi" w:cstheme="majorHAnsi"/>
            </w:rPr>
            <w:t>}</w:t>
          </w:r>
        </w:sdtContent>
      </w:sdt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[Result_Aspect]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578740050"/>
                <w:placeholder>
                  <w:docPart w:val="794B08FF28E84DA6990C896B52900B62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239081244"/>
                <w:placeholder>
                  <w:docPart w:val="F2C12ED5CFC84338AA31972E8661137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[R]</w:t>
            </w:r>
          </w:p>
        </w:tc>
        <w:tc>
          <w:tcPr>
            <w:tcW w:w="1697" w:type="dxa"/>
          </w:tcPr>
          <w:p w14:paraId="04A15248" w14:textId="44C66287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327017839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12210915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09500188" w14:textId="66348B16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294727651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(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805640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sult_CetaneIndex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[Result_CetaneIndex]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53152999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  <w:proofErr w:type="spellEnd"/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Sarah Elizabeth Johnson                      Designation: Commercial Director</w:t>
        <w:br/>
        <w:t>Company: Kawasaki Kisen Kaisha                            Company: Kawasaki Kisen Kaisha</w:t>
      </w:r>
    </w:p>
    <w:p w14:paraId="46C85534" w14:textId="77777777" w:rsidR="005F01E2" w:rsidRPr="005F01E2" w:rsidRDefault="005F01E2" w:rsidP="005F01E2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</w:rPr>
        <w:pict w14:anchorId="00F80AF0">
          <v:rect id="_x0000_i1060" style="width:0;height:1.5pt" o:hralign="center" o:hrstd="t" o:hr="t" fillcolor="#a0a0a0" stroked="f"/>
        </w:pict>
      </w:r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Nadia Popov</w:t>
        <w:br/>
        <w:t xml:space="preserve">Designation: </w:t>
        <w:br/>
        <w:t xml:space="preserve">                                                                                                                                 Company: </w:t>
        <w:br/>
        <w:t xml:space="preserve">                                                                                                                              Signature / Seal: 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6FB57" w14:textId="77777777" w:rsidR="00FA1363" w:rsidRDefault="00FA1363" w:rsidP="00C304E7">
      <w:pPr>
        <w:spacing w:after="0" w:line="240" w:lineRule="auto"/>
      </w:pPr>
      <w:r>
        <w:separator/>
      </w:r>
    </w:p>
  </w:endnote>
  <w:endnote w:type="continuationSeparator" w:id="0">
    <w:p w14:paraId="0CE4D7D1" w14:textId="77777777" w:rsidR="00FA1363" w:rsidRDefault="00FA1363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30089" w14:textId="77777777" w:rsidR="00FA1363" w:rsidRDefault="00FA1363" w:rsidP="00C304E7">
      <w:pPr>
        <w:spacing w:after="0" w:line="240" w:lineRule="auto"/>
      </w:pPr>
      <w:r>
        <w:separator/>
      </w:r>
    </w:p>
  </w:footnote>
  <w:footnote w:type="continuationSeparator" w:id="0">
    <w:p w14:paraId="552099B5" w14:textId="77777777" w:rsidR="00FA1363" w:rsidRDefault="00FA1363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9639D"/>
    <w:rsid w:val="002A4C1E"/>
    <w:rsid w:val="00326F90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000000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000000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000000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000000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000000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000000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000000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000000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000000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000000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000000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000000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000000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000000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000000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000000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000000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000000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000000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000000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000000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000000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000000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000000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000000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182183"/>
    <w:rsid w:val="005D3B45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608909C2291B4DA9A0336A062B710D0A">
    <w:name w:val="608909C2291B4DA9A0336A062B710D0A"/>
    <w:rsid w:val="00182183"/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3</cp:revision>
  <dcterms:created xsi:type="dcterms:W3CDTF">2025-09-22T11:57:00Z</dcterms:created>
  <dcterms:modified xsi:type="dcterms:W3CDTF">2025-09-22T12:31:00Z</dcterms:modified>
  <cp:category/>
</cp:coreProperties>
</file>