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895428" w14:textId="638FAA5A" w:rsidR="002A4C1E" w:rsidRPr="002A4C1E" w:rsidRDefault="002A4C1E" w:rsidP="00C304E7">
      <w:pPr>
        <w:pStyle w:val="Heading2"/>
        <w:jc w:val="center"/>
        <w:rPr>
          <w:rFonts w:cstheme="majorHAnsi"/>
          <w:sz w:val="28"/>
          <w:szCs w:val="28"/>
        </w:rPr>
      </w:pPr>
      <w:r w:rsidRPr="002A4C1E">
        <w:rPr>
          <w:rFonts w:cstheme="majorHAnsi"/>
          <w:sz w:val="28"/>
          <w:szCs w:val="28"/>
        </w:rPr>
        <w:t>Vessel Identification and Technical Details</w:t>
      </w:r>
    </w:p>
    <w:tbl>
      <w:tblPr>
        <w:tblStyle w:val="PlainTable2"/>
        <w:tblW w:w="10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77"/>
        <w:gridCol w:w="2155"/>
        <w:gridCol w:w="3587"/>
        <w:gridCol w:w="2569"/>
      </w:tblGrid>
      <w:tr w:rsidR="002A4C1E" w:rsidRPr="002A4C1E" w14:paraId="27605CE2" w14:textId="77777777" w:rsidTr="00AA5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bottom w:val="none" w:sz="0" w:space="0" w:color="auto"/>
            </w:tcBorders>
          </w:tcPr>
          <w:p w14:paraId="366E569A" w14:textId="77777777" w:rsidR="002A4C1E" w:rsidRPr="002A4C1E" w:rsidRDefault="002A4C1E" w:rsidP="009F4988">
            <w:pPr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Vessel Identification</w:t>
            </w:r>
          </w:p>
        </w:tc>
        <w:tc>
          <w:tcPr>
            <w:tcW w:w="0" w:type="auto"/>
            <w:gridSpan w:val="2"/>
            <w:tcBorders>
              <w:bottom w:val="none" w:sz="0" w:space="0" w:color="auto"/>
            </w:tcBorders>
          </w:tcPr>
          <w:p w14:paraId="41FD2424" w14:textId="77777777" w:rsidR="002A4C1E" w:rsidRPr="002A4C1E" w:rsidRDefault="002A4C1E" w:rsidP="009F49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Registry Information</w:t>
            </w:r>
          </w:p>
        </w:tc>
      </w:tr>
      <w:tr w:rsidR="002A4C1E" w:rsidRPr="002A4C1E" w14:paraId="32480F1F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36D821D8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IMO Number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C9729D9" w14:textId="74850CA2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IMO1861018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E2D1D28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Flag State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3C471A1" w14:textId="0FCFAB6A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Malta</w:t>
            </w:r>
          </w:p>
        </w:tc>
      </w:tr>
      <w:tr w:rsidR="002A4C1E" w:rsidRPr="002A4C1E" w14:paraId="080F9C0B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178E5BE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Vessel Type</w:t>
            </w:r>
          </w:p>
        </w:tc>
        <w:tc>
          <w:tcPr>
            <w:tcW w:w="0" w:type="auto"/>
          </w:tcPr>
          <w:p w14:paraId="66125674" w14:textId="42CCC72D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Crude Oil Tanker</w:t>
            </w:r>
          </w:p>
        </w:tc>
        <w:tc>
          <w:tcPr>
            <w:tcW w:w="0" w:type="auto"/>
          </w:tcPr>
          <w:p w14:paraId="688B9554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Call Sign</w:t>
            </w:r>
          </w:p>
        </w:tc>
        <w:tc>
          <w:tcPr>
            <w:tcW w:w="0" w:type="auto"/>
          </w:tcPr>
          <w:p w14:paraId="4DEC94A7" w14:textId="7E8E1DBC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9HA1234</w:t>
            </w:r>
          </w:p>
        </w:tc>
      </w:tr>
      <w:tr w:rsidR="002A4C1E" w:rsidRPr="002A4C1E" w14:paraId="2DDF3114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9E20F83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Year Built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079F34C" w14:textId="044DD2B1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2015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1779B39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Vessel Owner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48ADA23" w14:textId="4EEF6919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Sample Shipping Company</w:t>
            </w:r>
          </w:p>
        </w:tc>
      </w:tr>
      <w:tr w:rsidR="002A4C1E" w:rsidRPr="002A4C1E" w14:paraId="62876646" w14:textId="77777777" w:rsidTr="00AA5269">
        <w:trPr>
          <w:trHeight w:val="4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66AA73A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Length Overall (LOA)</w:t>
            </w:r>
          </w:p>
        </w:tc>
        <w:tc>
          <w:tcPr>
            <w:tcW w:w="0" w:type="auto"/>
          </w:tcPr>
          <w:p w14:paraId="249E498B" w14:textId="0F826E27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250m</w:t>
            </w:r>
          </w:p>
        </w:tc>
        <w:tc>
          <w:tcPr>
            <w:tcW w:w="0" w:type="auto"/>
          </w:tcPr>
          <w:p w14:paraId="67781B6E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Vessel Operator / Manager</w:t>
            </w:r>
          </w:p>
        </w:tc>
        <w:tc>
          <w:tcPr>
            <w:tcW w:w="0" w:type="auto"/>
          </w:tcPr>
          <w:p w14:paraId="05C1452C" w14:textId="1632E990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Sample Operator</w:t>
            </w:r>
          </w:p>
        </w:tc>
      </w:tr>
      <w:tr w:rsidR="002A4C1E" w:rsidRPr="002A4C1E" w14:paraId="571B7324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F6B7B98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Beam (Width)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9717333" w14:textId="5AAAFC20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45m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05D4477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ISM Manager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5187A5F" w14:textId="3BD46687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Sample ISM Manager</w:t>
            </w:r>
          </w:p>
        </w:tc>
      </w:tr>
      <w:tr w:rsidR="002A4C1E" w:rsidRPr="002A4C1E" w14:paraId="230F4ADB" w14:textId="77777777" w:rsidTr="00AA5269">
        <w:trPr>
          <w:trHeight w:val="1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31D03BE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Draft</w:t>
            </w:r>
          </w:p>
        </w:tc>
        <w:tc>
          <w:tcPr>
            <w:tcW w:w="0" w:type="auto"/>
          </w:tcPr>
          <w:p w14:paraId="1B257DCC" w14:textId="6A867DBC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15m</w:t>
            </w:r>
          </w:p>
        </w:tc>
        <w:tc>
          <w:tcPr>
            <w:tcW w:w="0" w:type="auto"/>
          </w:tcPr>
          <w:p w14:paraId="0857B28F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Registry Port</w:t>
            </w:r>
          </w:p>
        </w:tc>
        <w:tc>
          <w:tcPr>
            <w:tcW w:w="0" w:type="auto"/>
          </w:tcPr>
          <w:p w14:paraId="2769DB50" w14:textId="187D7367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Valletta</w:t>
            </w:r>
          </w:p>
        </w:tc>
      </w:tr>
      <w:tr w:rsidR="002A4C1E" w:rsidRPr="002A4C1E" w14:paraId="37DE97EA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1CB76F47" w14:textId="77777777" w:rsidR="002A4C1E" w:rsidRPr="002A4C1E" w:rsidRDefault="002A4C1E" w:rsidP="009F4988">
            <w:pPr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Technical Specifications</w:t>
            </w:r>
          </w:p>
        </w:tc>
        <w:tc>
          <w:tcPr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4434C7B7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1F497D" w:themeColor="text2"/>
              </w:rPr>
              <w:t>Capacity Details</w:t>
            </w:r>
          </w:p>
        </w:tc>
      </w:tr>
      <w:tr w:rsidR="002A4C1E" w:rsidRPr="002A4C1E" w14:paraId="724CFF72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176BD14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Gross Tonnage (GT)</w:t>
            </w:r>
          </w:p>
        </w:tc>
        <w:tc>
          <w:tcPr>
            <w:tcW w:w="0" w:type="auto"/>
          </w:tcPr>
          <w:p w14:paraId="734096A2" w14:textId="6F96BB00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45,000</w:t>
            </w:r>
          </w:p>
        </w:tc>
        <w:tc>
          <w:tcPr>
            <w:tcW w:w="0" w:type="auto"/>
          </w:tcPr>
          <w:p w14:paraId="0FDFB420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Deadweight (DWT)</w:t>
            </w:r>
          </w:p>
        </w:tc>
        <w:tc>
          <w:tcPr>
            <w:tcW w:w="0" w:type="auto"/>
          </w:tcPr>
          <w:p w14:paraId="140DD910" w14:textId="7D575613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85,000</w:t>
            </w:r>
          </w:p>
        </w:tc>
      </w:tr>
      <w:tr w:rsidR="002A4C1E" w:rsidRPr="002A4C1E" w14:paraId="34A5115E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0EF0A0F1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Net Tonnage (NT)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05B0003" w14:textId="63FDF902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35,000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E1C5159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Cargo Capacity (m³ / barrels)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F69B081" w14:textId="5F2201AE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85,000 MT</w:t>
            </w:r>
          </w:p>
        </w:tc>
      </w:tr>
      <w:tr w:rsidR="002A4C1E" w:rsidRPr="002A4C1E" w14:paraId="18030C4D" w14:textId="77777777" w:rsidTr="00AA5269">
        <w:trPr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B980815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Classification Society</w:t>
            </w:r>
          </w:p>
        </w:tc>
        <w:tc>
          <w:tcPr>
            <w:tcW w:w="0" w:type="auto"/>
          </w:tcPr>
          <w:p w14:paraId="527AEBAA" w14:textId="15A76E82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Lloyd's Register</w:t>
            </w:r>
          </w:p>
        </w:tc>
        <w:tc>
          <w:tcPr>
            <w:tcW w:w="0" w:type="auto"/>
          </w:tcPr>
          <w:p w14:paraId="50AFB106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Number of Cargo Tanks</w:t>
            </w:r>
          </w:p>
        </w:tc>
        <w:tc>
          <w:tcPr>
            <w:tcW w:w="0" w:type="auto"/>
          </w:tcPr>
          <w:p w14:paraId="7F270BF7" w14:textId="15C0AE1A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12</w:t>
            </w:r>
          </w:p>
        </w:tc>
      </w:tr>
      <w:tr w:rsidR="002A4C1E" w:rsidRPr="002A4C1E" w14:paraId="55ADDB92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7FBAC55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Main Engine Type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D0F01DD" w14:textId="221AB480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Diesel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3C72B9D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Pumping Capacity (m³/hr)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AE105F1" w14:textId="2179877D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3,000 m³/h</w:t>
            </w:r>
          </w:p>
        </w:tc>
      </w:tr>
      <w:tr w:rsidR="002A4C1E" w:rsidRPr="002A4C1E" w14:paraId="5343A900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9CD54F9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Speed (knots)</w:t>
            </w:r>
          </w:p>
        </w:tc>
        <w:tc>
          <w:tcPr>
            <w:tcW w:w="0" w:type="auto"/>
          </w:tcPr>
          <w:p w14:paraId="25417B46" w14:textId="50E1F81E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15 knots</w:t>
            </w:r>
          </w:p>
        </w:tc>
        <w:tc>
          <w:tcPr>
            <w:tcW w:w="0" w:type="auto"/>
          </w:tcPr>
          <w:p w14:paraId="5C22E35A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</w:tcPr>
          <w:p w14:paraId="4178D301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tbl>
      <w:tblPr>
        <w:tblStyle w:val="PlainTable1"/>
        <w:tblpPr w:leftFromText="180" w:rightFromText="180" w:vertAnchor="text" w:horzAnchor="margin" w:tblpY="181"/>
        <w:tblW w:w="11036" w:type="dxa"/>
        <w:tblLook w:val="04A0" w:firstRow="1" w:lastRow="0" w:firstColumn="1" w:lastColumn="0" w:noHBand="0" w:noVBand="1"/>
      </w:tblPr>
      <w:tblGrid>
        <w:gridCol w:w="5518"/>
        <w:gridCol w:w="5518"/>
      </w:tblGrid>
      <w:tr w:rsidR="002A4C1E" w:rsidRPr="002A4C1E" w14:paraId="3F185AB8" w14:textId="77777777" w:rsidTr="00AA5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18" w:type="dxa"/>
          </w:tcPr>
          <w:p w14:paraId="17F8A24B" w14:textId="28D5F109" w:rsidR="002A4C1E" w:rsidRPr="002A4C1E" w:rsidRDefault="001F3836" w:rsidP="001F3836">
            <w:pPr>
              <w:pStyle w:val="NoSpacing"/>
              <w:jc w:val="center"/>
              <w:rPr>
                <w:rFonts w:asciiTheme="majorHAnsi" w:hAnsiTheme="majorHAnsi" w:cstheme="majorHAnsi"/>
              </w:rPr>
            </w:pPr>
            <w:r>
              <w:t>Sample Company Name</w:t>
            </w:r>
          </w:p>
        </w:tc>
        <w:tc>
          <w:tcPr>
            <w:tcW w:w="5518" w:type="dxa"/>
          </w:tcPr>
          <w:p w14:paraId="3876C2B5" w14:textId="598BF75C" w:rsidR="002A4C1E" w:rsidRPr="00AA5269" w:rsidRDefault="001F3836" w:rsidP="001F3836">
            <w:pPr>
              <w:pStyle w:val="NoSpac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Sample Refinery Name</w:t>
            </w:r>
          </w:p>
        </w:tc>
      </w:tr>
    </w:tbl>
    <w:p w14:paraId="72C33BFB" w14:textId="7BDB6FD5" w:rsidR="00AA5269" w:rsidRPr="00AA5269" w:rsidRDefault="002A4C1E" w:rsidP="001F3836">
      <w:pPr>
        <w:pStyle w:val="NoSpacing"/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AA5269">
        <w:rPr>
          <w:rFonts w:asciiTheme="majorHAnsi" w:hAnsiTheme="majorHAnsi" w:cstheme="majorHAnsi"/>
          <w:b/>
          <w:bCs/>
          <w:spacing w:val="-3"/>
          <w:sz w:val="32"/>
          <w:szCs w:val="32"/>
          <w:highlight w:val="yellow"/>
        </w:rPr>
        <w:t>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O</w:t>
      </w:r>
      <w:r w:rsidRPr="00AA5269">
        <w:rPr>
          <w:rFonts w:asciiTheme="majorHAnsi" w:hAnsiTheme="majorHAnsi" w:cstheme="majorHAnsi"/>
          <w:b/>
          <w:bCs/>
          <w:spacing w:val="1"/>
          <w:sz w:val="32"/>
          <w:szCs w:val="32"/>
          <w:highlight w:val="yellow"/>
        </w:rPr>
        <w:t>M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M</w:t>
      </w:r>
      <w:r w:rsidRPr="00AA5269">
        <w:rPr>
          <w:rFonts w:asciiTheme="majorHAnsi" w:hAnsiTheme="majorHAnsi" w:cstheme="majorHAnsi"/>
          <w:b/>
          <w:bCs/>
          <w:spacing w:val="-1"/>
          <w:sz w:val="32"/>
          <w:szCs w:val="32"/>
          <w:highlight w:val="yellow"/>
        </w:rPr>
        <w:t>E</w:t>
      </w:r>
      <w:r w:rsidRPr="00AA5269">
        <w:rPr>
          <w:rFonts w:asciiTheme="majorHAnsi" w:hAnsiTheme="majorHAnsi" w:cstheme="majorHAnsi"/>
          <w:b/>
          <w:bCs/>
          <w:spacing w:val="2"/>
          <w:sz w:val="32"/>
          <w:szCs w:val="32"/>
          <w:highlight w:val="yellow"/>
        </w:rPr>
        <w:t>RC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I</w:t>
      </w:r>
      <w:r w:rsidRPr="00AA5269">
        <w:rPr>
          <w:rFonts w:asciiTheme="majorHAnsi" w:hAnsiTheme="majorHAnsi" w:cstheme="majorHAnsi"/>
          <w:b/>
          <w:bCs/>
          <w:spacing w:val="-4"/>
          <w:sz w:val="32"/>
          <w:szCs w:val="32"/>
          <w:highlight w:val="yellow"/>
        </w:rPr>
        <w:t>A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L</w:t>
      </w:r>
      <w:r w:rsidRPr="00AA5269">
        <w:rPr>
          <w:rFonts w:asciiTheme="majorHAnsi" w:hAnsiTheme="majorHAnsi" w:cstheme="majorHAnsi"/>
          <w:b/>
          <w:bCs/>
          <w:spacing w:val="3"/>
          <w:sz w:val="32"/>
          <w:szCs w:val="32"/>
          <w:highlight w:val="yellow"/>
        </w:rPr>
        <w:t xml:space="preserve"> 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IN</w:t>
      </w:r>
      <w:r w:rsidRPr="00AA5269">
        <w:rPr>
          <w:rFonts w:asciiTheme="majorHAnsi" w:hAnsiTheme="majorHAnsi" w:cstheme="majorHAnsi"/>
          <w:b/>
          <w:bCs/>
          <w:spacing w:val="-5"/>
          <w:sz w:val="32"/>
          <w:szCs w:val="32"/>
          <w:highlight w:val="yellow"/>
        </w:rPr>
        <w:t>V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O</w:t>
      </w:r>
      <w:r w:rsidRPr="00AA5269">
        <w:rPr>
          <w:rFonts w:asciiTheme="majorHAnsi" w:hAnsiTheme="majorHAnsi" w:cstheme="majorHAnsi"/>
          <w:b/>
          <w:bCs/>
          <w:spacing w:val="1"/>
          <w:sz w:val="32"/>
          <w:szCs w:val="32"/>
          <w:highlight w:val="yellow"/>
        </w:rPr>
        <w:t>I</w:t>
      </w:r>
      <w:r w:rsidRPr="00AA5269">
        <w:rPr>
          <w:rFonts w:asciiTheme="majorHAnsi" w:hAnsiTheme="majorHAnsi" w:cstheme="majorHAnsi"/>
          <w:b/>
          <w:bCs/>
          <w:spacing w:val="2"/>
          <w:sz w:val="32"/>
          <w:szCs w:val="32"/>
          <w:highlight w:val="yellow"/>
        </w:rPr>
        <w:t>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78"/>
        <w:gridCol w:w="7412"/>
      </w:tblGrid>
      <w:tr w:rsidR="00AA5269" w:rsidRPr="002A4C1E" w14:paraId="5E9B9C7A" w14:textId="77777777" w:rsidTr="002A4C1E">
        <w:tc>
          <w:tcPr>
            <w:tcW w:w="3438" w:type="dxa"/>
          </w:tcPr>
          <w:p w14:paraId="10D39B6E" w14:textId="688A588E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</w:p>
        </w:tc>
        <w:tc>
          <w:tcPr>
            <w:tcW w:w="7578" w:type="dxa"/>
          </w:tcPr>
          <w:p w14:paraId="20FE80B0" w14:textId="13362D79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To</w:t>
            </w:r>
          </w:p>
        </w:tc>
      </w:tr>
      <w:tr w:rsidR="00AA5269" w:rsidRPr="002A4C1E" w14:paraId="41D1D535" w14:textId="77777777" w:rsidTr="002A4C1E">
        <w:tc>
          <w:tcPr>
            <w:tcW w:w="3438" w:type="dxa"/>
          </w:tcPr>
          <w:p w14:paraId="12CEEB89" w14:textId="1E742544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SI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IONS: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p w14:paraId="272E99DF" w14:textId="0B23AC23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Designations</w:t>
            </w:r>
          </w:p>
        </w:tc>
      </w:tr>
      <w:tr w:rsidR="00AA5269" w:rsidRPr="002A4C1E" w14:paraId="0BAB604A" w14:textId="77777777" w:rsidTr="002A4C1E">
        <w:tc>
          <w:tcPr>
            <w:tcW w:w="3438" w:type="dxa"/>
          </w:tcPr>
          <w:p w14:paraId="29ED19E3" w14:textId="68C667D5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</w:rPr>
              <w:t>IA: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1"/>
              </w:rPr>
              <w:t xml:space="preserve"> </w:t>
            </w:r>
          </w:p>
        </w:tc>
        <w:tc>
          <w:tcPr>
            <w:tcW w:w="7578" w:type="dxa"/>
          </w:tcPr>
          <w:p w14:paraId="0806E5D2" w14:textId="0F20B54D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Via</w:t>
            </w:r>
          </w:p>
        </w:tc>
      </w:tr>
      <w:tr w:rsidR="00AA5269" w:rsidRPr="002A4C1E" w14:paraId="318DE4F6" w14:textId="77777777" w:rsidTr="002A4C1E">
        <w:tc>
          <w:tcPr>
            <w:tcW w:w="3438" w:type="dxa"/>
          </w:tcPr>
          <w:p w14:paraId="4899B6CC" w14:textId="1E8A572F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PO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SI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ION: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p w14:paraId="4C0687A0" w14:textId="6A54964D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Position</w:t>
            </w:r>
          </w:p>
        </w:tc>
      </w:tr>
      <w:tr w:rsidR="00AA5269" w:rsidRPr="002A4C1E" w14:paraId="05919EA6" w14:textId="77777777" w:rsidTr="002A4C1E">
        <w:tc>
          <w:tcPr>
            <w:tcW w:w="3438" w:type="dxa"/>
          </w:tcPr>
          <w:p w14:paraId="2B95710F" w14:textId="3C3F62C4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MM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IAL IN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№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BPR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/</w:t>
            </w:r>
          </w:p>
        </w:tc>
        <w:tc>
          <w:tcPr>
            <w:tcW w:w="7578" w:type="dxa"/>
          </w:tcPr>
          <w:p w14:paraId="1F1F0F10" w14:textId="5506E719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Commercial Invoice No</w:t>
            </w:r>
          </w:p>
        </w:tc>
      </w:tr>
      <w:tr w:rsidR="00AA5269" w:rsidRPr="002A4C1E" w14:paraId="68A58AB9" w14:textId="77777777" w:rsidTr="002A4C1E">
        <w:tc>
          <w:tcPr>
            <w:tcW w:w="3438" w:type="dxa"/>
          </w:tcPr>
          <w:p w14:paraId="3E8004DF" w14:textId="66BCD7FC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U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</w:p>
        </w:tc>
        <w:tc>
          <w:tcPr>
            <w:tcW w:w="7578" w:type="dxa"/>
          </w:tcPr>
          <w:p w14:paraId="5047AC30" w14:textId="570FC14E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2025-09-16</w:t>
            </w:r>
          </w:p>
        </w:tc>
      </w:tr>
      <w:tr w:rsidR="00AA5269" w:rsidRPr="002A4C1E" w14:paraId="1E53C151" w14:textId="77777777" w:rsidTr="002A4C1E">
        <w:tc>
          <w:tcPr>
            <w:tcW w:w="3438" w:type="dxa"/>
          </w:tcPr>
          <w:p w14:paraId="31C7BA84" w14:textId="75B6D621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TY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p w14:paraId="564B3597" w14:textId="09CEE9C5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30 days</w:t>
            </w:r>
          </w:p>
        </w:tc>
      </w:tr>
      <w:tr w:rsidR="00AA5269" w:rsidRPr="002A4C1E" w14:paraId="5B847548" w14:textId="77777777" w:rsidTr="002A4C1E">
        <w:tc>
          <w:tcPr>
            <w:tcW w:w="3438" w:type="dxa"/>
          </w:tcPr>
          <w:p w14:paraId="0E2C03A4" w14:textId="0241AC4C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Address: </w:t>
            </w:r>
          </w:p>
        </w:tc>
        <w:tc>
          <w:tcPr>
            <w:tcW w:w="7578" w:type="dxa"/>
          </w:tcPr>
          <w:p w14:paraId="49945B6E" w14:textId="7FCBEB57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Address</w:t>
            </w:r>
          </w:p>
        </w:tc>
      </w:tr>
      <w:tr w:rsidR="00AA5269" w:rsidRPr="002A4C1E" w14:paraId="150F4837" w14:textId="77777777" w:rsidTr="002A4C1E">
        <w:tc>
          <w:tcPr>
            <w:tcW w:w="3438" w:type="dxa"/>
          </w:tcPr>
          <w:p w14:paraId="039441B2" w14:textId="2C7BA046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BIN: </w:t>
            </w:r>
          </w:p>
        </w:tc>
        <w:tc>
          <w:tcPr>
            <w:tcW w:w="7578" w:type="dxa"/>
          </w:tcPr>
          <w:p w14:paraId="69A90AC6" w14:textId="4BD6961B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Bin</w:t>
            </w:r>
          </w:p>
        </w:tc>
      </w:tr>
      <w:tr w:rsidR="00AA5269" w:rsidRPr="002A4C1E" w14:paraId="2DFD923F" w14:textId="77777777" w:rsidTr="002A4C1E">
        <w:tc>
          <w:tcPr>
            <w:tcW w:w="3438" w:type="dxa"/>
          </w:tcPr>
          <w:p w14:paraId="06522A3E" w14:textId="1DC06DE8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OKPO: </w:t>
            </w:r>
          </w:p>
        </w:tc>
        <w:tc>
          <w:tcPr>
            <w:tcW w:w="7578" w:type="dxa"/>
          </w:tcPr>
          <w:p w14:paraId="192B5236" w14:textId="702D90D6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Okpo</w:t>
            </w:r>
          </w:p>
        </w:tc>
      </w:tr>
      <w:tr w:rsidR="00AA5269" w:rsidRPr="002A4C1E" w14:paraId="5E0FFD70" w14:textId="77777777" w:rsidTr="002A4C1E">
        <w:tc>
          <w:tcPr>
            <w:tcW w:w="3438" w:type="dxa"/>
          </w:tcPr>
          <w:p w14:paraId="73E0504D" w14:textId="7A452AE7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Tel: </w:t>
            </w:r>
          </w:p>
        </w:tc>
        <w:tc>
          <w:tcPr>
            <w:tcW w:w="7578" w:type="dxa"/>
          </w:tcPr>
          <w:p w14:paraId="7F759CDE" w14:textId="512A7B90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Tel</w:t>
            </w:r>
          </w:p>
        </w:tc>
      </w:tr>
      <w:tr w:rsidR="00AA5269" w:rsidRPr="002A4C1E" w14:paraId="74B04BCF" w14:textId="77777777" w:rsidTr="002A4C1E">
        <w:tc>
          <w:tcPr>
            <w:tcW w:w="3438" w:type="dxa"/>
          </w:tcPr>
          <w:p w14:paraId="267A9738" w14:textId="4A8BE703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Email: </w:t>
            </w:r>
          </w:p>
        </w:tc>
        <w:tc>
          <w:tcPr>
            <w:tcW w:w="7578" w:type="dxa"/>
          </w:tcPr>
          <w:p w14:paraId="4807F78A" w14:textId="38F8707D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Email</w:t>
            </w:r>
          </w:p>
        </w:tc>
      </w:tr>
    </w:tbl>
    <w:p w14:paraId="1430C7FA" w14:textId="154F013E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0958" w:type="dxa"/>
        <w:tblLook w:val="04A0" w:firstRow="1" w:lastRow="0" w:firstColumn="1" w:lastColumn="0" w:noHBand="0" w:noVBand="1"/>
      </w:tblPr>
      <w:tblGrid>
        <w:gridCol w:w="5479"/>
        <w:gridCol w:w="5479"/>
      </w:tblGrid>
      <w:tr w:rsidR="00F14FE3" w:rsidRPr="002A4C1E" w14:paraId="3EE8BC75" w14:textId="77777777" w:rsidTr="002A4C1E">
        <w:trPr>
          <w:trHeight w:val="441"/>
        </w:trPr>
        <w:tc>
          <w:tcPr>
            <w:tcW w:w="5479" w:type="dxa"/>
          </w:tcPr>
          <w:p w14:paraId="2E748C1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COMMERCIAL INVOICE №:</w:t>
            </w:r>
          </w:p>
        </w:tc>
        <w:tc>
          <w:tcPr>
            <w:tcW w:w="5479" w:type="dxa"/>
          </w:tcPr>
          <w:p w14:paraId="482E9A78" w14:textId="6189647E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Commercial Invoice No</w:t>
            </w:r>
          </w:p>
        </w:tc>
      </w:tr>
      <w:tr w:rsidR="00F14FE3" w:rsidRPr="002A4C1E" w14:paraId="14FC2803" w14:textId="77777777" w:rsidTr="002A4C1E">
        <w:trPr>
          <w:trHeight w:val="220"/>
        </w:trPr>
        <w:tc>
          <w:tcPr>
            <w:tcW w:w="5479" w:type="dxa"/>
          </w:tcPr>
          <w:p w14:paraId="0192A1FC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ISSUED DATE / VALIDITY:</w:t>
            </w:r>
          </w:p>
        </w:tc>
        <w:tc>
          <w:tcPr>
            <w:tcW w:w="5479" w:type="dxa"/>
          </w:tcPr>
          <w:p w14:paraId="715CECFA" w14:textId="2F091163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2025-01-30 / 60 days</w:t>
            </w:r>
          </w:p>
        </w:tc>
      </w:tr>
    </w:tbl>
    <w:p w14:paraId="2897BD67" w14:textId="77777777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1054" w:type="dxa"/>
        <w:tblLook w:val="04A0" w:firstRow="1" w:lastRow="0" w:firstColumn="1" w:lastColumn="0" w:noHBand="0" w:noVBand="1"/>
      </w:tblPr>
      <w:tblGrid>
        <w:gridCol w:w="5527"/>
        <w:gridCol w:w="5527"/>
      </w:tblGrid>
      <w:tr w:rsidR="00F14FE3" w:rsidRPr="002A4C1E" w14:paraId="5C0DF494" w14:textId="77777777" w:rsidTr="002A4C1E">
        <w:trPr>
          <w:trHeight w:val="512"/>
        </w:trPr>
        <w:tc>
          <w:tcPr>
            <w:tcW w:w="5527" w:type="dxa"/>
          </w:tcPr>
          <w:p w14:paraId="6049E8BD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PRODUCT DESCRIPTION</w:t>
            </w:r>
          </w:p>
        </w:tc>
        <w:tc>
          <w:tcPr>
            <w:tcW w:w="5527" w:type="dxa"/>
          </w:tcPr>
          <w:p w14:paraId="0E729013" w14:textId="308C177B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Product Description</w:t>
            </w:r>
          </w:p>
        </w:tc>
      </w:tr>
      <w:tr w:rsidR="00F14FE3" w:rsidRPr="002A4C1E" w14:paraId="4FDA82FD" w14:textId="77777777" w:rsidTr="002A4C1E">
        <w:trPr>
          <w:trHeight w:val="256"/>
        </w:trPr>
        <w:tc>
          <w:tcPr>
            <w:tcW w:w="5527" w:type="dxa"/>
          </w:tcPr>
          <w:p w14:paraId="1E6CBD2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COUNTRY OF ORIGIN</w:t>
            </w:r>
          </w:p>
        </w:tc>
        <w:tc>
          <w:tcPr>
            <w:tcW w:w="5527" w:type="dxa"/>
          </w:tcPr>
          <w:p w14:paraId="4CA0CCB8" w14:textId="18FFB9F0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Malaysia</w:t>
            </w:r>
          </w:p>
        </w:tc>
      </w:tr>
      <w:tr w:rsidR="00F14FE3" w:rsidRPr="002A4C1E" w14:paraId="01CFCF9D" w14:textId="77777777" w:rsidTr="002A4C1E">
        <w:trPr>
          <w:trHeight w:val="512"/>
        </w:trPr>
        <w:tc>
          <w:tcPr>
            <w:tcW w:w="5527" w:type="dxa"/>
          </w:tcPr>
          <w:p w14:paraId="0CDFFD1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QUANTITY</w:t>
            </w:r>
          </w:p>
        </w:tc>
        <w:tc>
          <w:tcPr>
            <w:tcW w:w="5527" w:type="dxa"/>
          </w:tcPr>
          <w:p w14:paraId="07FCA197" w14:textId="5457AD5A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Quantity M/T TRIAL AND Sample Quantity M/T PER MONTH FOR 1 YEAR</w:t>
            </w:r>
          </w:p>
        </w:tc>
      </w:tr>
      <w:tr w:rsidR="00F14FE3" w:rsidRPr="002A4C1E" w14:paraId="73FA9C99" w14:textId="77777777" w:rsidTr="002A4C1E">
        <w:trPr>
          <w:trHeight w:val="256"/>
        </w:trPr>
        <w:tc>
          <w:tcPr>
            <w:tcW w:w="5527" w:type="dxa"/>
          </w:tcPr>
          <w:p w14:paraId="1C5C5E87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PRICE</w:t>
            </w:r>
          </w:p>
        </w:tc>
        <w:tc>
          <w:tcPr>
            <w:tcW w:w="5527" w:type="dxa"/>
          </w:tcPr>
          <w:p w14:paraId="1EA32622" w14:textId="0ECBFC0B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USD  USD 57.00</w:t>
            </w:r>
          </w:p>
        </w:tc>
      </w:tr>
      <w:tr w:rsidR="00F14FE3" w:rsidRPr="002A4C1E" w14:paraId="16065431" w14:textId="77777777" w:rsidTr="002A4C1E">
        <w:trPr>
          <w:trHeight w:val="512"/>
        </w:trPr>
        <w:tc>
          <w:tcPr>
            <w:tcW w:w="5527" w:type="dxa"/>
          </w:tcPr>
          <w:p w14:paraId="705686E6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COMMISSION</w:t>
            </w:r>
          </w:p>
        </w:tc>
        <w:tc>
          <w:tcPr>
            <w:tcW w:w="5527" w:type="dxa"/>
          </w:tcPr>
          <w:p w14:paraId="4282265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TOTAL COMMISSION $10; SHARED $5 BUYER SIDE &amp; $5 SELLER SIDE</w:t>
            </w:r>
          </w:p>
        </w:tc>
      </w:tr>
      <w:tr w:rsidR="00F14FE3" w:rsidRPr="002A4C1E" w14:paraId="4B593B3C" w14:textId="77777777" w:rsidTr="002A4C1E">
        <w:trPr>
          <w:trHeight w:val="256"/>
        </w:trPr>
        <w:tc>
          <w:tcPr>
            <w:tcW w:w="5527" w:type="dxa"/>
          </w:tcPr>
          <w:p w14:paraId="0BD89B3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TOTAL PRODUCT VALUE</w:t>
            </w:r>
          </w:p>
        </w:tc>
        <w:tc>
          <w:tcPr>
            <w:tcW w:w="5527" w:type="dxa"/>
          </w:tcPr>
          <w:p w14:paraId="0FC673E8" w14:textId="459036A2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Total Product Value</w:t>
            </w:r>
          </w:p>
        </w:tc>
      </w:tr>
      <w:tr w:rsidR="00F14FE3" w:rsidRPr="002A4C1E" w14:paraId="3ED64BDC" w14:textId="77777777" w:rsidTr="002A4C1E">
        <w:trPr>
          <w:trHeight w:val="256"/>
        </w:trPr>
        <w:tc>
          <w:tcPr>
            <w:tcW w:w="5527" w:type="dxa"/>
          </w:tcPr>
          <w:p w14:paraId="3942503A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lastRenderedPageBreak/>
              <w:t>TRANSPORTATION METHOD</w:t>
            </w:r>
          </w:p>
        </w:tc>
        <w:tc>
          <w:tcPr>
            <w:tcW w:w="5527" w:type="dxa"/>
          </w:tcPr>
          <w:p w14:paraId="400C9C55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TANKER/VESSEL</w:t>
            </w:r>
          </w:p>
        </w:tc>
      </w:tr>
      <w:tr w:rsidR="00F14FE3" w:rsidRPr="002A4C1E" w14:paraId="248281EF" w14:textId="77777777" w:rsidTr="002A4C1E">
        <w:trPr>
          <w:trHeight w:val="240"/>
        </w:trPr>
        <w:tc>
          <w:tcPr>
            <w:tcW w:w="5527" w:type="dxa"/>
          </w:tcPr>
          <w:p w14:paraId="3E290EBD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DELIVERY PORT</w:t>
            </w:r>
          </w:p>
        </w:tc>
        <w:tc>
          <w:tcPr>
            <w:tcW w:w="5527" w:type="dxa"/>
          </w:tcPr>
          <w:p w14:paraId="48273E01" w14:textId="4A92A1FB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Delivery Port</w:t>
            </w:r>
          </w:p>
        </w:tc>
      </w:tr>
      <w:tr w:rsidR="00F14FE3" w:rsidRPr="002A4C1E" w14:paraId="56709F0F" w14:textId="77777777" w:rsidTr="002A4C1E">
        <w:trPr>
          <w:trHeight w:val="527"/>
        </w:trPr>
        <w:tc>
          <w:tcPr>
            <w:tcW w:w="5527" w:type="dxa"/>
          </w:tcPr>
          <w:p w14:paraId="3DBF71EF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PAYMENT</w:t>
            </w:r>
          </w:p>
        </w:tc>
        <w:tc>
          <w:tcPr>
            <w:tcW w:w="5527" w:type="dxa"/>
          </w:tcPr>
          <w:p w14:paraId="7482BBEE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AFTER SUCCESSFUL DIP TEST BY MT103/TT</w:t>
            </w:r>
          </w:p>
        </w:tc>
      </w:tr>
      <w:tr w:rsidR="00F14FE3" w:rsidRPr="002A4C1E" w14:paraId="79480468" w14:textId="77777777" w:rsidTr="002A4C1E">
        <w:trPr>
          <w:trHeight w:val="240"/>
        </w:trPr>
        <w:tc>
          <w:tcPr>
            <w:tcW w:w="5527" w:type="dxa"/>
          </w:tcPr>
          <w:p w14:paraId="3992D73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INSPECTION</w:t>
            </w:r>
          </w:p>
        </w:tc>
        <w:tc>
          <w:tcPr>
            <w:tcW w:w="5527" w:type="dxa"/>
          </w:tcPr>
          <w:p w14:paraId="51565D59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SGS FOR QUALITY &amp; QUANTITY ANALYSIS</w:t>
            </w:r>
          </w:p>
        </w:tc>
      </w:tr>
    </w:tbl>
    <w:p w14:paraId="5ADE0B42" w14:textId="739ED992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0655" w:type="dxa"/>
        <w:tblLook w:val="04A0" w:firstRow="1" w:lastRow="0" w:firstColumn="1" w:lastColumn="0" w:noHBand="0" w:noVBand="1"/>
      </w:tblPr>
      <w:tblGrid>
        <w:gridCol w:w="2675"/>
        <w:gridCol w:w="3155"/>
        <w:gridCol w:w="2241"/>
        <w:gridCol w:w="2584"/>
      </w:tblGrid>
      <w:tr w:rsidR="00014ECC" w:rsidRPr="002A4C1E" w14:paraId="627BDEBF" w14:textId="05D4522A" w:rsidTr="00C304E7">
        <w:trPr>
          <w:trHeight w:val="268"/>
        </w:trPr>
        <w:tc>
          <w:tcPr>
            <w:tcW w:w="5912" w:type="dxa"/>
            <w:gridSpan w:val="2"/>
          </w:tcPr>
          <w:p w14:paraId="4179FB72" w14:textId="011829D1" w:rsidR="00014ECC" w:rsidRPr="002A4C1E" w:rsidRDefault="00014ECC" w:rsidP="002A4C1E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SE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3"/>
                <w:u w:val="single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LE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4"/>
                <w:u w:val="single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F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N</w:t>
            </w:r>
          </w:p>
        </w:tc>
        <w:tc>
          <w:tcPr>
            <w:tcW w:w="4743" w:type="dxa"/>
            <w:gridSpan w:val="2"/>
          </w:tcPr>
          <w:p w14:paraId="3D60CBF5" w14:textId="1932E270" w:rsidR="00014ECC" w:rsidRPr="002A4C1E" w:rsidRDefault="00014ECC" w:rsidP="002A4C1E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B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U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F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N</w:t>
            </w:r>
          </w:p>
        </w:tc>
      </w:tr>
      <w:tr w:rsidR="00014ECC" w:rsidRPr="002A4C1E" w14:paraId="7A3F2FA5" w14:textId="77777777" w:rsidTr="00C304E7">
        <w:trPr>
          <w:trHeight w:val="248"/>
        </w:trPr>
        <w:tc>
          <w:tcPr>
            <w:tcW w:w="2719" w:type="dxa"/>
          </w:tcPr>
          <w:p w14:paraId="4E95ED09" w14:textId="54B2F6B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68B34EE1" w14:textId="16B9719B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Sample Seller Name   </w:t>
            </w:r>
          </w:p>
        </w:tc>
        <w:tc>
          <w:tcPr>
            <w:tcW w:w="2273" w:type="dxa"/>
          </w:tcPr>
          <w:p w14:paraId="41E5FB0F" w14:textId="1768A1BC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6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2EDD48D0" w14:textId="39543964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Sample Buyer Company</w:t>
            </w:r>
          </w:p>
        </w:tc>
      </w:tr>
      <w:tr w:rsidR="00014ECC" w:rsidRPr="002A4C1E" w14:paraId="73A2081E" w14:textId="77777777" w:rsidTr="00C304E7">
        <w:trPr>
          <w:trHeight w:val="261"/>
        </w:trPr>
        <w:tc>
          <w:tcPr>
            <w:tcW w:w="2719" w:type="dxa"/>
          </w:tcPr>
          <w:p w14:paraId="6E2E788D" w14:textId="70AEDD6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DD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07D3ABF1" w14:textId="6C1921B3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123 Trading Street, Singapore   </w:t>
            </w:r>
          </w:p>
        </w:tc>
        <w:tc>
          <w:tcPr>
            <w:tcW w:w="2273" w:type="dxa"/>
          </w:tcPr>
          <w:p w14:paraId="5E77F39F" w14:textId="1463889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TT: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3ACA0802" w14:textId="0BE11987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Sample Buyer Attention</w:t>
            </w:r>
          </w:p>
        </w:tc>
      </w:tr>
      <w:tr w:rsidR="00014ECC" w:rsidRPr="002A4C1E" w14:paraId="524F3308" w14:textId="77777777" w:rsidTr="00C304E7">
        <w:trPr>
          <w:trHeight w:val="261"/>
        </w:trPr>
        <w:tc>
          <w:tcPr>
            <w:tcW w:w="2719" w:type="dxa"/>
          </w:tcPr>
          <w:p w14:paraId="2A1E6D79" w14:textId="7F6FE6D1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fi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y :            </w:t>
            </w:r>
          </w:p>
        </w:tc>
        <w:tc>
          <w:tcPr>
            <w:tcW w:w="3192" w:type="dxa"/>
          </w:tcPr>
          <w:p w14:paraId="6C5A771F" w14:textId="1A575336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Sample Seller Refinery   </w:t>
            </w:r>
          </w:p>
        </w:tc>
        <w:tc>
          <w:tcPr>
            <w:tcW w:w="2273" w:type="dxa"/>
          </w:tcPr>
          <w:p w14:paraId="6598DAFE" w14:textId="2411742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position w:val="-3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3416307E" w14:textId="7A59AF4A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A5269">
              <w:rPr>
                <w:rFonts w:asciiTheme="majorHAnsi" w:hAnsiTheme="majorHAnsi" w:cstheme="majorHAnsi"/>
              </w:rPr>
              <w:t>Buyer_Designations}</w:t>
            </w:r>
          </w:p>
        </w:tc>
      </w:tr>
      <w:tr w:rsidR="00014ECC" w:rsidRPr="002A4C1E" w14:paraId="35F08117" w14:textId="77777777" w:rsidTr="00C304E7">
        <w:trPr>
          <w:trHeight w:val="261"/>
        </w:trPr>
        <w:tc>
          <w:tcPr>
            <w:tcW w:w="2719" w:type="dxa"/>
          </w:tcPr>
          <w:p w14:paraId="43658AE7" w14:textId="02F6E7A0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N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4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298EA752" w14:textId="3CE0CB51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Sample Seller Company Reg   </w:t>
            </w:r>
          </w:p>
        </w:tc>
        <w:tc>
          <w:tcPr>
            <w:tcW w:w="2273" w:type="dxa"/>
          </w:tcPr>
          <w:p w14:paraId="60B5C1BD" w14:textId="6A33A62B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2470" w:type="dxa"/>
          </w:tcPr>
          <w:p w14:paraId="37D65E68" w14:textId="0B06F6F9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Sample Buyer Passport No</w:t>
            </w:r>
          </w:p>
        </w:tc>
      </w:tr>
      <w:tr w:rsidR="00014ECC" w:rsidRPr="002A4C1E" w14:paraId="0841F121" w14:textId="77777777" w:rsidTr="00C304E7">
        <w:trPr>
          <w:trHeight w:val="285"/>
        </w:trPr>
        <w:tc>
          <w:tcPr>
            <w:tcW w:w="2719" w:type="dxa"/>
          </w:tcPr>
          <w:p w14:paraId="0E95A0D8" w14:textId="552096CD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DD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1D482A74" w14:textId="6E2702FF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Sample Seller Address2   </w:t>
            </w:r>
          </w:p>
        </w:tc>
        <w:tc>
          <w:tcPr>
            <w:tcW w:w="2273" w:type="dxa"/>
          </w:tcPr>
          <w:p w14:paraId="74916F84" w14:textId="5FDAF2FF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FF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IC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R </w:t>
            </w:r>
            <w:r w:rsidRPr="002A4C1E">
              <w:rPr>
                <w:rFonts w:asciiTheme="majorHAnsi" w:hAnsiTheme="majorHAnsi" w:cstheme="majorHAnsi"/>
                <w:b/>
                <w:bCs/>
                <w:position w:val="-2"/>
                <w:sz w:val="20"/>
                <w:szCs w:val="20"/>
              </w:rPr>
              <w:t>BI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-2"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5"/>
                <w:position w:val="-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position w:val="-3"/>
                <w:sz w:val="20"/>
                <w:szCs w:val="20"/>
              </w:rPr>
              <w:t xml:space="preserve">                   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17"/>
                <w:position w:val="-3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0A7010D2" w14:textId="5FBB100E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Sample Buyer Bin</w:t>
            </w:r>
          </w:p>
        </w:tc>
      </w:tr>
      <w:tr w:rsidR="00014ECC" w:rsidRPr="002A4C1E" w14:paraId="31D4DCBF" w14:textId="77777777" w:rsidTr="00C304E7">
        <w:trPr>
          <w:trHeight w:val="261"/>
        </w:trPr>
        <w:tc>
          <w:tcPr>
            <w:tcW w:w="2719" w:type="dxa"/>
          </w:tcPr>
          <w:p w14:paraId="64CC323D" w14:textId="4992638E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ESE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08B0314B" w14:textId="58B9AF41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Sample Seller Representative   </w:t>
            </w:r>
          </w:p>
        </w:tc>
        <w:tc>
          <w:tcPr>
            <w:tcW w:w="2273" w:type="dxa"/>
          </w:tcPr>
          <w:p w14:paraId="6A5FC9A2" w14:textId="6DA905A3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6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77C73F50" w14:textId="2B08279C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Sample Buyer Company Name2</w:t>
            </w:r>
          </w:p>
        </w:tc>
      </w:tr>
      <w:tr w:rsidR="00014ECC" w:rsidRPr="002A4C1E" w14:paraId="3B933B5B" w14:textId="77777777" w:rsidTr="00C304E7">
        <w:trPr>
          <w:trHeight w:val="261"/>
        </w:trPr>
        <w:tc>
          <w:tcPr>
            <w:tcW w:w="2719" w:type="dxa"/>
          </w:tcPr>
          <w:p w14:paraId="4E254874" w14:textId="10020AF1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07596568" w14:textId="1A4A2863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Sample Seller Passport No   </w:t>
            </w:r>
          </w:p>
        </w:tc>
        <w:tc>
          <w:tcPr>
            <w:tcW w:w="2273" w:type="dxa"/>
          </w:tcPr>
          <w:p w14:paraId="0B940367" w14:textId="12344586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TT: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485337DF" w14:textId="2CC4A73B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Sample Buyer Attention2</w:t>
            </w:r>
          </w:p>
        </w:tc>
      </w:tr>
      <w:tr w:rsidR="00014ECC" w:rsidRPr="002A4C1E" w14:paraId="6FC67B70" w14:textId="77777777" w:rsidTr="00C304E7">
        <w:trPr>
          <w:trHeight w:val="261"/>
        </w:trPr>
        <w:tc>
          <w:tcPr>
            <w:tcW w:w="2719" w:type="dxa"/>
          </w:tcPr>
          <w:p w14:paraId="1A58E7A1" w14:textId="396A768D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7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position w:val="7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position w:val="7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7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 xml:space="preserve">: </w:t>
            </w:r>
          </w:p>
        </w:tc>
        <w:tc>
          <w:tcPr>
            <w:tcW w:w="3192" w:type="dxa"/>
          </w:tcPr>
          <w:p w14:paraId="5FBACF99" w14:textId="6F757AB8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Sample Seller Company No   </w:t>
            </w:r>
          </w:p>
        </w:tc>
        <w:tc>
          <w:tcPr>
            <w:tcW w:w="2273" w:type="dxa"/>
          </w:tcPr>
          <w:p w14:paraId="1CBAFEB2" w14:textId="7A5BF38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position w:val="-3"/>
                <w:sz w:val="20"/>
                <w:szCs w:val="20"/>
              </w:rPr>
              <w:t xml:space="preserve">                 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17"/>
                <w:position w:val="-3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4CC9AB89" w14:textId="3DB508EE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Sample Buyer Designations2</w:t>
            </w:r>
          </w:p>
        </w:tc>
      </w:tr>
      <w:tr w:rsidR="00014ECC" w:rsidRPr="002A4C1E" w14:paraId="2457DD16" w14:textId="77777777" w:rsidTr="00C304E7">
        <w:trPr>
          <w:trHeight w:val="250"/>
        </w:trPr>
        <w:tc>
          <w:tcPr>
            <w:tcW w:w="2719" w:type="dxa"/>
          </w:tcPr>
          <w:p w14:paraId="2C7A5B45" w14:textId="4452BF23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1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position w:val="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6D0C28FA" w14:textId="4AF34EA9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Sample Seller Designation   </w:t>
            </w:r>
          </w:p>
        </w:tc>
        <w:tc>
          <w:tcPr>
            <w:tcW w:w="2273" w:type="dxa"/>
          </w:tcPr>
          <w:p w14:paraId="068CE088" w14:textId="349A77AE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EL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/FA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X:</w:t>
            </w:r>
          </w:p>
        </w:tc>
        <w:tc>
          <w:tcPr>
            <w:tcW w:w="2470" w:type="dxa"/>
          </w:tcPr>
          <w:p w14:paraId="658E6F7C" w14:textId="1884103D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Sample Buyer Telfax</w:t>
            </w:r>
          </w:p>
        </w:tc>
      </w:tr>
      <w:tr w:rsidR="00014ECC" w:rsidRPr="002A4C1E" w14:paraId="09480733" w14:textId="77777777" w:rsidTr="00C304E7">
        <w:trPr>
          <w:trHeight w:val="128"/>
        </w:trPr>
        <w:tc>
          <w:tcPr>
            <w:tcW w:w="2719" w:type="dxa"/>
          </w:tcPr>
          <w:p w14:paraId="59C96431" w14:textId="357B793B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position w:val="7"/>
                <w:sz w:val="20"/>
                <w:szCs w:val="20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:</w:t>
            </w:r>
          </w:p>
        </w:tc>
        <w:tc>
          <w:tcPr>
            <w:tcW w:w="3192" w:type="dxa"/>
          </w:tcPr>
          <w:p w14:paraId="1E15856B" w14:textId="0A0FF8CF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Sample Seller Emails   </w:t>
            </w:r>
          </w:p>
        </w:tc>
        <w:tc>
          <w:tcPr>
            <w:tcW w:w="2273" w:type="dxa"/>
          </w:tcPr>
          <w:p w14:paraId="3AAC16A3" w14:textId="24EE2EF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-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2470" w:type="dxa"/>
          </w:tcPr>
          <w:p w14:paraId="76ED50F7" w14:textId="68DB055A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buyer@sample.com</w:t>
            </w:r>
          </w:p>
        </w:tc>
      </w:tr>
    </w:tbl>
    <w:p w14:paraId="6409562A" w14:textId="77777777" w:rsidR="0007467C" w:rsidRPr="002A4C1E" w:rsidRDefault="0007467C" w:rsidP="002A4C1E">
      <w:pPr>
        <w:pStyle w:val="NoSpacing"/>
        <w:rPr>
          <w:rFonts w:asciiTheme="majorHAnsi" w:hAnsiTheme="majorHAnsi" w:cstheme="majorHAnsi"/>
        </w:rPr>
      </w:pPr>
    </w:p>
    <w:p w14:paraId="1AC40E3B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</w:rPr>
      </w:pP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-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G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OTI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B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>L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FOB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K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TO</w:t>
      </w:r>
      <w:r w:rsidRPr="002A4C1E">
        <w:rPr>
          <w:rFonts w:asciiTheme="majorHAnsi" w:hAnsiTheme="majorHAnsi" w:cstheme="majorHAnsi"/>
          <w:b/>
          <w:bCs/>
          <w:color w:val="BE8F00"/>
          <w:spacing w:val="-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V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spacing w:val="-4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EL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(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V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)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-3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SA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>C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TION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 xml:space="preserve"> P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>C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D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U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ES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</w:p>
    <w:p w14:paraId="5B47BF59" w14:textId="52A0ABF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1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ue I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k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king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ls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ned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py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 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ass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6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X</w:t>
      </w:r>
      <w:r w:rsidRPr="002A4C1E">
        <w:rPr>
          <w:rFonts w:asciiTheme="majorHAnsi" w:hAnsiTheme="majorHAnsi" w:cstheme="majorHAnsi"/>
          <w:i/>
          <w:iCs/>
          <w:color w:val="000000"/>
        </w:rPr>
        <w:t>IT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7AA7554F" w14:textId="78F1C2DF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2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ues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nv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>uye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n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d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nv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,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V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0080B25C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3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k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</w:rPr>
        <w:t>Ve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4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TT</w:t>
      </w:r>
      <w:r w:rsidRPr="002A4C1E">
        <w:rPr>
          <w:rFonts w:asciiTheme="majorHAnsi" w:hAnsiTheme="majorHAnsi" w:cstheme="majorHAnsi"/>
          <w:i/>
          <w:iCs/>
          <w:color w:val="000000"/>
        </w:rPr>
        <w:t>VI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ed by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exit</w:t>
      </w:r>
    </w:p>
    <w:p w14:paraId="1AABC036" w14:textId="6DCDE24A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Buye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’s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es.</w:t>
      </w:r>
    </w:p>
    <w:p w14:paraId="49F99176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4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ned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ed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TT</w:t>
      </w:r>
      <w:r w:rsidRPr="002A4C1E">
        <w:rPr>
          <w:rFonts w:asciiTheme="majorHAnsi" w:hAnsiTheme="majorHAnsi" w:cstheme="majorHAnsi"/>
          <w:i/>
          <w:iCs/>
          <w:color w:val="000000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,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ele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es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PP</w:t>
      </w:r>
      <w:r w:rsidRPr="002A4C1E">
        <w:rPr>
          <w:rFonts w:asciiTheme="majorHAnsi" w:hAnsiTheme="majorHAnsi" w:cstheme="majorHAnsi"/>
          <w:i/>
          <w:iCs/>
          <w:color w:val="000000"/>
        </w:rPr>
        <w:t>OP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:</w:t>
      </w:r>
    </w:p>
    <w:p w14:paraId="064E3E67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a)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V)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 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ess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de 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ber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der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y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 b)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GP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te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k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R)</w:t>
      </w:r>
    </w:p>
    <w:p w14:paraId="02BCA36E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</w:p>
    <w:p w14:paraId="19D6544F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d)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l 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est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auth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z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(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TA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</w:p>
    <w:p w14:paraId="4E6D07A8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e)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z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ell.</w:t>
      </w:r>
    </w:p>
    <w:p w14:paraId="6B036303" w14:textId="0E6F25B3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esh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Ta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k.</w:t>
      </w:r>
    </w:p>
    <w:p w14:paraId="500BF995" w14:textId="0E7B9926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>
        <w:t>5) Sample Optional At Buyer expenses the Buyer conducts a DIP TEST and gets an SGS report.</w:t>
      </w:r>
    </w:p>
    <w:p w14:paraId="7672AA28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6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y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lt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,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6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ny 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ues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ead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</w:p>
    <w:p w14:paraId="41974F3F" w14:textId="55FD55A3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(N</w:t>
      </w:r>
      <w:r w:rsidRPr="002A4C1E">
        <w:rPr>
          <w:rFonts w:asciiTheme="majorHAnsi" w:hAnsiTheme="majorHAnsi" w:cstheme="majorHAnsi"/>
          <w:i/>
          <w:iCs/>
          <w:color w:val="000000"/>
        </w:rPr>
        <w:t>OR)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675ABA5F" w14:textId="72CB2C19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7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vid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Q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I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ny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d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ls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kes avai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V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el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ess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hed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61503007" w14:textId="7767ABC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ays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</w:rPr>
        <w:t>ia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T1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0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3</w:t>
      </w:r>
      <w:r w:rsidRPr="002A4C1E">
        <w:rPr>
          <w:rFonts w:asciiTheme="majorHAnsi" w:hAnsiTheme="majorHAnsi" w:cstheme="majorHAnsi"/>
          <w:i/>
          <w:iCs/>
          <w:color w:val="000000"/>
        </w:rPr>
        <w:t>/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sf</w:t>
      </w:r>
      <w:r w:rsidRPr="002A4C1E">
        <w:rPr>
          <w:rFonts w:asciiTheme="majorHAnsi" w:hAnsiTheme="majorHAnsi" w:cstheme="majorHAnsi"/>
          <w:i/>
          <w:iCs/>
          <w:color w:val="000000"/>
        </w:rPr>
        <w:t>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ne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Ba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k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Bank,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4</w:t>
      </w:r>
      <w:r w:rsidRPr="002A4C1E">
        <w:rPr>
          <w:rFonts w:asciiTheme="majorHAnsi" w:hAnsiTheme="majorHAnsi" w:cstheme="majorHAnsi"/>
          <w:i/>
          <w:iCs/>
          <w:color w:val="000000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H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5C4F722E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9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pays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rm</w:t>
      </w:r>
      <w:r w:rsidRPr="002A4C1E">
        <w:rPr>
          <w:rFonts w:asciiTheme="majorHAnsi" w:hAnsiTheme="majorHAnsi" w:cstheme="majorHAnsi"/>
          <w:i/>
          <w:iCs/>
          <w:color w:val="000000"/>
        </w:rPr>
        <w:t>ed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2912DEE6" w14:textId="5D1521E7" w:rsidR="002A4C1E" w:rsidRPr="002A4C1E" w:rsidRDefault="00000000" w:rsidP="005F01E2">
      <w:pPr>
        <w:pStyle w:val="NoSpacing"/>
        <w:rPr>
          <w:rFonts w:asciiTheme="majorHAnsi" w:hAnsiTheme="majorHAnsi" w:cstheme="majorHAnsi"/>
          <w:b/>
          <w:bCs/>
          <w:i/>
          <w:iCs/>
          <w:color w:val="000000"/>
        </w:rPr>
      </w:pPr>
      <w:r>
        <w:rPr>
          <w:rFonts w:asciiTheme="majorHAnsi" w:hAnsiTheme="majorHAnsi" w:cstheme="majorHAnsi"/>
          <w:b/>
          <w:bCs/>
          <w:i/>
          <w:iCs/>
          <w:color w:val="000000"/>
        </w:rPr>
        <w:pict w14:anchorId="47DB0CED">
          <v:rect id="_x0000_i1025" style="width:0;height:1.5pt" o:hralign="center" o:hrstd="t" o:hr="t" fillcolor="#a0a0a0" stroked="f"/>
        </w:pict>
      </w:r>
    </w:p>
    <w:p w14:paraId="08052214" w14:textId="04A683AC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t>SELLER’S BANKING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7"/>
        <w:gridCol w:w="8013"/>
      </w:tblGrid>
      <w:tr w:rsidR="00F14FE3" w:rsidRPr="002A4C1E" w14:paraId="0693A7E5" w14:textId="77777777" w:rsidTr="002A4C1E">
        <w:trPr>
          <w:trHeight w:val="248"/>
        </w:trPr>
        <w:tc>
          <w:tcPr>
            <w:tcW w:w="2808" w:type="dxa"/>
          </w:tcPr>
          <w:p w14:paraId="47F8FC68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NAME</w:t>
            </w:r>
          </w:p>
        </w:tc>
        <w:tc>
          <w:tcPr>
            <w:tcW w:w="8158" w:type="dxa"/>
          </w:tcPr>
          <w:p w14:paraId="35F802E4" w14:textId="0D1485A4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Bank</w:t>
            </w:r>
          </w:p>
        </w:tc>
      </w:tr>
      <w:tr w:rsidR="00F14FE3" w:rsidRPr="002A4C1E" w14:paraId="24574F4D" w14:textId="77777777" w:rsidTr="001F3836">
        <w:trPr>
          <w:trHeight w:val="260"/>
        </w:trPr>
        <w:tc>
          <w:tcPr>
            <w:tcW w:w="2808" w:type="dxa"/>
          </w:tcPr>
          <w:p w14:paraId="699C9F1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ADDRESS</w:t>
            </w:r>
          </w:p>
        </w:tc>
        <w:tc>
          <w:tcPr>
            <w:tcW w:w="8158" w:type="dxa"/>
          </w:tcPr>
          <w:p w14:paraId="3890C160" w14:textId="04ED7C99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456 Bank Street, Singapore</w:t>
            </w:r>
          </w:p>
        </w:tc>
      </w:tr>
      <w:tr w:rsidR="00F14FE3" w:rsidRPr="002A4C1E" w14:paraId="055E67FE" w14:textId="77777777" w:rsidTr="002A4C1E">
        <w:trPr>
          <w:trHeight w:val="248"/>
        </w:trPr>
        <w:tc>
          <w:tcPr>
            <w:tcW w:w="2808" w:type="dxa"/>
          </w:tcPr>
          <w:p w14:paraId="448A0521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ACCOUNT/IBAN №</w:t>
            </w:r>
          </w:p>
        </w:tc>
        <w:tc>
          <w:tcPr>
            <w:tcW w:w="8158" w:type="dxa"/>
          </w:tcPr>
          <w:p w14:paraId="7DF399C0" w14:textId="55B21ACA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Seller Bank Iban</w:t>
            </w:r>
          </w:p>
        </w:tc>
      </w:tr>
      <w:tr w:rsidR="00F14FE3" w:rsidRPr="002A4C1E" w14:paraId="3B548F8A" w14:textId="77777777" w:rsidTr="001F3836">
        <w:trPr>
          <w:trHeight w:val="332"/>
        </w:trPr>
        <w:tc>
          <w:tcPr>
            <w:tcW w:w="2808" w:type="dxa"/>
          </w:tcPr>
          <w:p w14:paraId="11C83DE3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NAME</w:t>
            </w:r>
          </w:p>
        </w:tc>
        <w:tc>
          <w:tcPr>
            <w:tcW w:w="8158" w:type="dxa"/>
          </w:tcPr>
          <w:p w14:paraId="49FAF34C" w14:textId="2D2C11FF" w:rsidR="00F14FE3" w:rsidRPr="001F3836" w:rsidRDefault="005F01E2" w:rsidP="001F3836">
            <w:pPr>
              <w:pStyle w:val="NoSpacing"/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</w:pPr>
            <w:r>
              <w:t>Sample Seller Account Name</w:t>
            </w:r>
          </w:p>
        </w:tc>
      </w:tr>
      <w:tr w:rsidR="00F14FE3" w:rsidRPr="002A4C1E" w14:paraId="7D3507DA" w14:textId="77777777" w:rsidTr="002A4C1E">
        <w:trPr>
          <w:trHeight w:val="497"/>
        </w:trPr>
        <w:tc>
          <w:tcPr>
            <w:tcW w:w="2808" w:type="dxa"/>
          </w:tcPr>
          <w:p w14:paraId="36136E4F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BENEFICIARY ADDRESS</w:t>
            </w:r>
          </w:p>
        </w:tc>
        <w:tc>
          <w:tcPr>
            <w:tcW w:w="8158" w:type="dxa"/>
          </w:tcPr>
          <w:p w14:paraId="227BA9FD" w14:textId="1BB43E69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Seller Beneficiary Address</w:t>
            </w:r>
          </w:p>
        </w:tc>
      </w:tr>
      <w:tr w:rsidR="00F14FE3" w:rsidRPr="002A4C1E" w14:paraId="3E725E48" w14:textId="77777777" w:rsidTr="002A4C1E">
        <w:trPr>
          <w:trHeight w:val="248"/>
        </w:trPr>
        <w:tc>
          <w:tcPr>
            <w:tcW w:w="2808" w:type="dxa"/>
          </w:tcPr>
          <w:p w14:paraId="767B3831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SWIFT CODE</w:t>
            </w:r>
          </w:p>
        </w:tc>
        <w:tc>
          <w:tcPr>
            <w:tcW w:w="8158" w:type="dxa"/>
          </w:tcPr>
          <w:p w14:paraId="7027B5B2" w14:textId="2E81EBF5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Seller Swift</w:t>
            </w:r>
          </w:p>
        </w:tc>
      </w:tr>
    </w:tbl>
    <w:p w14:paraId="48603A09" w14:textId="77777777" w:rsidR="005F01E2" w:rsidRDefault="005F01E2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</w:p>
    <w:p w14:paraId="4497CA4C" w14:textId="11641AAE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lastRenderedPageBreak/>
        <w:t>BUYER’S BANKING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4"/>
        <w:gridCol w:w="8706"/>
      </w:tblGrid>
      <w:tr w:rsidR="00F14FE3" w:rsidRPr="002A4C1E" w14:paraId="4151A664" w14:textId="77777777" w:rsidTr="002A4C1E">
        <w:tc>
          <w:tcPr>
            <w:tcW w:w="2088" w:type="dxa"/>
          </w:tcPr>
          <w:p w14:paraId="0E388CC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NAME</w:t>
            </w:r>
          </w:p>
        </w:tc>
        <w:tc>
          <w:tcPr>
            <w:tcW w:w="8730" w:type="dxa"/>
          </w:tcPr>
          <w:p w14:paraId="2A7E10A7" w14:textId="3C827AEF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Buyer Bank Name</w:t>
            </w:r>
          </w:p>
        </w:tc>
      </w:tr>
      <w:tr w:rsidR="00F14FE3" w:rsidRPr="002A4C1E" w14:paraId="4492F2EA" w14:textId="77777777" w:rsidTr="002A4C1E">
        <w:tc>
          <w:tcPr>
            <w:tcW w:w="2088" w:type="dxa"/>
          </w:tcPr>
          <w:p w14:paraId="74692E5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ADDRESS</w:t>
            </w:r>
          </w:p>
        </w:tc>
        <w:tc>
          <w:tcPr>
            <w:tcW w:w="8730" w:type="dxa"/>
          </w:tcPr>
          <w:p w14:paraId="022445B5" w14:textId="4510C8FE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Buyer Bank Address</w:t>
            </w:r>
          </w:p>
        </w:tc>
      </w:tr>
      <w:tr w:rsidR="00F14FE3" w:rsidRPr="002A4C1E" w14:paraId="59DAA8CA" w14:textId="77777777" w:rsidTr="002A4C1E">
        <w:tc>
          <w:tcPr>
            <w:tcW w:w="2088" w:type="dxa"/>
          </w:tcPr>
          <w:p w14:paraId="547DE3C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SWIFT CODE</w:t>
            </w:r>
          </w:p>
        </w:tc>
        <w:tc>
          <w:tcPr>
            <w:tcW w:w="8730" w:type="dxa"/>
          </w:tcPr>
          <w:p w14:paraId="7C9777C5" w14:textId="7C90566D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Buyer Swift</w:t>
            </w:r>
          </w:p>
        </w:tc>
      </w:tr>
      <w:tr w:rsidR="00F14FE3" w:rsidRPr="002A4C1E" w14:paraId="6B4E1073" w14:textId="77777777" w:rsidTr="002A4C1E">
        <w:tc>
          <w:tcPr>
            <w:tcW w:w="2088" w:type="dxa"/>
          </w:tcPr>
          <w:p w14:paraId="348A40B3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NAME</w:t>
            </w:r>
          </w:p>
        </w:tc>
        <w:tc>
          <w:tcPr>
            <w:tcW w:w="8730" w:type="dxa"/>
          </w:tcPr>
          <w:p w14:paraId="36E0DB69" w14:textId="267D89B6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Buyer Account Name</w:t>
            </w:r>
          </w:p>
        </w:tc>
      </w:tr>
      <w:tr w:rsidR="00F14FE3" w:rsidRPr="002A4C1E" w14:paraId="3F9EFCF7" w14:textId="77777777" w:rsidTr="002A4C1E">
        <w:trPr>
          <w:trHeight w:val="58"/>
        </w:trPr>
        <w:tc>
          <w:tcPr>
            <w:tcW w:w="2088" w:type="dxa"/>
          </w:tcPr>
          <w:p w14:paraId="2CDA0CA8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№</w:t>
            </w:r>
          </w:p>
        </w:tc>
        <w:tc>
          <w:tcPr>
            <w:tcW w:w="8730" w:type="dxa"/>
          </w:tcPr>
          <w:p w14:paraId="44244CB1" w14:textId="47066B4F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Buyer Account No      (USD)</w:t>
            </w:r>
          </w:p>
        </w:tc>
      </w:tr>
      <w:tr w:rsidR="00F14FE3" w:rsidRPr="002A4C1E" w14:paraId="6F37BA88" w14:textId="77777777" w:rsidTr="002A4C1E">
        <w:tc>
          <w:tcPr>
            <w:tcW w:w="2088" w:type="dxa"/>
          </w:tcPr>
          <w:p w14:paraId="515B615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WEBSITE</w:t>
            </w:r>
          </w:p>
        </w:tc>
        <w:tc>
          <w:tcPr>
            <w:tcW w:w="8730" w:type="dxa"/>
          </w:tcPr>
          <w:p w14:paraId="39B1A5F0" w14:textId="4035FDF3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Buyer Bank Website</w:t>
            </w:r>
          </w:p>
        </w:tc>
      </w:tr>
    </w:tbl>
    <w:p w14:paraId="2592B275" w14:textId="7AB040BF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>
        <w:t>SPECIFICATION FOR Sample Product Description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308"/>
        <w:gridCol w:w="1919"/>
        <w:gridCol w:w="906"/>
        <w:gridCol w:w="1231"/>
        <w:gridCol w:w="1697"/>
        <w:gridCol w:w="1719"/>
      </w:tblGrid>
      <w:tr w:rsidR="005F01E2" w:rsidRPr="005F01E2" w14:paraId="165CB467" w14:textId="77777777" w:rsidTr="005F01E2">
        <w:tc>
          <w:tcPr>
            <w:tcW w:w="3308" w:type="dxa"/>
          </w:tcPr>
          <w:p w14:paraId="07D4E935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RESULT COMPONENT</w:t>
            </w:r>
          </w:p>
        </w:tc>
        <w:tc>
          <w:tcPr>
            <w:tcW w:w="1919" w:type="dxa"/>
          </w:tcPr>
          <w:p w14:paraId="0E033A4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METHOD OF ANALYSIS</w:t>
            </w:r>
          </w:p>
        </w:tc>
        <w:tc>
          <w:tcPr>
            <w:tcW w:w="906" w:type="dxa"/>
          </w:tcPr>
          <w:p w14:paraId="2CE03740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UNIT</w:t>
            </w:r>
          </w:p>
        </w:tc>
        <w:tc>
          <w:tcPr>
            <w:tcW w:w="1231" w:type="dxa"/>
          </w:tcPr>
          <w:p w14:paraId="30B44A39" w14:textId="4C78C076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RESULT</w:t>
            </w:r>
          </w:p>
        </w:tc>
        <w:tc>
          <w:tcPr>
            <w:tcW w:w="1697" w:type="dxa"/>
          </w:tcPr>
          <w:p w14:paraId="0F903A7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MIN</w:t>
            </w:r>
          </w:p>
        </w:tc>
        <w:tc>
          <w:tcPr>
            <w:tcW w:w="1719" w:type="dxa"/>
          </w:tcPr>
          <w:p w14:paraId="2B206F5B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MAX</w:t>
            </w:r>
          </w:p>
        </w:tc>
      </w:tr>
      <w:tr w:rsidR="005F01E2" w:rsidRPr="005F01E2" w14:paraId="11CA4D71" w14:textId="77777777" w:rsidTr="005F01E2">
        <w:tc>
          <w:tcPr>
            <w:tcW w:w="3308" w:type="dxa"/>
          </w:tcPr>
          <w:p w14:paraId="7D818BB0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Aspect</w:t>
            </w:r>
          </w:p>
        </w:tc>
        <w:tc>
          <w:tcPr>
            <w:tcW w:w="1919" w:type="dxa"/>
          </w:tcPr>
          <w:p w14:paraId="6DD8C895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Visual inspection</w:t>
            </w:r>
          </w:p>
        </w:tc>
        <w:tc>
          <w:tcPr>
            <w:tcW w:w="906" w:type="dxa"/>
          </w:tcPr>
          <w:p w14:paraId="309400D4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231" w:type="dxa"/>
          </w:tcPr>
          <w:p w14:paraId="38F092DE" w14:textId="714B336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Clear</w:t>
            </w:r>
          </w:p>
        </w:tc>
        <w:tc>
          <w:tcPr>
            <w:tcW w:w="1697" w:type="dxa"/>
          </w:tcPr>
          <w:p w14:paraId="003F1DED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719" w:type="dxa"/>
          </w:tcPr>
          <w:p w14:paraId="106BC752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5F01E2" w:rsidRPr="005F01E2" w14:paraId="3CF31E63" w14:textId="77777777" w:rsidTr="005F01E2">
        <w:tc>
          <w:tcPr>
            <w:tcW w:w="3308" w:type="dxa"/>
          </w:tcPr>
          <w:p w14:paraId="19098FD2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Color</w:t>
            </w:r>
          </w:p>
        </w:tc>
        <w:tc>
          <w:tcPr>
            <w:tcW w:w="1919" w:type="dxa"/>
          </w:tcPr>
          <w:p w14:paraId="1EDF37ED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ASTM D 1500</w:t>
            </w:r>
          </w:p>
        </w:tc>
        <w:tc>
          <w:tcPr>
            <w:tcW w:w="906" w:type="dxa"/>
          </w:tcPr>
          <w:p w14:paraId="74713373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231" w:type="dxa"/>
          </w:tcPr>
          <w:p w14:paraId="35CFC993" w14:textId="2F3B2AD3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2.0</w:t>
            </w:r>
          </w:p>
        </w:tc>
        <w:tc>
          <w:tcPr>
            <w:tcW w:w="1697" w:type="dxa"/>
          </w:tcPr>
          <w:p w14:paraId="7F74DD8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719" w:type="dxa"/>
          </w:tcPr>
          <w:p w14:paraId="41643933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C304E7" w:rsidRPr="005F01E2" w14:paraId="0A9843BA" w14:textId="77777777" w:rsidTr="005F01E2">
        <w:tc>
          <w:tcPr>
            <w:tcW w:w="3308" w:type="dxa"/>
          </w:tcPr>
          <w:p w14:paraId="55E19308" w14:textId="6741A56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position w:val="5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position w:val="5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position w:val="5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position w:val="5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@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position w:val="5"/>
                <w:sz w:val="18"/>
                <w:szCs w:val="18"/>
              </w:rPr>
              <w:t>1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 xml:space="preserve">°                                                           </w:t>
            </w:r>
          </w:p>
        </w:tc>
        <w:tc>
          <w:tcPr>
            <w:tcW w:w="1919" w:type="dxa"/>
          </w:tcPr>
          <w:p w14:paraId="49D2764B" w14:textId="7777777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</w:p>
        </w:tc>
        <w:tc>
          <w:tcPr>
            <w:tcW w:w="906" w:type="dxa"/>
          </w:tcPr>
          <w:p w14:paraId="2A10F3AA" w14:textId="2BFD984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position w:val="-5"/>
                <w:sz w:val="16"/>
                <w:szCs w:val="16"/>
              </w:rPr>
              <w:t>Kg</w:t>
            </w:r>
            <w:r w:rsidRPr="005F01E2">
              <w:rPr>
                <w:rFonts w:asciiTheme="majorHAnsi" w:hAnsiTheme="majorHAnsi" w:cstheme="majorHAnsi"/>
                <w:spacing w:val="1"/>
                <w:position w:val="-5"/>
                <w:sz w:val="16"/>
                <w:szCs w:val="16"/>
              </w:rPr>
              <w:t>/</w:t>
            </w:r>
            <w:r w:rsidRPr="005F01E2">
              <w:rPr>
                <w:rFonts w:asciiTheme="majorHAnsi" w:hAnsiTheme="majorHAnsi" w:cstheme="majorHAnsi"/>
                <w:position w:val="-5"/>
                <w:sz w:val="16"/>
                <w:szCs w:val="16"/>
              </w:rPr>
              <w:t>m</w:t>
            </w:r>
            <w:r w:rsidRPr="005F01E2">
              <w:rPr>
                <w:rFonts w:asciiTheme="majorHAnsi" w:hAnsiTheme="majorHAnsi" w:cstheme="majorHAnsi"/>
                <w:position w:val="5"/>
                <w:sz w:val="16"/>
                <w:szCs w:val="16"/>
              </w:rPr>
              <w:t xml:space="preserve">3      </w:t>
            </w:r>
            <w:r w:rsidRPr="005F01E2">
              <w:rPr>
                <w:rFonts w:asciiTheme="majorHAnsi" w:hAnsiTheme="majorHAnsi" w:cstheme="majorHAnsi"/>
                <w:spacing w:val="46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6760811E" w14:textId="2B581B2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Aspect</w:t>
            </w:r>
          </w:p>
        </w:tc>
        <w:tc>
          <w:tcPr>
            <w:tcW w:w="1697" w:type="dxa"/>
          </w:tcPr>
          <w:p w14:paraId="7C465D39" w14:textId="7EBA03B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Aspect</w:t>
            </w:r>
          </w:p>
        </w:tc>
        <w:tc>
          <w:tcPr>
            <w:tcW w:w="1719" w:type="dxa"/>
          </w:tcPr>
          <w:p w14:paraId="3273412E" w14:textId="45E83D3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Aspect</w:t>
            </w:r>
          </w:p>
        </w:tc>
      </w:tr>
      <w:tr w:rsidR="005F01E2" w:rsidRPr="005F01E2" w14:paraId="5AB7656D" w14:textId="77777777" w:rsidTr="005F01E2">
        <w:tc>
          <w:tcPr>
            <w:tcW w:w="3308" w:type="dxa"/>
          </w:tcPr>
          <w:p w14:paraId="0E6AEB06" w14:textId="1AA1893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oma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hyd</w:t>
            </w:r>
            <w:r w:rsidRPr="005F01E2">
              <w:rPr>
                <w:rFonts w:asciiTheme="majorHAnsi" w:hAnsiTheme="majorHAnsi" w:cstheme="majorHAnsi"/>
                <w:b/>
                <w:bCs/>
                <w:spacing w:val="-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oca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</w:t>
            </w:r>
          </w:p>
        </w:tc>
        <w:tc>
          <w:tcPr>
            <w:tcW w:w="1919" w:type="dxa"/>
          </w:tcPr>
          <w:p w14:paraId="36C6FE5A" w14:textId="0563939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position w:val="5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 xml:space="preserve">O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>3675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position w:val="5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position w:val="5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B188CE1" w14:textId="2E50142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C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°            </w:t>
            </w:r>
            <w:r w:rsidRPr="005F01E2">
              <w:rPr>
                <w:rFonts w:asciiTheme="majorHAnsi" w:hAnsiTheme="majorHAnsi" w:cstheme="majorHAnsi"/>
                <w:spacing w:val="43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7E14078" w14:textId="52D453C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Color</w:t>
            </w:r>
          </w:p>
        </w:tc>
        <w:tc>
          <w:tcPr>
            <w:tcW w:w="1697" w:type="dxa"/>
          </w:tcPr>
          <w:p w14:paraId="2773264B" w14:textId="31A1966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Aspect</w:t>
            </w:r>
          </w:p>
        </w:tc>
        <w:tc>
          <w:tcPr>
            <w:tcW w:w="1719" w:type="dxa"/>
          </w:tcPr>
          <w:p w14:paraId="0790D7E7" w14:textId="549F433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Aspect</w:t>
            </w:r>
          </w:p>
        </w:tc>
      </w:tr>
      <w:tr w:rsidR="00C304E7" w:rsidRPr="005F01E2" w14:paraId="003D6AD9" w14:textId="77777777" w:rsidTr="005F01E2">
        <w:tc>
          <w:tcPr>
            <w:tcW w:w="3308" w:type="dxa"/>
          </w:tcPr>
          <w:p w14:paraId="48BADC64" w14:textId="4E4B1A9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es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l c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1919" w:type="dxa"/>
          </w:tcPr>
          <w:p w14:paraId="43A5C158" w14:textId="5821D38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27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48F71EB7" w14:textId="39A1EB2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              </w:t>
            </w:r>
            <w:r w:rsidRPr="005F01E2">
              <w:rPr>
                <w:rFonts w:asciiTheme="majorHAnsi" w:hAnsiTheme="majorHAnsi" w:cstheme="majorHAnsi"/>
                <w:spacing w:val="3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B6232D6" w14:textId="1A8A367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Density</w:t>
            </w:r>
          </w:p>
        </w:tc>
        <w:tc>
          <w:tcPr>
            <w:tcW w:w="1697" w:type="dxa"/>
          </w:tcPr>
          <w:p w14:paraId="11452C36" w14:textId="3B93A000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Color</w:t>
            </w:r>
          </w:p>
        </w:tc>
        <w:tc>
          <w:tcPr>
            <w:tcW w:w="1719" w:type="dxa"/>
          </w:tcPr>
          <w:p w14:paraId="25BDDFBF" w14:textId="1C7933F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Color</w:t>
            </w:r>
          </w:p>
        </w:tc>
      </w:tr>
      <w:tr w:rsidR="005F01E2" w:rsidRPr="005F01E2" w14:paraId="5A633888" w14:textId="77777777" w:rsidTr="00C304E7">
        <w:trPr>
          <w:trHeight w:val="404"/>
        </w:trPr>
        <w:tc>
          <w:tcPr>
            <w:tcW w:w="3308" w:type="dxa"/>
          </w:tcPr>
          <w:p w14:paraId="2B7C8DC7" w14:textId="7777777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:</w:t>
            </w:r>
          </w:p>
          <w:p w14:paraId="7BFA5235" w14:textId="7777777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</w:p>
        </w:tc>
        <w:tc>
          <w:tcPr>
            <w:tcW w:w="1919" w:type="dxa"/>
          </w:tcPr>
          <w:p w14:paraId="4D30ADF8" w14:textId="24BCF3C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34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2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F8EE087" w14:textId="0455841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0748884B" w14:textId="00D14E1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Pah</w:t>
            </w:r>
          </w:p>
        </w:tc>
        <w:tc>
          <w:tcPr>
            <w:tcW w:w="1697" w:type="dxa"/>
          </w:tcPr>
          <w:p w14:paraId="04A15248" w14:textId="4C8C479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Color</w:t>
            </w:r>
          </w:p>
        </w:tc>
        <w:tc>
          <w:tcPr>
            <w:tcW w:w="1719" w:type="dxa"/>
          </w:tcPr>
          <w:p w14:paraId="3BDE4E00" w14:textId="4C759DA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Color</w:t>
            </w:r>
          </w:p>
        </w:tc>
      </w:tr>
      <w:tr w:rsidR="00C304E7" w:rsidRPr="005F01E2" w14:paraId="45983CF6" w14:textId="77777777" w:rsidTr="005F01E2">
        <w:tc>
          <w:tcPr>
            <w:tcW w:w="3308" w:type="dxa"/>
          </w:tcPr>
          <w:p w14:paraId="18E0FEAB" w14:textId="76B5C5C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al aci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y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A96B22D" w14:textId="7FE0FE4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16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7   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23E29D6" w14:textId="5FB886E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35D7C724" w14:textId="0457C3B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Ash</w:t>
            </w:r>
          </w:p>
        </w:tc>
        <w:tc>
          <w:tcPr>
            <w:tcW w:w="1697" w:type="dxa"/>
          </w:tcPr>
          <w:p w14:paraId="31FF8619" w14:textId="39F2DE0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Pah</w:t>
            </w:r>
          </w:p>
        </w:tc>
        <w:tc>
          <w:tcPr>
            <w:tcW w:w="1719" w:type="dxa"/>
          </w:tcPr>
          <w:p w14:paraId="32C834A4" w14:textId="2BE09A66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Pah</w:t>
            </w:r>
          </w:p>
        </w:tc>
      </w:tr>
      <w:tr w:rsidR="005F01E2" w:rsidRPr="005F01E2" w14:paraId="5D57782D" w14:textId="77777777" w:rsidTr="005F01E2">
        <w:tc>
          <w:tcPr>
            <w:tcW w:w="3308" w:type="dxa"/>
          </w:tcPr>
          <w:p w14:paraId="7C678AD8" w14:textId="3671689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6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1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B468CBC" w14:textId="75887DC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2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8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4C91E356" w14:textId="451BEFA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13CB2852" w14:textId="0C65057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Distillation</w:t>
            </w:r>
          </w:p>
        </w:tc>
        <w:tc>
          <w:tcPr>
            <w:tcW w:w="1697" w:type="dxa"/>
          </w:tcPr>
          <w:p w14:paraId="73D68F9A" w14:textId="4F1D760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Density</w:t>
            </w:r>
          </w:p>
        </w:tc>
        <w:tc>
          <w:tcPr>
            <w:tcW w:w="1719" w:type="dxa"/>
          </w:tcPr>
          <w:p w14:paraId="09500188" w14:textId="6B3EEFF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Density</w:t>
            </w:r>
          </w:p>
        </w:tc>
      </w:tr>
      <w:tr w:rsidR="00C304E7" w:rsidRPr="005F01E2" w14:paraId="4906D801" w14:textId="77777777" w:rsidTr="005F01E2">
        <w:tc>
          <w:tcPr>
            <w:tcW w:w="3308" w:type="dxa"/>
          </w:tcPr>
          <w:p w14:paraId="7FAA31E8" w14:textId="37C6481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y, co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ct w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ar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car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2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F499023" w14:textId="104D2E5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65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8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42B5620" w14:textId="5BC5F28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0D93C113" w14:textId="6E89C08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Ash</w:t>
            </w:r>
          </w:p>
        </w:tc>
        <w:tc>
          <w:tcPr>
            <w:tcW w:w="1697" w:type="dxa"/>
          </w:tcPr>
          <w:p w14:paraId="7862B942" w14:textId="43C5B903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Pah</w:t>
            </w:r>
          </w:p>
        </w:tc>
        <w:tc>
          <w:tcPr>
            <w:tcW w:w="1719" w:type="dxa"/>
          </w:tcPr>
          <w:p w14:paraId="7E6A247D" w14:textId="62ACBF8E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Pah</w:t>
            </w:r>
          </w:p>
        </w:tc>
      </w:tr>
      <w:tr w:rsidR="005F01E2" w:rsidRPr="005F01E2" w14:paraId="37010FD4" w14:textId="77777777" w:rsidTr="005F01E2">
        <w:tc>
          <w:tcPr>
            <w:tcW w:w="3308" w:type="dxa"/>
          </w:tcPr>
          <w:p w14:paraId="26997D4D" w14:textId="4CC86F0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x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y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8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6968ABC4" w14:textId="7BF8196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4264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6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6F927244" w14:textId="53F5C72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60368267" w14:textId="7D97940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Ash</w:t>
            </w:r>
          </w:p>
        </w:tc>
        <w:tc>
          <w:tcPr>
            <w:tcW w:w="1697" w:type="dxa"/>
          </w:tcPr>
          <w:p w14:paraId="2635923F" w14:textId="7B1CE45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Pah</w:t>
            </w:r>
          </w:p>
        </w:tc>
        <w:tc>
          <w:tcPr>
            <w:tcW w:w="1719" w:type="dxa"/>
          </w:tcPr>
          <w:p w14:paraId="703832C8" w14:textId="2645D83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Pah</w:t>
            </w:r>
          </w:p>
        </w:tc>
      </w:tr>
      <w:tr w:rsidR="00C304E7" w:rsidRPr="005F01E2" w14:paraId="6479024E" w14:textId="77777777" w:rsidTr="005F01E2">
        <w:tc>
          <w:tcPr>
            <w:tcW w:w="3308" w:type="dxa"/>
          </w:tcPr>
          <w:p w14:paraId="3EC90485" w14:textId="54CEB064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on</w:t>
            </w:r>
            <w:r w:rsidRPr="005F01E2">
              <w:rPr>
                <w:rFonts w:asciiTheme="majorHAnsi" w:hAnsiTheme="majorHAnsi" w:cstheme="majorHAnsi"/>
                <w:b/>
                <w:bCs/>
                <w:spacing w:val="4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   (on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1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%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40BF2740" w14:textId="77F41F3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051A04A" w14:textId="16E555F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567EE8C9" w14:textId="7D2D2EB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Lubricity</w:t>
            </w:r>
          </w:p>
        </w:tc>
        <w:tc>
          <w:tcPr>
            <w:tcW w:w="1697" w:type="dxa"/>
          </w:tcPr>
          <w:p w14:paraId="5DB53FCF" w14:textId="6AFC6E5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Distillation</w:t>
            </w:r>
          </w:p>
        </w:tc>
        <w:tc>
          <w:tcPr>
            <w:tcW w:w="1719" w:type="dxa"/>
          </w:tcPr>
          <w:p w14:paraId="0D5DD9CB" w14:textId="5A9E076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Distillation</w:t>
            </w:r>
          </w:p>
        </w:tc>
      </w:tr>
      <w:tr w:rsidR="00C304E7" w:rsidRPr="005F01E2" w14:paraId="75D5F810" w14:textId="77777777" w:rsidTr="005F01E2">
        <w:tc>
          <w:tcPr>
            <w:tcW w:w="3308" w:type="dxa"/>
          </w:tcPr>
          <w:p w14:paraId="52BCCC8C" w14:textId="3393F033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pp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ip 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(3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at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°C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1919" w:type="dxa"/>
          </w:tcPr>
          <w:p w14:paraId="30000109" w14:textId="6B5DAEC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-5"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2937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3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B347882" w14:textId="7720C7A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76FFDC94" w14:textId="2E75042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Oxidation</w:t>
            </w:r>
          </w:p>
        </w:tc>
        <w:tc>
          <w:tcPr>
            <w:tcW w:w="1697" w:type="dxa"/>
          </w:tcPr>
          <w:p w14:paraId="50BE134C" w14:textId="13FB8F66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Distillation</w:t>
            </w:r>
          </w:p>
        </w:tc>
        <w:tc>
          <w:tcPr>
            <w:tcW w:w="1719" w:type="dxa"/>
          </w:tcPr>
          <w:p w14:paraId="26F73C6D" w14:textId="75096C30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Distillation</w:t>
            </w:r>
          </w:p>
        </w:tc>
      </w:tr>
      <w:tr w:rsidR="00C304E7" w:rsidRPr="005F01E2" w14:paraId="4BBA3AF6" w14:textId="77777777" w:rsidTr="006D54C1">
        <w:tc>
          <w:tcPr>
            <w:tcW w:w="3308" w:type="dxa"/>
          </w:tcPr>
          <w:p w14:paraId="2C9A6F2E" w14:textId="4117CF4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W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4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BA80ACF" w14:textId="040724F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-5"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2662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4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8B36B89" w14:textId="3F98AF2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5631336C" w14:textId="72D35ADD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Sulfur</w:t>
            </w:r>
          </w:p>
        </w:tc>
        <w:tc>
          <w:tcPr>
            <w:tcW w:w="1697" w:type="dxa"/>
          </w:tcPr>
          <w:p w14:paraId="388E891B" w14:textId="76C498F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Distillation</w:t>
            </w:r>
          </w:p>
        </w:tc>
        <w:tc>
          <w:tcPr>
            <w:tcW w:w="1719" w:type="dxa"/>
          </w:tcPr>
          <w:p w14:paraId="4F2EA69A" w14:textId="3CD913A0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Distillation</w:t>
            </w:r>
          </w:p>
        </w:tc>
      </w:tr>
      <w:tr w:rsidR="005F01E2" w:rsidRPr="005F01E2" w14:paraId="647DADBD" w14:textId="77777777" w:rsidTr="006D54C1">
        <w:tc>
          <w:tcPr>
            <w:tcW w:w="3308" w:type="dxa"/>
          </w:tcPr>
          <w:p w14:paraId="4274C11D" w14:textId="4976CB5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al 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ami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ion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5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142155E5" w14:textId="212210B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84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9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DE8FC4B" w14:textId="5F8468A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E23BBBC" w14:textId="3242E6E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Cetanenumber</w:t>
            </w:r>
          </w:p>
        </w:tc>
        <w:tc>
          <w:tcPr>
            <w:tcW w:w="1697" w:type="dxa"/>
          </w:tcPr>
          <w:p w14:paraId="4BE60A1E" w14:textId="04A9E641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Distillation</w:t>
            </w:r>
          </w:p>
        </w:tc>
        <w:tc>
          <w:tcPr>
            <w:tcW w:w="1719" w:type="dxa"/>
          </w:tcPr>
          <w:p w14:paraId="531EED2D" w14:textId="0082422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Distillation</w:t>
            </w:r>
          </w:p>
        </w:tc>
      </w:tr>
      <w:tr w:rsidR="005F01E2" w:rsidRPr="005F01E2" w14:paraId="2D1C73E2" w14:textId="77777777" w:rsidTr="001154FD">
        <w:tc>
          <w:tcPr>
            <w:tcW w:w="3308" w:type="dxa"/>
          </w:tcPr>
          <w:p w14:paraId="447F160F" w14:textId="6D64144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lf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20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A7E1497" w14:textId="32E909E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position w:val="5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 xml:space="preserve">O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>3675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position w:val="5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position w:val="5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1E8C836" w14:textId="75B071D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A5593E9" w14:textId="079B3CC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Cetaneindex</w:t>
            </w:r>
          </w:p>
        </w:tc>
        <w:tc>
          <w:tcPr>
            <w:tcW w:w="1697" w:type="dxa"/>
          </w:tcPr>
          <w:p w14:paraId="501838BF" w14:textId="76717E8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Min Acidity</w:t>
            </w:r>
          </w:p>
        </w:tc>
        <w:tc>
          <w:tcPr>
            <w:tcW w:w="1719" w:type="dxa"/>
          </w:tcPr>
          <w:p w14:paraId="4C45CED4" w14:textId="0E710F0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Min Acidity</w:t>
            </w:r>
          </w:p>
        </w:tc>
      </w:tr>
      <w:tr w:rsidR="005F01E2" w:rsidRPr="005F01E2" w14:paraId="06099060" w14:textId="77777777" w:rsidTr="001154FD">
        <w:tc>
          <w:tcPr>
            <w:tcW w:w="3308" w:type="dxa"/>
          </w:tcPr>
          <w:p w14:paraId="379668EA" w14:textId="3F10FF1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r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3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0439B3F" w14:textId="312E150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27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CA7893D" w14:textId="0D0C196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248E2B2" w14:textId="5F0CDD0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Cetaneindex</w:t>
            </w:r>
          </w:p>
        </w:tc>
        <w:tc>
          <w:tcPr>
            <w:tcW w:w="1697" w:type="dxa"/>
          </w:tcPr>
          <w:p w14:paraId="612D91F7" w14:textId="6D8E535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Acidity</w:t>
            </w:r>
          </w:p>
        </w:tc>
        <w:tc>
          <w:tcPr>
            <w:tcW w:w="1719" w:type="dxa"/>
          </w:tcPr>
          <w:p w14:paraId="2C459FA0" w14:textId="2379AAA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Acidity</w:t>
            </w:r>
          </w:p>
        </w:tc>
      </w:tr>
      <w:tr w:rsidR="005F01E2" w:rsidRPr="005F01E2" w14:paraId="0B6C5783" w14:textId="77777777" w:rsidTr="001154FD">
        <w:tc>
          <w:tcPr>
            <w:tcW w:w="3308" w:type="dxa"/>
          </w:tcPr>
          <w:p w14:paraId="37F45EC9" w14:textId="0A16BC1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6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x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8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4E5096E" w14:textId="4FE957C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34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2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1A79495" w14:textId="2437453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4FBE6E1" w14:textId="2D189A1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Viscosity</w:t>
            </w:r>
          </w:p>
        </w:tc>
        <w:tc>
          <w:tcPr>
            <w:tcW w:w="1697" w:type="dxa"/>
          </w:tcPr>
          <w:p w14:paraId="6ED51BE7" w14:textId="33D03D9F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Min Ash</w:t>
            </w:r>
          </w:p>
        </w:tc>
        <w:tc>
          <w:tcPr>
            <w:tcW w:w="1719" w:type="dxa"/>
          </w:tcPr>
          <w:p w14:paraId="009C68C7" w14:textId="4CD0545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Min Ash</w:t>
            </w:r>
          </w:p>
        </w:tc>
      </w:tr>
      <w:tr w:rsidR="005F01E2" w:rsidRPr="005F01E2" w14:paraId="2FE9B365" w14:textId="77777777" w:rsidTr="001154FD">
        <w:tc>
          <w:tcPr>
            <w:tcW w:w="3308" w:type="dxa"/>
          </w:tcPr>
          <w:p w14:paraId="5665FF6D" w14:textId="253ABB0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V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@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4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°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C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9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204DED7" w14:textId="45DA3E6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16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7   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2FE59EFF" w14:textId="143DAF5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17115BA7" w14:textId="6CE822D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Cfpp Summer</w:t>
            </w:r>
          </w:p>
        </w:tc>
        <w:tc>
          <w:tcPr>
            <w:tcW w:w="1697" w:type="dxa"/>
            <w:vAlign w:val="center"/>
          </w:tcPr>
          <w:p w14:paraId="0FF5E64B" w14:textId="7067F9A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Min Viscosity</w:t>
            </w:r>
          </w:p>
        </w:tc>
        <w:tc>
          <w:tcPr>
            <w:tcW w:w="1719" w:type="dxa"/>
            <w:vAlign w:val="center"/>
          </w:tcPr>
          <w:p w14:paraId="67908FCE" w14:textId="6219B1A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Viscosity</w:t>
            </w:r>
          </w:p>
        </w:tc>
      </w:tr>
      <w:tr w:rsidR="005F01E2" w:rsidRPr="005F01E2" w14:paraId="354C631B" w14:textId="77777777" w:rsidTr="001154FD">
        <w:tc>
          <w:tcPr>
            <w:tcW w:w="3308" w:type="dxa"/>
          </w:tcPr>
          <w:p w14:paraId="7AD2FD2E" w14:textId="605E2C0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F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mm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3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3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B47D1F7" w14:textId="60988A3F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2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8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D4E94C5" w14:textId="1D7BEE8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AAE3192" w14:textId="494A3CAF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Cfpp Winter</w:t>
            </w:r>
          </w:p>
        </w:tc>
        <w:tc>
          <w:tcPr>
            <w:tcW w:w="1697" w:type="dxa"/>
            <w:vAlign w:val="center"/>
          </w:tcPr>
          <w:p w14:paraId="77B06602" w14:textId="61BC396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Min Cfpp Summer</w:t>
            </w:r>
          </w:p>
        </w:tc>
        <w:tc>
          <w:tcPr>
            <w:tcW w:w="1719" w:type="dxa"/>
            <w:vAlign w:val="center"/>
          </w:tcPr>
          <w:p w14:paraId="45464EDE" w14:textId="159C4D1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Cfpp Summer</w:t>
            </w:r>
          </w:p>
        </w:tc>
      </w:tr>
      <w:tr w:rsidR="00C304E7" w:rsidRPr="005F01E2" w14:paraId="7CBCE242" w14:textId="77777777" w:rsidTr="001154FD">
        <w:tc>
          <w:tcPr>
            <w:tcW w:w="3308" w:type="dxa"/>
          </w:tcPr>
          <w:p w14:paraId="4E82CF16" w14:textId="17CCEC0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F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(wi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3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7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B4F5563" w14:textId="56FC7FC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65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8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7D8B7AFF" w14:textId="367A6FA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6AFA8624" w14:textId="426FDB36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Cetanenumber</w:t>
            </w:r>
          </w:p>
        </w:tc>
        <w:tc>
          <w:tcPr>
            <w:tcW w:w="1697" w:type="dxa"/>
            <w:vAlign w:val="center"/>
          </w:tcPr>
          <w:p w14:paraId="27F8F683" w14:textId="4CD2E80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Min Cloud Winter</w:t>
            </w:r>
          </w:p>
        </w:tc>
        <w:tc>
          <w:tcPr>
            <w:tcW w:w="1719" w:type="dxa"/>
            <w:vAlign w:val="center"/>
          </w:tcPr>
          <w:p w14:paraId="1515B491" w14:textId="749B625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Cloud Winter</w:t>
            </w:r>
          </w:p>
        </w:tc>
      </w:tr>
      <w:tr w:rsidR="00C304E7" w:rsidRPr="005F01E2" w14:paraId="05FBA84C" w14:textId="77777777" w:rsidTr="001154FD">
        <w:tc>
          <w:tcPr>
            <w:tcW w:w="3308" w:type="dxa"/>
          </w:tcPr>
          <w:p w14:paraId="7540F808" w14:textId="2B86B0D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LO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UD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r w:rsidRPr="005F01E2">
              <w:rPr>
                <w:rFonts w:asciiTheme="majorHAnsi" w:hAnsiTheme="majorHAnsi" w:cstheme="majorHAnsi"/>
                <w:b/>
                <w:bCs/>
                <w:spacing w:val="-4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mm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5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8784710" w14:textId="2FBE0C6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4264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6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194B09E8" w14:textId="407C06DD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d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x</w:t>
            </w:r>
          </w:p>
        </w:tc>
        <w:tc>
          <w:tcPr>
            <w:tcW w:w="1231" w:type="dxa"/>
            <w:vAlign w:val="center"/>
          </w:tcPr>
          <w:p w14:paraId="6EC7BBA1" w14:textId="015BF30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Cetanenumber</w:t>
            </w:r>
          </w:p>
        </w:tc>
        <w:tc>
          <w:tcPr>
            <w:tcW w:w="1697" w:type="dxa"/>
            <w:vAlign w:val="center"/>
          </w:tcPr>
          <w:p w14:paraId="7F761216" w14:textId="405D179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Min Cloud Winter</w:t>
            </w:r>
          </w:p>
        </w:tc>
        <w:tc>
          <w:tcPr>
            <w:tcW w:w="1719" w:type="dxa"/>
            <w:vAlign w:val="center"/>
          </w:tcPr>
          <w:p w14:paraId="6FA0C6E8" w14:textId="5E784D4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Cloud Winter</w:t>
            </w:r>
          </w:p>
        </w:tc>
      </w:tr>
      <w:tr w:rsidR="005F01E2" w:rsidRPr="005F01E2" w14:paraId="386DD810" w14:textId="77777777" w:rsidTr="001154FD">
        <w:tc>
          <w:tcPr>
            <w:tcW w:w="3308" w:type="dxa"/>
          </w:tcPr>
          <w:p w14:paraId="22742262" w14:textId="6939FC3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LO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UD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(w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C57DAF9" w14:textId="28EE4D2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1786656" w14:textId="7EB3D55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w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i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g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h</w:t>
            </w:r>
          </w:p>
        </w:tc>
        <w:tc>
          <w:tcPr>
            <w:tcW w:w="1231" w:type="dxa"/>
            <w:vAlign w:val="center"/>
          </w:tcPr>
          <w:p w14:paraId="72FACFF3" w14:textId="2A5F32F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Cetanenumber</w:t>
            </w:r>
          </w:p>
        </w:tc>
        <w:tc>
          <w:tcPr>
            <w:tcW w:w="1697" w:type="dxa"/>
            <w:vAlign w:val="center"/>
          </w:tcPr>
          <w:p w14:paraId="1B088DE6" w14:textId="02CD957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Min Cloud Winter</w:t>
            </w:r>
          </w:p>
        </w:tc>
        <w:tc>
          <w:tcPr>
            <w:tcW w:w="1719" w:type="dxa"/>
            <w:vAlign w:val="center"/>
          </w:tcPr>
          <w:p w14:paraId="32386455" w14:textId="58B3FDA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Cloud Winter</w:t>
            </w:r>
          </w:p>
        </w:tc>
      </w:tr>
    </w:tbl>
    <w:p w14:paraId="6F1CFD2F" w14:textId="1E2288D5" w:rsidR="00014ECC" w:rsidRPr="001F3836" w:rsidRDefault="00014ECC" w:rsidP="001F3836">
      <w:pPr>
        <w:pStyle w:val="NoSpacing"/>
        <w:rPr>
          <w:rFonts w:asciiTheme="majorHAnsi" w:hAnsiTheme="majorHAnsi" w:cstheme="majorHAnsi"/>
          <w:color w:val="000000"/>
        </w:rPr>
      </w:pP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U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THO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Z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ED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G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TO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4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000000"/>
        </w:rPr>
        <w:t>:</w:t>
      </w:r>
    </w:p>
    <w:p w14:paraId="56DB7287" w14:textId="1F5764B4" w:rsidR="005F01E2" w:rsidRPr="002A4C1E" w:rsidRDefault="00014ECC" w:rsidP="005F01E2">
      <w:pPr>
        <w:pStyle w:val="NoSpacing"/>
        <w:rPr>
          <w:rFonts w:asciiTheme="majorHAnsi" w:hAnsiTheme="majorHAnsi" w:cstheme="majorHAnsi"/>
        </w:rPr>
      </w:pPr>
      <w:r>
        <w:t>PRINCIPAL BUYER’S SIGNATURE/OFFICIAL SEAL                                       BUYER LOGISTICS SIGNED</w:t>
        <w:br/>
        <w:t>Name: Sample Principal Buyer Name                                                Name: Sample Buyer Logistics Name</w:t>
        <w:br/>
        <w:t>Designation: Sample Principal Buyer Designation                      Designation: Sample Buyer Logistics Designation</w:t>
        <w:br/>
        <w:t>Company: Sample Principal Buyer Company                              Company: Sample Buyer Logistics Company</w:t>
      </w:r>
    </w:p>
    <w:p w14:paraId="46C85534" w14:textId="77777777" w:rsidR="005F01E2" w:rsidRPr="005F01E2" w:rsidRDefault="00000000" w:rsidP="005F01E2">
      <w:pPr>
        <w:pStyle w:val="NoSpacing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00F80AF0">
          <v:rect id="_x0000_i1026" style="width:0;height:1.5pt" o:hralign="center" o:hrstd="t" o:hr="t" fillcolor="#a0a0a0" stroked="f"/>
        </w:pict>
      </w:r>
    </w:p>
    <w:p w14:paraId="5EF7CD66" w14:textId="4C480C58" w:rsidR="002A4C1E" w:rsidRPr="002A4C1E" w:rsidRDefault="005F01E2" w:rsidP="001F3836">
      <w:pPr>
        <w:pStyle w:val="NoSpacing"/>
        <w:rPr>
          <w:rFonts w:asciiTheme="majorHAnsi" w:hAnsiTheme="majorHAnsi" w:cstheme="majorHAnsi"/>
        </w:rPr>
      </w:pPr>
      <w:r>
        <w:t>SELLER’S SIGNATURE / SEAL</w:t>
        <w:br/>
        <w:t>Name: Sample Seller Name</w:t>
        <w:br/>
        <w:t>Designation: Sample Seller Designation</w:t>
        <w:br/>
        <w:t xml:space="preserve">                                                                                                                                 Company: Sample Trading Company</w:t>
        <w:br/>
        <w:t xml:space="preserve">                                                                                                                              Signature / Seal: Sarah Brown</w:t>
      </w:r>
    </w:p>
    <w:sectPr w:rsidR="002A4C1E" w:rsidRPr="002A4C1E" w:rsidSect="00AA5269">
      <w:headerReference w:type="default" r:id="rId8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B50239" w14:textId="77777777" w:rsidR="00050BFD" w:rsidRDefault="00050BFD" w:rsidP="00C304E7">
      <w:pPr>
        <w:spacing w:after="0" w:line="240" w:lineRule="auto"/>
      </w:pPr>
      <w:r>
        <w:separator/>
      </w:r>
    </w:p>
  </w:endnote>
  <w:endnote w:type="continuationSeparator" w:id="0">
    <w:p w14:paraId="0E9361C7" w14:textId="77777777" w:rsidR="00050BFD" w:rsidRDefault="00050BFD" w:rsidP="00C304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FE66C5" w14:textId="77777777" w:rsidR="00050BFD" w:rsidRDefault="00050BFD" w:rsidP="00C304E7">
      <w:pPr>
        <w:spacing w:after="0" w:line="240" w:lineRule="auto"/>
      </w:pPr>
      <w:r>
        <w:separator/>
      </w:r>
    </w:p>
  </w:footnote>
  <w:footnote w:type="continuationSeparator" w:id="0">
    <w:p w14:paraId="26317CC7" w14:textId="77777777" w:rsidR="00050BFD" w:rsidRDefault="00050BFD" w:rsidP="00C304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F6AC00" w14:textId="2EB2D6D2" w:rsidR="00C304E7" w:rsidRDefault="00C304E7" w:rsidP="00C304E7">
    <w:pPr>
      <w:pStyle w:val="Header"/>
    </w:pP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12868329" wp14:editId="3B63A10D">
          <wp:simplePos x="0" y="0"/>
          <wp:positionH relativeFrom="column">
            <wp:posOffset>318135</wp:posOffset>
          </wp:positionH>
          <wp:positionV relativeFrom="paragraph">
            <wp:posOffset>8255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75CDF127" wp14:editId="063FEFC3">
          <wp:simplePos x="0" y="0"/>
          <wp:positionH relativeFrom="margin">
            <wp:align>right</wp:align>
          </wp:positionH>
          <wp:positionV relativeFrom="paragraph">
            <wp:posOffset>-34290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D315BB0" w14:textId="77777777" w:rsidR="00C304E7" w:rsidRDefault="00C304E7" w:rsidP="00C304E7">
    <w:pPr>
      <w:pStyle w:val="Header"/>
    </w:pPr>
  </w:p>
  <w:p w14:paraId="399720B1" w14:textId="488F6A6C" w:rsidR="00C304E7" w:rsidRDefault="00C304E7" w:rsidP="00C304E7">
    <w:pPr>
      <w:pStyle w:val="Header"/>
    </w:pPr>
    <w:r w:rsidRPr="009679DC">
      <w:rPr>
        <w:noProof/>
      </w:rPr>
      <w:drawing>
        <wp:anchor distT="0" distB="0" distL="114300" distR="114300" simplePos="0" relativeHeight="251661312" behindDoc="0" locked="0" layoutInCell="1" allowOverlap="1" wp14:anchorId="381A2BD0" wp14:editId="3797DF24">
          <wp:simplePos x="0" y="0"/>
          <wp:positionH relativeFrom="column">
            <wp:posOffset>464185</wp:posOffset>
          </wp:positionH>
          <wp:positionV relativeFrom="paragraph">
            <wp:posOffset>41910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1CDE6AA" w14:textId="40F29424" w:rsidR="00C304E7" w:rsidRDefault="00C304E7">
    <w:pPr>
      <w:pStyle w:val="Header"/>
    </w:pP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54F859F1" wp14:editId="6828F1E8">
          <wp:simplePos x="0" y="0"/>
          <wp:positionH relativeFrom="column">
            <wp:posOffset>1877060</wp:posOffset>
          </wp:positionH>
          <wp:positionV relativeFrom="paragraph">
            <wp:posOffset>1824355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3B21B12"/>
    <w:multiLevelType w:val="multilevel"/>
    <w:tmpl w:val="74C41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E565B0"/>
    <w:multiLevelType w:val="multilevel"/>
    <w:tmpl w:val="CFE07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8595975">
    <w:abstractNumId w:val="8"/>
  </w:num>
  <w:num w:numId="2" w16cid:durableId="1714188486">
    <w:abstractNumId w:val="6"/>
  </w:num>
  <w:num w:numId="3" w16cid:durableId="705063528">
    <w:abstractNumId w:val="5"/>
  </w:num>
  <w:num w:numId="4" w16cid:durableId="555045314">
    <w:abstractNumId w:val="4"/>
  </w:num>
  <w:num w:numId="5" w16cid:durableId="246228787">
    <w:abstractNumId w:val="7"/>
  </w:num>
  <w:num w:numId="6" w16cid:durableId="2128351514">
    <w:abstractNumId w:val="3"/>
  </w:num>
  <w:num w:numId="7" w16cid:durableId="275337552">
    <w:abstractNumId w:val="2"/>
  </w:num>
  <w:num w:numId="8" w16cid:durableId="1070074514">
    <w:abstractNumId w:val="1"/>
  </w:num>
  <w:num w:numId="9" w16cid:durableId="1301037761">
    <w:abstractNumId w:val="0"/>
  </w:num>
  <w:num w:numId="10" w16cid:durableId="1970160691">
    <w:abstractNumId w:val="10"/>
  </w:num>
  <w:num w:numId="11" w16cid:durableId="2466193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4ECC"/>
    <w:rsid w:val="00034616"/>
    <w:rsid w:val="00050BFD"/>
    <w:rsid w:val="0006063C"/>
    <w:rsid w:val="0007467C"/>
    <w:rsid w:val="0015074B"/>
    <w:rsid w:val="001F3836"/>
    <w:rsid w:val="002079C3"/>
    <w:rsid w:val="0021739B"/>
    <w:rsid w:val="0029639D"/>
    <w:rsid w:val="002A4C1E"/>
    <w:rsid w:val="002F2872"/>
    <w:rsid w:val="00326F90"/>
    <w:rsid w:val="0037258F"/>
    <w:rsid w:val="005F01E2"/>
    <w:rsid w:val="00AA1D8D"/>
    <w:rsid w:val="00AA5269"/>
    <w:rsid w:val="00AB1653"/>
    <w:rsid w:val="00AE0EC7"/>
    <w:rsid w:val="00B47730"/>
    <w:rsid w:val="00C304E7"/>
    <w:rsid w:val="00CB0664"/>
    <w:rsid w:val="00E43FF6"/>
    <w:rsid w:val="00E93380"/>
    <w:rsid w:val="00F14FE3"/>
    <w:rsid w:val="00FA136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5B0BE20"/>
  <w14:defaultImageDpi w14:val="300"/>
  <w15:docId w15:val="{8F39F7BD-4644-40A1-9907-7F8DDFEB9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PlainTable2">
    <w:name w:val="Plain Table 2"/>
    <w:basedOn w:val="TableNormal"/>
    <w:uiPriority w:val="99"/>
    <w:rsid w:val="002A4C1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99"/>
    <w:rsid w:val="00AA526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PlaceholderText">
    <w:name w:val="Placeholder Text"/>
    <w:basedOn w:val="DefaultParagraphFont"/>
    <w:uiPriority w:val="99"/>
    <w:semiHidden/>
    <w:rsid w:val="00C304E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2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1340</Words>
  <Characters>7639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8962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golda salloum</cp:lastModifiedBy>
  <cp:revision>2</cp:revision>
  <dcterms:created xsi:type="dcterms:W3CDTF">2025-09-29T18:29:00Z</dcterms:created>
  <dcterms:modified xsi:type="dcterms:W3CDTF">2025-09-29T18:29:00Z</dcterms:modified>
  <cp:category/>
</cp:coreProperties>
</file>