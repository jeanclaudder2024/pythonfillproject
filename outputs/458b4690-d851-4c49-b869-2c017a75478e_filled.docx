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2025-09-27</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2025-12-12</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NOT-9439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9HA5212</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2000</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358m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41m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8m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Monrovia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22439</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89708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75328</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283035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5165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23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52286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9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41,005,417</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2000</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233m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89708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22439</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+81-99-9823-3161</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+81-3-9486-4023</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procurement@osakashipping.com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