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95428" w14:textId="638FAA5A" w:rsidR="002A4C1E" w:rsidRPr="002A4C1E" w:rsidRDefault="002A4C1E" w:rsidP="00C304E7">
      <w:pPr>
        <w:pStyle w:val="Heading2"/>
        <w:jc w:val="center"/>
        <w:rPr>
          <w:rFonts w:cstheme="majorHAnsi"/>
          <w:sz w:val="28"/>
          <w:szCs w:val="28"/>
        </w:rPr>
      </w:pPr>
      <w:r w:rsidRPr="002A4C1E">
        <w:rPr>
          <w:rFonts w:cstheme="majorHAnsi"/>
          <w:sz w:val="28"/>
          <w:szCs w:val="28"/>
        </w:rPr>
        <w:t>Vessel Identification and Technical Details</w:t>
      </w:r>
    </w:p>
    <w:tbl>
      <w:tblPr>
        <w:tblStyle w:val="PlainTable2"/>
        <w:tblW w:w="10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9"/>
        <w:gridCol w:w="2153"/>
        <w:gridCol w:w="3590"/>
        <w:gridCol w:w="2566"/>
      </w:tblGrid>
      <w:tr w:rsidR="002A4C1E" w:rsidRPr="002A4C1E" w14:paraId="27605CE2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366E569A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41FD2424" w14:textId="77777777" w:rsidR="002A4C1E" w:rsidRPr="002A4C1E" w:rsidRDefault="002A4C1E" w:rsidP="009F4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Registry Information</w:t>
            </w:r>
          </w:p>
        </w:tc>
      </w:tr>
      <w:tr w:rsidR="002A4C1E" w:rsidRPr="002A4C1E" w14:paraId="32480F1F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6D821D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IMO Number</w:t>
            </w:r>
          </w:p>
        </w:tc>
        <w:sdt>
          <w:sdtPr>
            <w:rPr>
              <w:rFonts w:asciiTheme="majorHAnsi" w:hAnsiTheme="majorHAnsi" w:cstheme="majorHAnsi"/>
            </w:rPr>
            <w:id w:val="1703367554"/>
            <w:placeholder>
              <w:docPart w:val="9600890FF30249E1B8EC37AA573D8C68"/>
            </w:placeholder>
            <w:text/>
          </w:sdtPr>
          <w:sdtContent>
            <w:tc>
              <w:tcPr>
                <w:tcW w:w="0" w:type="auto"/>
                <w:tcBorders>
                  <w:top w:val="none" w:sz="0" w:space="0" w:color="auto"/>
                  <w:bottom w:val="none" w:sz="0" w:space="0" w:color="auto"/>
                </w:tcBorders>
              </w:tcPr>
              <w:p w14:paraId="1C9729D9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imo_number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E2D1D28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Flag State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711692377"/>
              <w:placeholder>
                <w:docPart w:val="9600890FF30249E1B8EC37AA573D8C68"/>
              </w:placeholder>
            </w:sdtPr>
            <w:sdtContent>
              <w:p w14:paraId="53C471A1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flag_state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080F9C0B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78E5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972831042"/>
              <w:placeholder>
                <w:docPart w:val="9600890FF30249E1B8EC37AA573D8C68"/>
              </w:placeholder>
            </w:sdtPr>
            <w:sdtContent>
              <w:p w14:paraId="66125674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vessel_type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688B9554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Call Sign</w:t>
            </w:r>
          </w:p>
        </w:tc>
        <w:sdt>
          <w:sdtPr>
            <w:rPr>
              <w:rFonts w:asciiTheme="majorHAnsi" w:hAnsiTheme="majorHAnsi" w:cstheme="majorHAnsi"/>
            </w:rPr>
            <w:id w:val="-18389482"/>
            <w:placeholder>
              <w:docPart w:val="9600890FF30249E1B8EC37AA573D8C68"/>
            </w:placeholder>
          </w:sdtPr>
          <w:sdtContent>
            <w:tc>
              <w:tcPr>
                <w:tcW w:w="0" w:type="auto"/>
              </w:tcPr>
              <w:p w14:paraId="4DEC94A7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call_sign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</w:tr>
      <w:tr w:rsidR="002A4C1E" w:rsidRPr="002A4C1E" w14:paraId="2DDF311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E20F83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Year Built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1990014452"/>
              <w:placeholder>
                <w:docPart w:val="9600890FF30249E1B8EC37AA573D8C68"/>
              </w:placeholder>
            </w:sdtPr>
            <w:sdtContent>
              <w:p w14:paraId="5079F34C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year_built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1779B3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Owner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652526311"/>
              <w:placeholder>
                <w:docPart w:val="9600890FF30249E1B8EC37AA573D8C68"/>
              </w:placeholder>
            </w:sdtPr>
            <w:sdtContent>
              <w:p w14:paraId="148ADA23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vessel_owner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62876646" w14:textId="77777777" w:rsidTr="00AA5269">
        <w:trPr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66AA73A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308445577"/>
              <w:placeholder>
                <w:docPart w:val="9600890FF30249E1B8EC37AA573D8C68"/>
              </w:placeholder>
            </w:sdtPr>
            <w:sdtContent>
              <w:p w14:paraId="249E498B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length_overall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67781B6E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Operator / Manager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821191112"/>
              <w:placeholder>
                <w:docPart w:val="9600890FF30249E1B8EC37AA573D8C68"/>
              </w:placeholder>
            </w:sdtPr>
            <w:sdtContent>
              <w:p w14:paraId="05C1452C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vessel_operator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571B732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F6B7B9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Beam (Width)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400445721"/>
              <w:placeholder>
                <w:docPart w:val="9600890FF30249E1B8EC37AA573D8C68"/>
              </w:placeholder>
            </w:sdtPr>
            <w:sdtContent>
              <w:p w14:paraId="59717333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[beam]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05D447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ISM Manager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420992787"/>
              <w:placeholder>
                <w:docPart w:val="9600890FF30249E1B8EC37AA573D8C68"/>
              </w:placeholder>
            </w:sdtPr>
            <w:sdtContent>
              <w:p w14:paraId="45187A5F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ism_manager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230F4ADB" w14:textId="77777777" w:rsidTr="00AA5269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D03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30340528"/>
              <w:placeholder>
                <w:docPart w:val="9600890FF30249E1B8EC37AA573D8C68"/>
              </w:placeholder>
            </w:sdtPr>
            <w:sdtContent>
              <w:p w14:paraId="1B257DCC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[draft]</w:t>
                </w:r>
              </w:p>
            </w:sdtContent>
          </w:sdt>
        </w:tc>
        <w:tc>
          <w:tcPr>
            <w:tcW w:w="0" w:type="auto"/>
          </w:tcPr>
          <w:p w14:paraId="0857B28F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Registry Port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50452753"/>
              <w:placeholder>
                <w:docPart w:val="9600890FF30249E1B8EC37AA573D8C68"/>
              </w:placeholder>
            </w:sdtPr>
            <w:sdtContent>
              <w:p w14:paraId="2769DB50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registry_port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37DE97EA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CB76F47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434C7B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1F497D" w:themeColor="text2"/>
              </w:rPr>
              <w:t>Capacity Details</w:t>
            </w:r>
          </w:p>
        </w:tc>
      </w:tr>
      <w:tr w:rsidR="002A4C1E" w:rsidRPr="002A4C1E" w14:paraId="724CFF72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176BD14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Gross Tonnage (GT)</w:t>
            </w:r>
          </w:p>
        </w:tc>
        <w:sdt>
          <w:sdtPr>
            <w:rPr>
              <w:rFonts w:asciiTheme="majorHAnsi" w:hAnsiTheme="majorHAnsi" w:cstheme="majorHAnsi"/>
            </w:rPr>
            <w:id w:val="-858501913"/>
            <w:placeholder>
              <w:docPart w:val="9600890FF30249E1B8EC37AA573D8C68"/>
            </w:placeholder>
          </w:sdtPr>
          <w:sdtContent>
            <w:tc>
              <w:tcPr>
                <w:tcW w:w="0" w:type="auto"/>
              </w:tcPr>
              <w:p w14:paraId="734096A2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gross_tonnage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tc>
          </w:sdtContent>
        </w:sdt>
        <w:tc>
          <w:tcPr>
            <w:tcW w:w="0" w:type="auto"/>
          </w:tcPr>
          <w:p w14:paraId="0FDFB420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Deadweight (DWT)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511604343"/>
              <w:placeholder>
                <w:docPart w:val="9600890FF30249E1B8EC37AA573D8C68"/>
              </w:placeholder>
            </w:sdtPr>
            <w:sdtContent>
              <w:p w14:paraId="140DD910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[deadweight]</w:t>
                </w:r>
              </w:p>
            </w:sdtContent>
          </w:sdt>
        </w:tc>
      </w:tr>
      <w:tr w:rsidR="002A4C1E" w:rsidRPr="002A4C1E" w14:paraId="34A5115E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EF0A0F1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Net Tonnage (NT)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2071341908"/>
              <w:placeholder>
                <w:docPart w:val="9600890FF30249E1B8EC37AA573D8C68"/>
              </w:placeholder>
            </w:sdtPr>
            <w:sdtContent>
              <w:p w14:paraId="405B0003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net_tonnage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E1C515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Cargo Capacity (m³ / barrels)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948083904"/>
              <w:placeholder>
                <w:docPart w:val="9600890FF30249E1B8EC37AA573D8C68"/>
              </w:placeholder>
            </w:sdtPr>
            <w:sdtContent>
              <w:p w14:paraId="1F69B081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cargo_capacity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18030C4D" w14:textId="77777777" w:rsidTr="00AA5269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98081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1056980558"/>
              <w:placeholder>
                <w:docPart w:val="9600890FF30249E1B8EC37AA573D8C68"/>
              </w:placeholder>
            </w:sdtPr>
            <w:sdtContent>
              <w:p w14:paraId="527AEBAA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class_society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</w:tcPr>
          <w:p w14:paraId="50AFB106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Number of Cargo Tanks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96221374"/>
              <w:placeholder>
                <w:docPart w:val="9600890FF30249E1B8EC37AA573D8C68"/>
              </w:placeholder>
            </w:sdtPr>
            <w:sdtContent>
              <w:p w14:paraId="7F270BF7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cargo_tanks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55ADDB92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7FBAC5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Main Engine Type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37936809"/>
              <w:placeholder>
                <w:docPart w:val="9600890FF30249E1B8EC37AA573D8C68"/>
              </w:placeholder>
            </w:sdtPr>
            <w:sdtContent>
              <w:p w14:paraId="1D0F01DD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engine_type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3C72B9D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Pumping Capacity (m³/</w:t>
            </w:r>
            <w:proofErr w:type="spellStart"/>
            <w:r w:rsidRPr="002A4C1E">
              <w:rPr>
                <w:rFonts w:asciiTheme="majorHAnsi" w:hAnsiTheme="majorHAnsi" w:cstheme="majorHAnsi"/>
              </w:rPr>
              <w:t>hr</w:t>
            </w:r>
            <w:proofErr w:type="spellEnd"/>
            <w:r w:rsidRPr="002A4C1E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1514734960"/>
              <w:placeholder>
                <w:docPart w:val="9600890FF30249E1B8EC37AA573D8C68"/>
              </w:placeholder>
            </w:sdtPr>
            <w:sdtContent>
              <w:p w14:paraId="6AE105F1" w14:textId="77777777" w:rsidR="002A4C1E" w:rsidRPr="002A4C1E" w:rsidRDefault="002A4C1E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</w:t>
                </w:r>
                <w:proofErr w:type="spellStart"/>
                <w:r w:rsidRPr="002A4C1E">
                  <w:rPr>
                    <w:rFonts w:asciiTheme="majorHAnsi" w:hAnsiTheme="majorHAnsi" w:cstheme="majorHAnsi"/>
                  </w:rPr>
                  <w:t>pumping_capacity</w:t>
                </w:r>
                <w:proofErr w:type="spellEnd"/>
                <w:r w:rsidRPr="002A4C1E">
                  <w:rPr>
                    <w:rFonts w:asciiTheme="majorHAnsi" w:hAnsiTheme="majorHAnsi" w:cstheme="majorHAnsi"/>
                  </w:rPr>
                  <w:t>]</w:t>
                </w:r>
              </w:p>
            </w:sdtContent>
          </w:sdt>
        </w:tc>
      </w:tr>
      <w:tr w:rsidR="002A4C1E" w:rsidRPr="002A4C1E" w14:paraId="5343A900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9CD54F9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3725047"/>
              <w:placeholder>
                <w:docPart w:val="9600890FF30249E1B8EC37AA573D8C68"/>
              </w:placeholder>
            </w:sdtPr>
            <w:sdtContent>
              <w:p w14:paraId="25417B46" w14:textId="77777777" w:rsidR="002A4C1E" w:rsidRPr="002A4C1E" w:rsidRDefault="002A4C1E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 w:rsidRPr="002A4C1E">
                  <w:rPr>
                    <w:rFonts w:asciiTheme="majorHAnsi" w:hAnsiTheme="majorHAnsi" w:cstheme="majorHAnsi"/>
                  </w:rPr>
                  <w:t>[speed]</w:t>
                </w:r>
              </w:p>
            </w:sdtContent>
          </w:sdt>
        </w:tc>
        <w:tc>
          <w:tcPr>
            <w:tcW w:w="0" w:type="auto"/>
          </w:tcPr>
          <w:p w14:paraId="5C22E35A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4178D301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tbl>
      <w:tblPr>
        <w:tblStyle w:val="PlainTable1"/>
        <w:tblpPr w:leftFromText="180" w:rightFromText="180" w:vertAnchor="text" w:horzAnchor="margin" w:tblpY="181"/>
        <w:tblW w:w="11036" w:type="dxa"/>
        <w:tblLook w:val="04A0" w:firstRow="1" w:lastRow="0" w:firstColumn="1" w:lastColumn="0" w:noHBand="0" w:noVBand="1"/>
      </w:tblPr>
      <w:tblGrid>
        <w:gridCol w:w="5518"/>
        <w:gridCol w:w="5518"/>
      </w:tblGrid>
      <w:tr w:rsidR="002A4C1E" w:rsidRPr="002A4C1E" w14:paraId="3F185AB8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18" w:type="dxa"/>
          </w:tcPr>
          <w:sdt>
            <w:sdtPr>
              <w:rPr>
                <w:rFonts w:asciiTheme="majorHAnsi" w:hAnsiTheme="majorHAnsi" w:cstheme="majorHAnsi"/>
              </w:rPr>
              <w:id w:val="303740739"/>
              <w:placeholder>
                <w:docPart w:val="DefaultPlaceholder_-1854013440"/>
              </w:placeholder>
            </w:sdtPr>
            <w:sdtContent>
              <w:p w14:paraId="17F8A24B" w14:textId="6EBAA307" w:rsidR="002A4C1E" w:rsidRPr="002A4C1E" w:rsidRDefault="001F3836" w:rsidP="001F3836">
                <w:pPr>
                  <w:pStyle w:val="NoSpacing"/>
                  <w:jc w:val="center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>
                  <w:rPr>
                    <w:rFonts w:asciiTheme="majorHAnsi" w:hAnsiTheme="majorHAnsi" w:cstheme="majorHAnsi"/>
                  </w:rPr>
                  <w:t>company_name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5518" w:type="dxa"/>
          </w:tcPr>
          <w:sdt>
            <w:sdtPr>
              <w:rPr>
                <w:rFonts w:asciiTheme="majorHAnsi" w:hAnsiTheme="majorHAnsi" w:cstheme="majorHAnsi"/>
              </w:rPr>
              <w:id w:val="-54163002"/>
              <w:placeholder>
                <w:docPart w:val="DefaultPlaceholder_-1854013440"/>
              </w:placeholder>
            </w:sdtPr>
            <w:sdtContent>
              <w:p w14:paraId="3876C2B5" w14:textId="721DDAE4" w:rsidR="002A4C1E" w:rsidRPr="00AA5269" w:rsidRDefault="001F3836" w:rsidP="001F3836">
                <w:pPr>
                  <w:pStyle w:val="NoSpacing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>
                  <w:rPr>
                    <w:rFonts w:asciiTheme="majorHAnsi" w:hAnsiTheme="majorHAnsi" w:cstheme="majorHAnsi"/>
                  </w:rPr>
                  <w:t>refinery_name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</w:tbl>
    <w:p w14:paraId="72C33BFB" w14:textId="7BDB6FD5" w:rsidR="00AA5269" w:rsidRPr="00AA5269" w:rsidRDefault="002A4C1E" w:rsidP="001F3836">
      <w:pPr>
        <w:pStyle w:val="NoSpacing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AA5269">
        <w:rPr>
          <w:rFonts w:asciiTheme="majorHAnsi" w:hAnsiTheme="majorHAnsi" w:cstheme="majorHAnsi"/>
          <w:b/>
          <w:bCs/>
          <w:spacing w:val="-3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pacing w:val="-1"/>
          <w:sz w:val="32"/>
          <w:szCs w:val="32"/>
          <w:highlight w:val="yellow"/>
        </w:rPr>
        <w:t>E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RC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-4"/>
          <w:sz w:val="32"/>
          <w:szCs w:val="32"/>
          <w:highlight w:val="yellow"/>
        </w:rPr>
        <w:t>A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L</w:t>
      </w:r>
      <w:r w:rsidRPr="00AA5269">
        <w:rPr>
          <w:rFonts w:asciiTheme="majorHAnsi" w:hAnsiTheme="majorHAnsi" w:cstheme="majorHAnsi"/>
          <w:b/>
          <w:bCs/>
          <w:spacing w:val="3"/>
          <w:sz w:val="32"/>
          <w:szCs w:val="32"/>
          <w:highlight w:val="yellow"/>
        </w:rPr>
        <w:t xml:space="preserve"> 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IN</w:t>
      </w:r>
      <w:r w:rsidRPr="00AA5269">
        <w:rPr>
          <w:rFonts w:asciiTheme="majorHAnsi" w:hAnsiTheme="majorHAnsi" w:cstheme="majorHAnsi"/>
          <w:b/>
          <w:bCs/>
          <w:spacing w:val="-5"/>
          <w:sz w:val="32"/>
          <w:szCs w:val="32"/>
          <w:highlight w:val="yellow"/>
        </w:rPr>
        <w:t>V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8"/>
        <w:gridCol w:w="7412"/>
      </w:tblGrid>
      <w:tr w:rsidR="00AA5269" w:rsidRPr="002A4C1E" w14:paraId="5E9B9C7A" w14:textId="77777777" w:rsidTr="002A4C1E">
        <w:tc>
          <w:tcPr>
            <w:tcW w:w="3438" w:type="dxa"/>
          </w:tcPr>
          <w:p w14:paraId="10D39B6E" w14:textId="688A588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718788026"/>
              <w:placeholder>
                <w:docPart w:val="DefaultPlaceholder_-1854013440"/>
              </w:placeholder>
            </w:sdtPr>
            <w:sdtContent>
              <w:p w14:paraId="20FE80B0" w14:textId="005D46A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{TO}</w:t>
                </w:r>
              </w:p>
            </w:sdtContent>
          </w:sdt>
        </w:tc>
      </w:tr>
      <w:tr w:rsidR="00AA5269" w:rsidRPr="002A4C1E" w14:paraId="41D1D535" w14:textId="77777777" w:rsidTr="002A4C1E">
        <w:tc>
          <w:tcPr>
            <w:tcW w:w="3438" w:type="dxa"/>
          </w:tcPr>
          <w:p w14:paraId="12CEEB89" w14:textId="1E74254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IONS: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749797150"/>
              <w:placeholder>
                <w:docPart w:val="DefaultPlaceholder_-1854013440"/>
              </w:placeholder>
            </w:sdtPr>
            <w:sdtContent>
              <w:p w14:paraId="272E99DF" w14:textId="203FD4FC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{DESIGNATIONS}</w:t>
                </w:r>
              </w:p>
            </w:sdtContent>
          </w:sdt>
        </w:tc>
      </w:tr>
      <w:tr w:rsidR="00AA5269" w:rsidRPr="002A4C1E" w14:paraId="0BAB604A" w14:textId="77777777" w:rsidTr="002A4C1E">
        <w:tc>
          <w:tcPr>
            <w:tcW w:w="3438" w:type="dxa"/>
          </w:tcPr>
          <w:p w14:paraId="29ED19E3" w14:textId="68C667D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</w:rPr>
              <w:t>IA: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303815836"/>
              <w:placeholder>
                <w:docPart w:val="DefaultPlaceholder_-1854013440"/>
              </w:placeholder>
            </w:sdtPr>
            <w:sdtContent>
              <w:p w14:paraId="0806E5D2" w14:textId="4382B95B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{VIA}</w:t>
                </w:r>
              </w:p>
            </w:sdtContent>
          </w:sdt>
        </w:tc>
      </w:tr>
      <w:tr w:rsidR="00AA5269" w:rsidRPr="002A4C1E" w14:paraId="318DE4F6" w14:textId="77777777" w:rsidTr="002A4C1E">
        <w:tc>
          <w:tcPr>
            <w:tcW w:w="3438" w:type="dxa"/>
          </w:tcPr>
          <w:p w14:paraId="4899B6CC" w14:textId="1E8A572F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PO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sdt>
          <w:sdtPr>
            <w:rPr>
              <w:sz w:val="20"/>
              <w:szCs w:val="20"/>
            </w:rPr>
            <w:id w:val="1247312091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4C0687A0" w14:textId="4B9EC65C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{POSITION}</w:t>
                </w:r>
              </w:p>
            </w:tc>
          </w:sdtContent>
        </w:sdt>
      </w:tr>
      <w:tr w:rsidR="00AA5269" w:rsidRPr="002A4C1E" w14:paraId="05919EA6" w14:textId="77777777" w:rsidTr="002A4C1E">
        <w:tc>
          <w:tcPr>
            <w:tcW w:w="3438" w:type="dxa"/>
          </w:tcPr>
          <w:p w14:paraId="2B95710F" w14:textId="3C3F62C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MM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IAL IN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№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BPR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/</w:t>
            </w:r>
          </w:p>
        </w:tc>
        <w:sdt>
          <w:sdtPr>
            <w:rPr>
              <w:sz w:val="20"/>
              <w:szCs w:val="20"/>
            </w:rPr>
            <w:id w:val="202216987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1F1F0F10" w14:textId="12EC15A3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</w:t>
                </w:r>
                <w:proofErr w:type="spellStart"/>
                <w:r w:rsidRPr="00EC3835">
                  <w:rPr>
                    <w:sz w:val="20"/>
                    <w:szCs w:val="20"/>
                  </w:rPr>
                  <w:t>COMMERCIAL_INVOICE_No</w:t>
                </w:r>
                <w:proofErr w:type="spellEnd"/>
                <w:r w:rsidRPr="00EC3835">
                  <w:rPr>
                    <w:sz w:val="20"/>
                    <w:szCs w:val="20"/>
                  </w:rPr>
                  <w:t>}</w:t>
                </w:r>
              </w:p>
            </w:tc>
          </w:sdtContent>
        </w:sdt>
      </w:tr>
      <w:tr w:rsidR="00AA5269" w:rsidRPr="002A4C1E" w14:paraId="68A58AB9" w14:textId="77777777" w:rsidTr="002A4C1E">
        <w:tc>
          <w:tcPr>
            <w:tcW w:w="3438" w:type="dxa"/>
          </w:tcPr>
          <w:p w14:paraId="3E8004DF" w14:textId="66BCD7F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337610975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5047AC30" w14:textId="47F3341D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{ISSUED_DATE}</w:t>
                </w:r>
              </w:p>
            </w:sdtContent>
          </w:sdt>
        </w:tc>
      </w:tr>
      <w:tr w:rsidR="00AA5269" w:rsidRPr="002A4C1E" w14:paraId="1E53C151" w14:textId="77777777" w:rsidTr="002A4C1E">
        <w:tc>
          <w:tcPr>
            <w:tcW w:w="3438" w:type="dxa"/>
          </w:tcPr>
          <w:p w14:paraId="31C7BA84" w14:textId="75B6D621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TY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780789096"/>
              <w:placeholder>
                <w:docPart w:val="DefaultPlaceholder_-1854013440"/>
              </w:placeholder>
            </w:sdtPr>
            <w:sdtContent>
              <w:p w14:paraId="564B3597" w14:textId="0BDD7C1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{VALIDITY}</w:t>
                </w:r>
              </w:p>
            </w:sdtContent>
          </w:sdt>
        </w:tc>
      </w:tr>
      <w:tr w:rsidR="00AA5269" w:rsidRPr="002A4C1E" w14:paraId="5B847548" w14:textId="77777777" w:rsidTr="002A4C1E">
        <w:tc>
          <w:tcPr>
            <w:tcW w:w="3438" w:type="dxa"/>
          </w:tcPr>
          <w:p w14:paraId="0E2C03A4" w14:textId="0241AC4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Address: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608896022"/>
              <w:placeholder>
                <w:docPart w:val="DefaultPlaceholder_-1854013440"/>
              </w:placeholder>
            </w:sdtPr>
            <w:sdtContent>
              <w:p w14:paraId="49945B6E" w14:textId="0BA5AC97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{Address}</w:t>
                </w:r>
              </w:p>
            </w:sdtContent>
          </w:sdt>
        </w:tc>
      </w:tr>
      <w:tr w:rsidR="00AA5269" w:rsidRPr="002A4C1E" w14:paraId="150F4837" w14:textId="77777777" w:rsidTr="002A4C1E">
        <w:tc>
          <w:tcPr>
            <w:tcW w:w="3438" w:type="dxa"/>
          </w:tcPr>
          <w:p w14:paraId="039441B2" w14:textId="2C7BA04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BIN: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1072155820"/>
              <w:placeholder>
                <w:docPart w:val="DefaultPlaceholder_-1854013440"/>
              </w:placeholder>
            </w:sdtPr>
            <w:sdtContent>
              <w:p w14:paraId="69A90AC6" w14:textId="74FCC3E3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{BIN}</w:t>
                </w:r>
              </w:p>
            </w:sdtContent>
          </w:sdt>
        </w:tc>
      </w:tr>
      <w:tr w:rsidR="00AA5269" w:rsidRPr="002A4C1E" w14:paraId="2DFD923F" w14:textId="77777777" w:rsidTr="002A4C1E">
        <w:tc>
          <w:tcPr>
            <w:tcW w:w="3438" w:type="dxa"/>
          </w:tcPr>
          <w:p w14:paraId="06522A3E" w14:textId="1DC06DE8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OKPO: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399968416"/>
              <w:placeholder>
                <w:docPart w:val="DefaultPlaceholder_-1854013440"/>
              </w:placeholder>
            </w:sdtPr>
            <w:sdtContent>
              <w:p w14:paraId="192B5236" w14:textId="6E6C92C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{OKPO}</w:t>
                </w:r>
              </w:p>
            </w:sdtContent>
          </w:sdt>
        </w:tc>
      </w:tr>
      <w:tr w:rsidR="00AA5269" w:rsidRPr="002A4C1E" w14:paraId="5E0FFD70" w14:textId="77777777" w:rsidTr="002A4C1E">
        <w:tc>
          <w:tcPr>
            <w:tcW w:w="3438" w:type="dxa"/>
          </w:tcPr>
          <w:p w14:paraId="73E0504D" w14:textId="7A452AE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Tel: </w:t>
            </w:r>
          </w:p>
        </w:tc>
        <w:sdt>
          <w:sdtPr>
            <w:rPr>
              <w:sz w:val="20"/>
              <w:szCs w:val="20"/>
            </w:rPr>
            <w:id w:val="2072761275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7F759CDE" w14:textId="3C87B8B5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{Tel}</w:t>
                </w:r>
              </w:p>
            </w:tc>
          </w:sdtContent>
        </w:sdt>
      </w:tr>
      <w:tr w:rsidR="00AA5269" w:rsidRPr="002A4C1E" w14:paraId="74B04BCF" w14:textId="77777777" w:rsidTr="002A4C1E">
        <w:tc>
          <w:tcPr>
            <w:tcW w:w="3438" w:type="dxa"/>
          </w:tcPr>
          <w:p w14:paraId="267A9738" w14:textId="4A8BE70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Email: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729501270"/>
              <w:placeholder>
                <w:docPart w:val="DefaultPlaceholder_-1854013440"/>
              </w:placeholder>
            </w:sdtPr>
            <w:sdtContent>
              <w:p w14:paraId="4807F78A" w14:textId="1CEB9B9D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{Email}</w:t>
                </w:r>
              </w:p>
            </w:sdtContent>
          </w:sdt>
        </w:tc>
      </w:tr>
    </w:tbl>
    <w:p w14:paraId="1430C7FA" w14:textId="154F013E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958" w:type="dxa"/>
        <w:tblLook w:val="04A0" w:firstRow="1" w:lastRow="0" w:firstColumn="1" w:lastColumn="0" w:noHBand="0" w:noVBand="1"/>
      </w:tblPr>
      <w:tblGrid>
        <w:gridCol w:w="5479"/>
        <w:gridCol w:w="5479"/>
      </w:tblGrid>
      <w:tr w:rsidR="00F14FE3" w:rsidRPr="002A4C1E" w14:paraId="3EE8BC75" w14:textId="77777777" w:rsidTr="002A4C1E">
        <w:trPr>
          <w:trHeight w:val="441"/>
        </w:trPr>
        <w:tc>
          <w:tcPr>
            <w:tcW w:w="5479" w:type="dxa"/>
          </w:tcPr>
          <w:p w14:paraId="2E748C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COMMERCIAL INVOICE №:</w:t>
            </w:r>
          </w:p>
        </w:tc>
        <w:sdt>
          <w:sdtPr>
            <w:rPr>
              <w:rFonts w:asciiTheme="majorHAnsi" w:hAnsiTheme="majorHAnsi" w:cstheme="majorHAnsi"/>
            </w:rPr>
            <w:id w:val="1791549560"/>
            <w:placeholder>
              <w:docPart w:val="DefaultPlaceholder_-1854013440"/>
            </w:placeholder>
          </w:sdtPr>
          <w:sdtContent>
            <w:tc>
              <w:tcPr>
                <w:tcW w:w="5479" w:type="dxa"/>
              </w:tcPr>
              <w:p w14:paraId="482E9A78" w14:textId="5111DD53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COMMERCIAL_INVOICE_No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14FC2803" w14:textId="77777777" w:rsidTr="002A4C1E">
        <w:trPr>
          <w:trHeight w:val="220"/>
        </w:trPr>
        <w:tc>
          <w:tcPr>
            <w:tcW w:w="5479" w:type="dxa"/>
          </w:tcPr>
          <w:p w14:paraId="0192A1FC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ISSUED DATE / VALIDITY:</w:t>
            </w:r>
          </w:p>
        </w:tc>
        <w:tc>
          <w:tcPr>
            <w:tcW w:w="5479" w:type="dxa"/>
          </w:tcPr>
          <w:p w14:paraId="715CECFA" w14:textId="3DAFC450" w:rsidR="00F14FE3" w:rsidRPr="002A4C1E" w:rsidRDefault="00C304E7" w:rsidP="002A4C1E">
            <w:pPr>
              <w:pStyle w:val="NoSpacing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907355127"/>
                <w:placeholder>
                  <w:docPart w:val="DefaultPlaceholder_-1854013437"/>
                </w:placeholder>
                <w:date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AA5269" w:rsidRPr="00AA5269">
                  <w:rPr>
                    <w:rFonts w:asciiTheme="majorHAnsi" w:hAnsiTheme="majorHAnsi" w:cstheme="majorHAnsi"/>
                  </w:rPr>
                  <w:t>Issued_Date</w:t>
                </w:r>
                <w:proofErr w:type="spellEnd"/>
                <w:r w:rsidR="00AA5269" w:rsidRPr="00AA5269">
                  <w:rPr>
                    <w:rFonts w:asciiTheme="majorHAnsi" w:hAnsiTheme="majorHAnsi" w:cstheme="majorHAnsi"/>
                  </w:rPr>
                  <w:t>}</w:t>
                </w:r>
              </w:sdtContent>
            </w:sdt>
            <w:r w:rsidR="00AA5269" w:rsidRPr="00AA5269">
              <w:rPr>
                <w:rFonts w:asciiTheme="majorHAnsi" w:hAnsiTheme="majorHAnsi" w:cstheme="majorHAnsi"/>
              </w:rPr>
              <w:t xml:space="preserve"> / </w:t>
            </w:r>
            <w:sdt>
              <w:sdtPr>
                <w:rPr>
                  <w:rFonts w:asciiTheme="majorHAnsi" w:hAnsiTheme="majorHAnsi" w:cstheme="majorHAnsi"/>
                </w:rPr>
                <w:id w:val="155115285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{Validity}</w:t>
                </w:r>
              </w:sdtContent>
            </w:sdt>
          </w:p>
        </w:tc>
      </w:tr>
    </w:tbl>
    <w:p w14:paraId="2897BD67" w14:textId="77777777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1054" w:type="dxa"/>
        <w:tblLook w:val="04A0" w:firstRow="1" w:lastRow="0" w:firstColumn="1" w:lastColumn="0" w:noHBand="0" w:noVBand="1"/>
      </w:tblPr>
      <w:tblGrid>
        <w:gridCol w:w="5527"/>
        <w:gridCol w:w="5527"/>
      </w:tblGrid>
      <w:tr w:rsidR="00F14FE3" w:rsidRPr="002A4C1E" w14:paraId="5C0DF494" w14:textId="77777777" w:rsidTr="002A4C1E">
        <w:trPr>
          <w:trHeight w:val="512"/>
        </w:trPr>
        <w:tc>
          <w:tcPr>
            <w:tcW w:w="5527" w:type="dxa"/>
          </w:tcPr>
          <w:p w14:paraId="6049E8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PRODUCT DESCRIPTION</w:t>
            </w:r>
          </w:p>
        </w:tc>
        <w:tc>
          <w:tcPr>
            <w:tcW w:w="5527" w:type="dxa"/>
          </w:tcPr>
          <w:sdt>
            <w:sdtPr>
              <w:rPr>
                <w:rFonts w:asciiTheme="majorHAnsi" w:hAnsiTheme="majorHAnsi" w:cstheme="majorHAnsi"/>
              </w:rPr>
              <w:id w:val="1187187466"/>
              <w:placeholder>
                <w:docPart w:val="DefaultPlaceholder_-1854013440"/>
              </w:placeholder>
            </w:sdtPr>
            <w:sdtContent>
              <w:p w14:paraId="0E729013" w14:textId="737D2785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Product_Description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F14FE3" w:rsidRPr="002A4C1E" w14:paraId="4FDA82FD" w14:textId="77777777" w:rsidTr="002A4C1E">
        <w:trPr>
          <w:trHeight w:val="256"/>
        </w:trPr>
        <w:tc>
          <w:tcPr>
            <w:tcW w:w="5527" w:type="dxa"/>
          </w:tcPr>
          <w:p w14:paraId="1E6CBD2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COUNTRY OF ORIGIN</w:t>
            </w:r>
          </w:p>
        </w:tc>
        <w:sdt>
          <w:sdtPr>
            <w:rPr>
              <w:rFonts w:asciiTheme="majorHAnsi" w:hAnsiTheme="majorHAnsi" w:cstheme="majorHAnsi"/>
            </w:rPr>
            <w:id w:val="-1435664610"/>
            <w:placeholder>
              <w:docPart w:val="DefaultPlaceholder_-1854013440"/>
            </w:placeholder>
          </w:sdtPr>
          <w:sdtContent>
            <w:tc>
              <w:tcPr>
                <w:tcW w:w="5527" w:type="dxa"/>
              </w:tcPr>
              <w:p w14:paraId="4CA0CCB8" w14:textId="63447B32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Country_Of_Origin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01CFCF9D" w14:textId="77777777" w:rsidTr="002A4C1E">
        <w:trPr>
          <w:trHeight w:val="512"/>
        </w:trPr>
        <w:tc>
          <w:tcPr>
            <w:tcW w:w="5527" w:type="dxa"/>
          </w:tcPr>
          <w:p w14:paraId="0CDFFD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QUANTITY</w:t>
            </w:r>
          </w:p>
        </w:tc>
        <w:tc>
          <w:tcPr>
            <w:tcW w:w="5527" w:type="dxa"/>
          </w:tcPr>
          <w:p w14:paraId="07FCA197" w14:textId="57B17BEA" w:rsidR="00F14FE3" w:rsidRPr="002A4C1E" w:rsidRDefault="00C304E7" w:rsidP="002A4C1E">
            <w:pPr>
              <w:pStyle w:val="NoSpacing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1916197898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{Quantity}</w:t>
                </w:r>
              </w:sdtContent>
            </w:sdt>
            <w:r w:rsidR="00AA5269">
              <w:rPr>
                <w:rFonts w:asciiTheme="majorHAnsi" w:hAnsiTheme="majorHAnsi" w:cstheme="majorHAnsi"/>
              </w:rPr>
              <w:t xml:space="preserve"> </w:t>
            </w:r>
            <w:r w:rsidR="00000000" w:rsidRPr="002A4C1E">
              <w:rPr>
                <w:rFonts w:asciiTheme="majorHAnsi" w:hAnsiTheme="majorHAnsi" w:cstheme="majorHAnsi"/>
              </w:rPr>
              <w:t xml:space="preserve">M/T TRIAL AND </w:t>
            </w:r>
            <w:sdt>
              <w:sdtPr>
                <w:rPr>
                  <w:rFonts w:asciiTheme="majorHAnsi" w:hAnsiTheme="majorHAnsi" w:cstheme="majorHAnsi"/>
                </w:rPr>
                <w:id w:val="-1646885186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{Quantity}</w:t>
                </w:r>
              </w:sdtContent>
            </w:sdt>
            <w:r w:rsidR="00AA5269">
              <w:rPr>
                <w:rFonts w:asciiTheme="majorHAnsi" w:hAnsiTheme="majorHAnsi" w:cstheme="majorHAnsi"/>
              </w:rPr>
              <w:t xml:space="preserve"> </w:t>
            </w:r>
            <w:r w:rsidR="00000000" w:rsidRPr="002A4C1E">
              <w:rPr>
                <w:rFonts w:asciiTheme="majorHAnsi" w:hAnsiTheme="majorHAnsi" w:cstheme="majorHAnsi"/>
              </w:rPr>
              <w:t>M/T PER MONTH FOR 1 YEAR</w:t>
            </w:r>
          </w:p>
        </w:tc>
      </w:tr>
      <w:tr w:rsidR="00F14FE3" w:rsidRPr="002A4C1E" w14:paraId="73FA9C99" w14:textId="77777777" w:rsidTr="002A4C1E">
        <w:trPr>
          <w:trHeight w:val="256"/>
        </w:trPr>
        <w:tc>
          <w:tcPr>
            <w:tcW w:w="5527" w:type="dxa"/>
          </w:tcPr>
          <w:p w14:paraId="1C5C5E87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PRICE</w:t>
            </w:r>
          </w:p>
        </w:tc>
        <w:tc>
          <w:tcPr>
            <w:tcW w:w="5527" w:type="dxa"/>
          </w:tcPr>
          <w:p w14:paraId="1EA32622" w14:textId="41823092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 xml:space="preserve">USD </w:t>
            </w:r>
            <w:r w:rsidR="00AA5269">
              <w:rPr>
                <w:rFonts w:asciiTheme="majorHAnsi" w:hAnsiTheme="majorHAnsi" w:cstheme="majorHAnsi"/>
              </w:rPr>
              <w:t xml:space="preserve"> </w:t>
            </w:r>
            <w:sdt>
              <w:sdtPr>
                <w:rPr>
                  <w:rFonts w:asciiTheme="majorHAnsi" w:hAnsiTheme="majorHAnsi" w:cstheme="majorHAnsi"/>
                </w:rPr>
                <w:id w:val="1964765129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{Price}</w:t>
                </w:r>
              </w:sdtContent>
            </w:sdt>
          </w:p>
        </w:tc>
      </w:tr>
      <w:tr w:rsidR="00F14FE3" w:rsidRPr="002A4C1E" w14:paraId="16065431" w14:textId="77777777" w:rsidTr="002A4C1E">
        <w:trPr>
          <w:trHeight w:val="512"/>
        </w:trPr>
        <w:tc>
          <w:tcPr>
            <w:tcW w:w="5527" w:type="dxa"/>
          </w:tcPr>
          <w:p w14:paraId="705686E6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COMMISSION</w:t>
            </w:r>
          </w:p>
        </w:tc>
        <w:tc>
          <w:tcPr>
            <w:tcW w:w="5527" w:type="dxa"/>
          </w:tcPr>
          <w:p w14:paraId="428226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TOTAL COMMISSION $10; SHARED $5 BUYER SIDE &amp; $5 SELLER SIDE</w:t>
            </w:r>
          </w:p>
        </w:tc>
      </w:tr>
      <w:tr w:rsidR="00F14FE3" w:rsidRPr="002A4C1E" w14:paraId="4B593B3C" w14:textId="77777777" w:rsidTr="002A4C1E">
        <w:trPr>
          <w:trHeight w:val="256"/>
        </w:trPr>
        <w:tc>
          <w:tcPr>
            <w:tcW w:w="5527" w:type="dxa"/>
          </w:tcPr>
          <w:p w14:paraId="0BD89B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TOTAL PRODUCT VALUE</w:t>
            </w:r>
          </w:p>
        </w:tc>
        <w:tc>
          <w:tcPr>
            <w:tcW w:w="5527" w:type="dxa"/>
          </w:tcPr>
          <w:sdt>
            <w:sdtPr>
              <w:rPr>
                <w:rFonts w:asciiTheme="majorHAnsi" w:hAnsiTheme="majorHAnsi" w:cstheme="majorHAnsi"/>
              </w:rPr>
              <w:id w:val="675002709"/>
              <w:placeholder>
                <w:docPart w:val="DefaultPlaceholder_-1854013440"/>
              </w:placeholder>
            </w:sdtPr>
            <w:sdtContent>
              <w:p w14:paraId="0FC673E8" w14:textId="462BA9CD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Total_Product_Value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F14FE3" w:rsidRPr="002A4C1E" w14:paraId="3ED64BDC" w14:textId="77777777" w:rsidTr="002A4C1E">
        <w:trPr>
          <w:trHeight w:val="256"/>
        </w:trPr>
        <w:tc>
          <w:tcPr>
            <w:tcW w:w="5527" w:type="dxa"/>
          </w:tcPr>
          <w:p w14:paraId="3942503A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lastRenderedPageBreak/>
              <w:t>TRANSPORTATION METHOD</w:t>
            </w:r>
          </w:p>
        </w:tc>
        <w:tc>
          <w:tcPr>
            <w:tcW w:w="5527" w:type="dxa"/>
          </w:tcPr>
          <w:p w14:paraId="400C9C55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TANKER/VESSEL</w:t>
            </w:r>
          </w:p>
        </w:tc>
      </w:tr>
      <w:tr w:rsidR="00F14FE3" w:rsidRPr="002A4C1E" w14:paraId="248281EF" w14:textId="77777777" w:rsidTr="002A4C1E">
        <w:trPr>
          <w:trHeight w:val="240"/>
        </w:trPr>
        <w:tc>
          <w:tcPr>
            <w:tcW w:w="5527" w:type="dxa"/>
          </w:tcPr>
          <w:p w14:paraId="3E290E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DELIVERY PORT</w:t>
            </w:r>
          </w:p>
        </w:tc>
        <w:sdt>
          <w:sdtPr>
            <w:rPr>
              <w:rFonts w:asciiTheme="majorHAnsi" w:hAnsiTheme="majorHAnsi" w:cstheme="majorHAnsi"/>
            </w:rPr>
            <w:id w:val="-185593875"/>
            <w:placeholder>
              <w:docPart w:val="DefaultPlaceholder_-1854013440"/>
            </w:placeholder>
          </w:sdtPr>
          <w:sdtContent>
            <w:tc>
              <w:tcPr>
                <w:tcW w:w="5527" w:type="dxa"/>
              </w:tcPr>
              <w:p w14:paraId="48273E01" w14:textId="1E714535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Delivery_Port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56709F0F" w14:textId="77777777" w:rsidTr="002A4C1E">
        <w:trPr>
          <w:trHeight w:val="527"/>
        </w:trPr>
        <w:tc>
          <w:tcPr>
            <w:tcW w:w="5527" w:type="dxa"/>
          </w:tcPr>
          <w:p w14:paraId="3DBF71E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PAYMENT</w:t>
            </w:r>
          </w:p>
        </w:tc>
        <w:tc>
          <w:tcPr>
            <w:tcW w:w="5527" w:type="dxa"/>
          </w:tcPr>
          <w:p w14:paraId="7482BBEE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AFTER SUCCESSFUL DIP TEST BY MT103/TT</w:t>
            </w:r>
          </w:p>
        </w:tc>
      </w:tr>
      <w:tr w:rsidR="00F14FE3" w:rsidRPr="002A4C1E" w14:paraId="79480468" w14:textId="77777777" w:rsidTr="002A4C1E">
        <w:trPr>
          <w:trHeight w:val="240"/>
        </w:trPr>
        <w:tc>
          <w:tcPr>
            <w:tcW w:w="5527" w:type="dxa"/>
          </w:tcPr>
          <w:p w14:paraId="3992D7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INSPECTION</w:t>
            </w:r>
          </w:p>
        </w:tc>
        <w:tc>
          <w:tcPr>
            <w:tcW w:w="5527" w:type="dxa"/>
          </w:tcPr>
          <w:p w14:paraId="51565D59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SGS FOR QUALITY &amp; QUANTITY ANALYSIS</w:t>
            </w:r>
          </w:p>
        </w:tc>
      </w:tr>
    </w:tbl>
    <w:p w14:paraId="5ADE0B42" w14:textId="739ED992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655" w:type="dxa"/>
        <w:tblLook w:val="04A0" w:firstRow="1" w:lastRow="0" w:firstColumn="1" w:lastColumn="0" w:noHBand="0" w:noVBand="1"/>
      </w:tblPr>
      <w:tblGrid>
        <w:gridCol w:w="2675"/>
        <w:gridCol w:w="3155"/>
        <w:gridCol w:w="2241"/>
        <w:gridCol w:w="2584"/>
      </w:tblGrid>
      <w:tr w:rsidR="00014ECC" w:rsidRPr="002A4C1E" w14:paraId="627BDEBF" w14:textId="05D4522A" w:rsidTr="00C304E7">
        <w:trPr>
          <w:trHeight w:val="268"/>
        </w:trPr>
        <w:tc>
          <w:tcPr>
            <w:tcW w:w="5912" w:type="dxa"/>
            <w:gridSpan w:val="2"/>
          </w:tcPr>
          <w:p w14:paraId="4179FB72" w14:textId="011829D1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SE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3"/>
                <w:u w:val="single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LE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4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  <w:tc>
          <w:tcPr>
            <w:tcW w:w="4743" w:type="dxa"/>
            <w:gridSpan w:val="2"/>
          </w:tcPr>
          <w:p w14:paraId="3D60CBF5" w14:textId="1932E270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B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</w:tr>
      <w:tr w:rsidR="00014ECC" w:rsidRPr="002A4C1E" w14:paraId="7A3F2FA5" w14:textId="77777777" w:rsidTr="00C304E7">
        <w:trPr>
          <w:trHeight w:val="248"/>
        </w:trPr>
        <w:tc>
          <w:tcPr>
            <w:tcW w:w="2719" w:type="dxa"/>
          </w:tcPr>
          <w:p w14:paraId="4E95ED09" w14:textId="54B2F6B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1899199304"/>
              <w:placeholder>
                <w:docPart w:val="DefaultPlaceholder_-1854013440"/>
              </w:placeholder>
            </w:sdtPr>
            <w:sdtContent>
              <w:p w14:paraId="68B34EE1" w14:textId="61A30E3F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Seller_Name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41E5FB0F" w14:textId="1768A1BC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1870529406"/>
              <w:placeholder>
                <w:docPart w:val="DefaultPlaceholder_-1854013440"/>
              </w:placeholder>
            </w:sdtPr>
            <w:sdtContent>
              <w:p w14:paraId="2EDD48D0" w14:textId="4070F3A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Buyer_Company_Name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73A2081E" w14:textId="77777777" w:rsidTr="00C304E7">
        <w:trPr>
          <w:trHeight w:val="261"/>
        </w:trPr>
        <w:tc>
          <w:tcPr>
            <w:tcW w:w="2719" w:type="dxa"/>
          </w:tcPr>
          <w:p w14:paraId="6E2E788D" w14:textId="70AEDD6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394164104"/>
            <w:placeholder>
              <w:docPart w:val="DefaultPlaceholder_-1854013440"/>
            </w:placeholder>
          </w:sdtPr>
          <w:sdtContent>
            <w:tc>
              <w:tcPr>
                <w:tcW w:w="3192" w:type="dxa"/>
              </w:tcPr>
              <w:p w14:paraId="07D3ABF1" w14:textId="5FED3166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Seller_Address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tc>
          </w:sdtContent>
        </w:sdt>
        <w:tc>
          <w:tcPr>
            <w:tcW w:w="2273" w:type="dxa"/>
          </w:tcPr>
          <w:p w14:paraId="5E77F39F" w14:textId="1463889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696964815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3ACA0802" w14:textId="44314E3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Buyer_Attention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014ECC" w:rsidRPr="002A4C1E" w14:paraId="524F3308" w14:textId="77777777" w:rsidTr="00C304E7">
        <w:trPr>
          <w:trHeight w:val="261"/>
        </w:trPr>
        <w:tc>
          <w:tcPr>
            <w:tcW w:w="2719" w:type="dxa"/>
          </w:tcPr>
          <w:p w14:paraId="2A1E6D79" w14:textId="7F6FE6D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proofErr w:type="gramStart"/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fi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 :</w:t>
            </w:r>
            <w:proofErr w:type="gramEnd"/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           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283662689"/>
              <w:placeholder>
                <w:docPart w:val="DefaultPlaceholder_-1854013440"/>
              </w:placeholder>
            </w:sdtPr>
            <w:sdtContent>
              <w:p w14:paraId="6C5A771F" w14:textId="44E74698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Seller_Refinery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598DAFE" w14:textId="2411742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position w:val="-3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928542091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3416307E" w14:textId="498CCBFA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Buyer_Designations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014ECC" w:rsidRPr="002A4C1E" w14:paraId="35F08117" w14:textId="77777777" w:rsidTr="00C304E7">
        <w:trPr>
          <w:trHeight w:val="261"/>
        </w:trPr>
        <w:tc>
          <w:tcPr>
            <w:tcW w:w="2719" w:type="dxa"/>
          </w:tcPr>
          <w:p w14:paraId="43658AE7" w14:textId="02F6E7A0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N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4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464933416"/>
              <w:placeholder>
                <w:docPart w:val="DefaultPlaceholder_-1854013440"/>
              </w:placeholder>
            </w:sdtPr>
            <w:sdtContent>
              <w:p w14:paraId="298EA752" w14:textId="72504E5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Seller_Company_Reg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0B5C1BD" w14:textId="6A33A62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578828429"/>
              <w:placeholder>
                <w:docPart w:val="DefaultPlaceholder_-1854013440"/>
              </w:placeholder>
            </w:sdtPr>
            <w:sdtContent>
              <w:p w14:paraId="37D65E68" w14:textId="4255C055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Buyer_Passport_No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0841F121" w14:textId="77777777" w:rsidTr="00C304E7">
        <w:trPr>
          <w:trHeight w:val="285"/>
        </w:trPr>
        <w:tc>
          <w:tcPr>
            <w:tcW w:w="2719" w:type="dxa"/>
          </w:tcPr>
          <w:p w14:paraId="0E95A0D8" w14:textId="552096C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927071165"/>
              <w:placeholder>
                <w:docPart w:val="DefaultPlaceholder_-1854013440"/>
              </w:placeholder>
            </w:sdtPr>
            <w:sdtContent>
              <w:p w14:paraId="1D482A74" w14:textId="3696274D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{Seller_Address2}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74916F84" w14:textId="5FDAF2FF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FF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IC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R 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BI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5"/>
                <w:position w:val="-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634607073"/>
              <w:placeholder>
                <w:docPart w:val="DefaultPlaceholder_-1854013440"/>
              </w:placeholder>
            </w:sdtPr>
            <w:sdtContent>
              <w:p w14:paraId="0A7010D2" w14:textId="5F7B293B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Buyer_BIN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31D4DCBF" w14:textId="77777777" w:rsidTr="00C304E7">
        <w:trPr>
          <w:trHeight w:val="261"/>
        </w:trPr>
        <w:tc>
          <w:tcPr>
            <w:tcW w:w="2719" w:type="dxa"/>
          </w:tcPr>
          <w:p w14:paraId="64CC323D" w14:textId="4992638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ESE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030995401"/>
              <w:placeholder>
                <w:docPart w:val="DefaultPlaceholder_-1854013440"/>
              </w:placeholder>
            </w:sdtPr>
            <w:sdtContent>
              <w:p w14:paraId="08B0314B" w14:textId="77194005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Seller_Representative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A5FC9A2" w14:textId="6DA905A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983151553"/>
              <w:placeholder>
                <w:docPart w:val="DefaultPlaceholder_-1854013440"/>
              </w:placeholder>
            </w:sdtPr>
            <w:sdtContent>
              <w:p w14:paraId="77C73F50" w14:textId="515FC921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{Buyer_Company_Name2}</w:t>
                </w:r>
              </w:p>
            </w:sdtContent>
          </w:sdt>
        </w:tc>
      </w:tr>
      <w:tr w:rsidR="00014ECC" w:rsidRPr="002A4C1E" w14:paraId="3B933B5B" w14:textId="77777777" w:rsidTr="00C304E7">
        <w:trPr>
          <w:trHeight w:val="261"/>
        </w:trPr>
        <w:tc>
          <w:tcPr>
            <w:tcW w:w="2719" w:type="dxa"/>
          </w:tcPr>
          <w:p w14:paraId="4E254874" w14:textId="10020AF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165200777"/>
              <w:placeholder>
                <w:docPart w:val="DefaultPlaceholder_-1854013440"/>
              </w:placeholder>
            </w:sdtPr>
            <w:sdtContent>
              <w:p w14:paraId="07596568" w14:textId="3E10B9EE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Seller_Passport_No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0B940367" w14:textId="12344586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783542222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485337DF" w14:textId="417096E8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{Buyer_Attention2}</w:t>
                </w:r>
              </w:p>
            </w:tc>
          </w:sdtContent>
        </w:sdt>
      </w:tr>
      <w:tr w:rsidR="00014ECC" w:rsidRPr="002A4C1E" w14:paraId="6FC67B70" w14:textId="77777777" w:rsidTr="00C304E7">
        <w:trPr>
          <w:trHeight w:val="261"/>
        </w:trPr>
        <w:tc>
          <w:tcPr>
            <w:tcW w:w="2719" w:type="dxa"/>
          </w:tcPr>
          <w:p w14:paraId="1A58E7A1" w14:textId="396A768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 xml:space="preserve">: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391270964"/>
              <w:placeholder>
                <w:docPart w:val="DefaultPlaceholder_-1854013440"/>
              </w:placeholder>
            </w:sdtPr>
            <w:sdtContent>
              <w:p w14:paraId="5FBACF99" w14:textId="4AFA0324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Seller_Company_No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1CBAFEB2" w14:textId="7A5BF38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1503386929"/>
              <w:placeholder>
                <w:docPart w:val="DefaultPlaceholder_-1854013440"/>
              </w:placeholder>
            </w:sdtPr>
            <w:sdtContent>
              <w:p w14:paraId="4CC9AB89" w14:textId="6BAED27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{Buyer_Designations2}</w:t>
                </w:r>
              </w:p>
            </w:sdtContent>
          </w:sdt>
        </w:tc>
      </w:tr>
      <w:tr w:rsidR="00014ECC" w:rsidRPr="002A4C1E" w14:paraId="2457DD16" w14:textId="77777777" w:rsidTr="00C304E7">
        <w:trPr>
          <w:trHeight w:val="250"/>
        </w:trPr>
        <w:tc>
          <w:tcPr>
            <w:tcW w:w="2719" w:type="dxa"/>
          </w:tcPr>
          <w:p w14:paraId="2C7A5B45" w14:textId="4452BF2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1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645014512"/>
            <w:placeholder>
              <w:docPart w:val="DefaultPlaceholder_-1854013440"/>
            </w:placeholder>
          </w:sdtPr>
          <w:sdtContent>
            <w:tc>
              <w:tcPr>
                <w:tcW w:w="3192" w:type="dxa"/>
              </w:tcPr>
              <w:p w14:paraId="6D0C28FA" w14:textId="57BD4627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Seller_Designation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tc>
          </w:sdtContent>
        </w:sdt>
        <w:tc>
          <w:tcPr>
            <w:tcW w:w="2273" w:type="dxa"/>
          </w:tcPr>
          <w:p w14:paraId="068CE088" w14:textId="349A77A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EL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/FA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X: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327029935"/>
              <w:placeholder>
                <w:docPart w:val="DefaultPlaceholder_-1854013440"/>
              </w:placeholder>
            </w:sdtPr>
            <w:sdtContent>
              <w:p w14:paraId="658E6F7C" w14:textId="1AD57391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Buyer_TelFax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09480733" w14:textId="77777777" w:rsidTr="00C304E7">
        <w:trPr>
          <w:trHeight w:val="128"/>
        </w:trPr>
        <w:tc>
          <w:tcPr>
            <w:tcW w:w="2719" w:type="dxa"/>
          </w:tcPr>
          <w:p w14:paraId="59C96431" w14:textId="357B793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position w:val="7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: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554204505"/>
              <w:placeholder>
                <w:docPart w:val="DefaultPlaceholder_-1854013440"/>
              </w:placeholder>
            </w:sdtPr>
            <w:sdtContent>
              <w:p w14:paraId="1E15856B" w14:textId="7CDB9F89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Seller_Emails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3AAC16A3" w14:textId="24EE2EF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-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225848256"/>
              <w:placeholder>
                <w:docPart w:val="DefaultPlaceholder_-1854013440"/>
              </w:placeholder>
            </w:sdtPr>
            <w:sdtContent>
              <w:p w14:paraId="76ED50F7" w14:textId="5E9445C2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Buyer_Email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</w:tbl>
    <w:p w14:paraId="6409562A" w14:textId="77777777" w:rsidR="0007467C" w:rsidRPr="002A4C1E" w:rsidRDefault="0007467C" w:rsidP="002A4C1E">
      <w:pPr>
        <w:pStyle w:val="NoSpacing"/>
        <w:rPr>
          <w:rFonts w:asciiTheme="majorHAnsi" w:hAnsiTheme="majorHAnsi" w:cstheme="majorHAnsi"/>
        </w:rPr>
      </w:pPr>
    </w:p>
    <w:p w14:paraId="1AC40E3B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-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OTI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B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>L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FOB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K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EL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(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)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SA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TION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 xml:space="preserve"> P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D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ES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</w:p>
    <w:p w14:paraId="5B47BF59" w14:textId="52A0ABF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1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 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king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ned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ass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X</w:t>
      </w:r>
      <w:r w:rsidRPr="002A4C1E">
        <w:rPr>
          <w:rFonts w:asciiTheme="majorHAnsi" w:hAnsiTheme="majorHAnsi" w:cstheme="majorHAnsi"/>
          <w:i/>
          <w:iCs/>
          <w:color w:val="000000"/>
        </w:rPr>
        <w:t>IT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7AA7554F" w14:textId="78F1C2DF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2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n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,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V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0080B25C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Ve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by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exit</w:t>
      </w:r>
    </w:p>
    <w:p w14:paraId="1AABC036" w14:textId="6DCDE24A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Buye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’s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es.</w:t>
      </w:r>
    </w:p>
    <w:p w14:paraId="49F99176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ned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ele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es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PP</w:t>
      </w:r>
      <w:r w:rsidRPr="002A4C1E">
        <w:rPr>
          <w:rFonts w:asciiTheme="majorHAnsi" w:hAnsiTheme="majorHAnsi" w:cstheme="majorHAnsi"/>
          <w:i/>
          <w:iCs/>
          <w:color w:val="000000"/>
        </w:rPr>
        <w:t>OP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:</w:t>
      </w:r>
    </w:p>
    <w:p w14:paraId="064E3E67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a)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V)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 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de 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ber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 b)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GP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te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R)</w:t>
      </w:r>
    </w:p>
    <w:p w14:paraId="02BCA36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</w:p>
    <w:p w14:paraId="19D6544F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d)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l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auth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(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</w:p>
    <w:p w14:paraId="4E6D07A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e)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ell.</w:t>
      </w:r>
    </w:p>
    <w:p w14:paraId="6B036303" w14:textId="0E6F25B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esh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k.</w:t>
      </w:r>
    </w:p>
    <w:p w14:paraId="500BF995" w14:textId="5905FE6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5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[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l]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 xml:space="preserve"> </w:t>
      </w:r>
      <w:proofErr w:type="gramStart"/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proofErr w:type="gramEnd"/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x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es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 xml:space="preserve"> 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ct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a DIP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an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r</w:t>
      </w:r>
      <w:r w:rsidRPr="002A4C1E">
        <w:rPr>
          <w:rFonts w:asciiTheme="majorHAnsi" w:hAnsiTheme="majorHAnsi" w:cstheme="majorHAnsi"/>
          <w:i/>
          <w:iCs/>
          <w:color w:val="000000"/>
        </w:rPr>
        <w:t>ep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7672AA2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6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ead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</w:p>
    <w:p w14:paraId="41974F3F" w14:textId="55FD55A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(N</w:t>
      </w:r>
      <w:r w:rsidRPr="002A4C1E">
        <w:rPr>
          <w:rFonts w:asciiTheme="majorHAnsi" w:hAnsiTheme="majorHAnsi" w:cstheme="majorHAnsi"/>
          <w:i/>
          <w:iCs/>
          <w:color w:val="000000"/>
        </w:rPr>
        <w:t>OR)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75ABA5F" w14:textId="72CB2C19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7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vid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Q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I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d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kes avai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V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el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hed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1503007" w14:textId="7767ABC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ia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T1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0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/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sf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Ba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Bank,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5C4F722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9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rm</w:t>
      </w:r>
      <w:r w:rsidRPr="002A4C1E">
        <w:rPr>
          <w:rFonts w:asciiTheme="majorHAnsi" w:hAnsiTheme="majorHAnsi" w:cstheme="majorHAnsi"/>
          <w:i/>
          <w:iCs/>
          <w:color w:val="000000"/>
        </w:rPr>
        <w:t>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2912DEE6" w14:textId="5D1521E7" w:rsidR="002A4C1E" w:rsidRPr="002A4C1E" w:rsidRDefault="005F01E2" w:rsidP="005F01E2">
      <w:pPr>
        <w:pStyle w:val="NoSpacing"/>
        <w:rPr>
          <w:rFonts w:asciiTheme="majorHAnsi" w:hAnsiTheme="majorHAnsi" w:cstheme="majorHAnsi"/>
          <w:b/>
          <w:bCs/>
          <w:i/>
          <w:iCs/>
          <w:color w:val="000000"/>
        </w:rPr>
      </w:pPr>
      <w:r w:rsidRPr="005F01E2">
        <w:rPr>
          <w:rFonts w:asciiTheme="majorHAnsi" w:hAnsiTheme="majorHAnsi" w:cstheme="majorHAnsi"/>
          <w:b/>
          <w:bCs/>
          <w:i/>
          <w:iCs/>
          <w:color w:val="000000"/>
        </w:rPr>
        <w:pict w14:anchorId="47DB0CED">
          <v:rect id="_x0000_i1040" style="width:0;height:1.5pt" o:hralign="center" o:hrstd="t" o:hr="t" fillcolor="#a0a0a0" stroked="f"/>
        </w:pict>
      </w:r>
    </w:p>
    <w:p w14:paraId="08052214" w14:textId="04A683AC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SELLER’S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7"/>
        <w:gridCol w:w="8013"/>
      </w:tblGrid>
      <w:tr w:rsidR="00F14FE3" w:rsidRPr="002A4C1E" w14:paraId="0693A7E5" w14:textId="77777777" w:rsidTr="002A4C1E">
        <w:trPr>
          <w:trHeight w:val="248"/>
        </w:trPr>
        <w:tc>
          <w:tcPr>
            <w:tcW w:w="2808" w:type="dxa"/>
          </w:tcPr>
          <w:p w14:paraId="47F8FC6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808526082"/>
              <w:placeholder>
                <w:docPart w:val="DefaultPlaceholder_-1854013440"/>
              </w:placeholder>
            </w:sdtPr>
            <w:sdtContent>
              <w:p w14:paraId="35F802E4" w14:textId="5D0EB3EA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24574F4D" w14:textId="77777777" w:rsidTr="001F3836">
        <w:trPr>
          <w:trHeight w:val="260"/>
        </w:trPr>
        <w:tc>
          <w:tcPr>
            <w:tcW w:w="2808" w:type="dxa"/>
          </w:tcPr>
          <w:p w14:paraId="699C9F1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496005568"/>
              <w:placeholder>
                <w:docPart w:val="DefaultPlaceholder_-1854013440"/>
              </w:placeholder>
            </w:sdtPr>
            <w:sdtContent>
              <w:p w14:paraId="3890C160" w14:textId="0F4CC258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055E67FE" w14:textId="77777777" w:rsidTr="002A4C1E">
        <w:trPr>
          <w:trHeight w:val="248"/>
        </w:trPr>
        <w:tc>
          <w:tcPr>
            <w:tcW w:w="2808" w:type="dxa"/>
          </w:tcPr>
          <w:p w14:paraId="448A052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ACCOUNT/IBAN №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1308831186"/>
              <w:placeholder>
                <w:docPart w:val="DefaultPlaceholder_-1854013440"/>
              </w:placeholder>
            </w:sdtPr>
            <w:sdtContent>
              <w:p w14:paraId="7DF399C0" w14:textId="562365B8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Seller_Bank_IBAN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3B548F8A" w14:textId="77777777" w:rsidTr="001F3836">
        <w:trPr>
          <w:trHeight w:val="332"/>
        </w:trPr>
        <w:tc>
          <w:tcPr>
            <w:tcW w:w="2808" w:type="dxa"/>
          </w:tcPr>
          <w:p w14:paraId="11C83DE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45901316"/>
              <w:placeholder>
                <w:docPart w:val="DefaultPlaceholder_-1854013440"/>
              </w:placeholder>
            </w:sdtPr>
            <w:sdtContent>
              <w:p w14:paraId="49FAF34C" w14:textId="0D5B0987" w:rsidR="00F14FE3" w:rsidRPr="001F3836" w:rsidRDefault="005F01E2" w:rsidP="001F3836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Seller_Account_Name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7D3507DA" w14:textId="77777777" w:rsidTr="002A4C1E">
        <w:trPr>
          <w:trHeight w:val="497"/>
        </w:trPr>
        <w:tc>
          <w:tcPr>
            <w:tcW w:w="2808" w:type="dxa"/>
          </w:tcPr>
          <w:p w14:paraId="36136E4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BENEFICIARY ADDRESS</w:t>
            </w:r>
          </w:p>
        </w:tc>
        <w:sdt>
          <w:sdtPr>
            <w:rPr>
              <w:rFonts w:asciiTheme="majorHAnsi" w:hAnsiTheme="majorHAnsi" w:cstheme="majorHAnsi"/>
              <w:b/>
              <w:bCs/>
              <w:i/>
              <w:iCs/>
              <w:color w:val="000000"/>
            </w:rPr>
            <w:id w:val="579106310"/>
            <w:placeholder>
              <w:docPart w:val="DefaultPlaceholder_-1854013440"/>
            </w:placeholder>
          </w:sdtPr>
          <w:sdtContent>
            <w:tc>
              <w:tcPr>
                <w:tcW w:w="8158" w:type="dxa"/>
              </w:tcPr>
              <w:p w14:paraId="227BA9FD" w14:textId="39DA92E6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Seller_Beneficiary_Address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tc>
          </w:sdtContent>
        </w:sdt>
      </w:tr>
      <w:tr w:rsidR="00F14FE3" w:rsidRPr="002A4C1E" w14:paraId="3E725E48" w14:textId="77777777" w:rsidTr="002A4C1E">
        <w:trPr>
          <w:trHeight w:val="248"/>
        </w:trPr>
        <w:tc>
          <w:tcPr>
            <w:tcW w:w="2808" w:type="dxa"/>
          </w:tcPr>
          <w:p w14:paraId="767B383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158" w:type="dxa"/>
          </w:tcPr>
          <w:p>
            <w:r>
              <w:t>OCNBPAPA</w:t>
            </w:r>
          </w:p>
        </w:tc>
      </w:tr>
    </w:tbl>
    <w:p w14:paraId="48603A09" w14:textId="77777777" w:rsidR="005F01E2" w:rsidRDefault="005F01E2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</w:p>
    <w:p w14:paraId="4497CA4C" w14:textId="11641AAE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lastRenderedPageBreak/>
        <w:t>BUYER’S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8706"/>
      </w:tblGrid>
      <w:tr w:rsidR="00F14FE3" w:rsidRPr="002A4C1E" w14:paraId="4151A664" w14:textId="77777777" w:rsidTr="002A4C1E">
        <w:tc>
          <w:tcPr>
            <w:tcW w:w="2088" w:type="dxa"/>
          </w:tcPr>
          <w:p w14:paraId="0E388CC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529770498"/>
              <w:placeholder>
                <w:docPart w:val="DefaultPlaceholder_-1854013440"/>
              </w:placeholder>
            </w:sdtPr>
            <w:sdtContent>
              <w:p w14:paraId="2A7E10A7" w14:textId="04782257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4492F2EA" w14:textId="77777777" w:rsidTr="002A4C1E">
        <w:tc>
          <w:tcPr>
            <w:tcW w:w="2088" w:type="dxa"/>
          </w:tcPr>
          <w:p w14:paraId="74692E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1046418136"/>
              <w:placeholder>
                <w:docPart w:val="DefaultPlaceholder_-1854013440"/>
              </w:placeholder>
            </w:sdtPr>
            <w:sdtContent>
              <w:p w14:paraId="022445B5" w14:textId="1A969DC9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59DAA8CA" w14:textId="77777777" w:rsidTr="002A4C1E">
        <w:tc>
          <w:tcPr>
            <w:tcW w:w="2088" w:type="dxa"/>
          </w:tcPr>
          <w:p w14:paraId="547DE3C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415619308"/>
              <w:placeholder>
                <w:docPart w:val="DefaultPlaceholder_-1854013440"/>
              </w:placeholder>
            </w:sdtPr>
            <w:sdtContent>
              <w:p w14:paraId="7C9777C5" w14:textId="5638A2F3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Buyer_SWIFT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6B4E1073" w14:textId="77777777" w:rsidTr="002A4C1E">
        <w:tc>
          <w:tcPr>
            <w:tcW w:w="2088" w:type="dxa"/>
          </w:tcPr>
          <w:p w14:paraId="348A40B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2003856624"/>
              <w:placeholder>
                <w:docPart w:val="DefaultPlaceholder_-1854013440"/>
              </w:placeholder>
            </w:sdtPr>
            <w:sdtContent>
              <w:p w14:paraId="36E0DB69" w14:textId="54E6F7AE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Buyer_Account_Name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3F9EFCF7" w14:textId="77777777" w:rsidTr="002A4C1E">
        <w:trPr>
          <w:trHeight w:val="58"/>
        </w:trPr>
        <w:tc>
          <w:tcPr>
            <w:tcW w:w="2088" w:type="dxa"/>
          </w:tcPr>
          <w:p w14:paraId="2CDA0CA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№</w:t>
            </w:r>
          </w:p>
        </w:tc>
        <w:sdt>
          <w:sdtPr>
            <w:rPr>
              <w:rFonts w:asciiTheme="majorHAnsi" w:hAnsiTheme="majorHAnsi" w:cstheme="majorHAnsi"/>
              <w:b/>
              <w:bCs/>
              <w:i/>
              <w:iCs/>
              <w:color w:val="000000"/>
            </w:rPr>
            <w:id w:val="1941174173"/>
            <w:placeholder>
              <w:docPart w:val="DefaultPlaceholder_-1854013440"/>
            </w:placeholder>
          </w:sdtPr>
          <w:sdtEndPr>
            <w:rPr>
              <w:b w:val="0"/>
              <w:bCs w:val="0"/>
              <w:i w:val="0"/>
              <w:iCs w:val="0"/>
              <w:color w:val="auto"/>
            </w:rPr>
          </w:sdtEndPr>
          <w:sdtContent>
            <w:tc>
              <w:tcPr>
                <w:tcW w:w="8730" w:type="dxa"/>
              </w:tcPr>
              <w:p w14:paraId="44244CB1" w14:textId="2DFC0F0C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Buyer_Account_</w:t>
                </w:r>
                <w:proofErr w:type="gram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No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  <w:r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 xml:space="preserve">     </w:t>
                </w:r>
                <w:r w:rsidR="00000000" w:rsidRPr="002A4C1E">
                  <w:rPr>
                    <w:rFonts w:asciiTheme="majorHAnsi" w:hAnsiTheme="majorHAnsi" w:cstheme="majorHAnsi"/>
                  </w:rPr>
                  <w:t xml:space="preserve"> (</w:t>
                </w:r>
                <w:proofErr w:type="gramEnd"/>
                <w:r w:rsidR="00000000" w:rsidRPr="002A4C1E">
                  <w:rPr>
                    <w:rFonts w:asciiTheme="majorHAnsi" w:hAnsiTheme="majorHAnsi" w:cstheme="majorHAnsi"/>
                  </w:rPr>
                  <w:t>USD)</w:t>
                </w:r>
              </w:p>
            </w:tc>
          </w:sdtContent>
        </w:sdt>
      </w:tr>
      <w:tr w:rsidR="00F14FE3" w:rsidRPr="002A4C1E" w14:paraId="6F37BA88" w14:textId="77777777" w:rsidTr="002A4C1E">
        <w:tc>
          <w:tcPr>
            <w:tcW w:w="2088" w:type="dxa"/>
          </w:tcPr>
          <w:p w14:paraId="515B615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WEBSITE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96931481"/>
              <w:placeholder>
                <w:docPart w:val="DefaultPlaceholder_-1854013440"/>
              </w:placeholder>
            </w:sdtPr>
            <w:sdtContent>
              <w:p w14:paraId="39B1A5F0" w14:textId="63EC450E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Buyer_Bank_Website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</w:tbl>
    <w:p w14:paraId="2592B275" w14:textId="2ADB6BFF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SPECIFICATION FOR</w:t>
      </w:r>
      <w:sdt>
        <w:sdtPr>
          <w:rPr>
            <w:rFonts w:asciiTheme="majorHAnsi" w:hAnsiTheme="majorHAnsi" w:cstheme="majorHAnsi"/>
            <w:b/>
            <w:bCs/>
            <w:color w:val="FFC000"/>
          </w:rPr>
          <w:id w:val="2106920221"/>
          <w:placeholder>
            <w:docPart w:val="DefaultPlaceholder_-1854013440"/>
          </w:placeholder>
        </w:sdtPr>
        <w:sdtEndPr>
          <w:rPr>
            <w:b w:val="0"/>
            <w:bCs w:val="0"/>
            <w:color w:val="auto"/>
          </w:rPr>
        </w:sdtEndPr>
        <w:sdtContent>
          <w:r w:rsidRPr="002A4C1E">
            <w:rPr>
              <w:rFonts w:asciiTheme="majorHAnsi" w:hAnsiTheme="majorHAnsi" w:cstheme="majorHAnsi"/>
              <w:b/>
              <w:bCs/>
              <w:color w:val="FFC000"/>
            </w:rPr>
            <w:t xml:space="preserve"> </w:t>
          </w:r>
          <w:r w:rsidR="00C304E7" w:rsidRPr="00AA5269">
            <w:rPr>
              <w:rFonts w:asciiTheme="majorHAnsi" w:hAnsiTheme="majorHAnsi" w:cstheme="majorHAnsi"/>
            </w:rPr>
            <w:t>{</w:t>
          </w:r>
          <w:proofErr w:type="spellStart"/>
          <w:r w:rsidR="00C304E7" w:rsidRPr="00AA5269">
            <w:rPr>
              <w:rFonts w:asciiTheme="majorHAnsi" w:hAnsiTheme="majorHAnsi" w:cstheme="majorHAnsi"/>
            </w:rPr>
            <w:t>Product_Description</w:t>
          </w:r>
          <w:proofErr w:type="spellEnd"/>
          <w:r w:rsidR="00C304E7" w:rsidRPr="00AA5269">
            <w:rPr>
              <w:rFonts w:asciiTheme="majorHAnsi" w:hAnsiTheme="majorHAnsi" w:cstheme="majorHAnsi"/>
            </w:rPr>
            <w:t>}</w:t>
          </w:r>
        </w:sdtContent>
      </w:sdt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08"/>
        <w:gridCol w:w="1919"/>
        <w:gridCol w:w="906"/>
        <w:gridCol w:w="1231"/>
        <w:gridCol w:w="1697"/>
        <w:gridCol w:w="1719"/>
      </w:tblGrid>
      <w:tr w:rsidR="005F01E2" w:rsidRPr="005F01E2" w14:paraId="165CB467" w14:textId="77777777" w:rsidTr="005F01E2">
        <w:tc>
          <w:tcPr>
            <w:tcW w:w="3308" w:type="dxa"/>
          </w:tcPr>
          <w:p w14:paraId="07D4E93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RESULT COMPONENT</w:t>
            </w:r>
          </w:p>
        </w:tc>
        <w:tc>
          <w:tcPr>
            <w:tcW w:w="1919" w:type="dxa"/>
          </w:tcPr>
          <w:p w14:paraId="0E033A4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METHOD OF ANALYSIS</w:t>
            </w:r>
          </w:p>
        </w:tc>
        <w:tc>
          <w:tcPr>
            <w:tcW w:w="906" w:type="dxa"/>
          </w:tcPr>
          <w:p w14:paraId="2CE0374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UNIT</w:t>
            </w:r>
          </w:p>
        </w:tc>
        <w:tc>
          <w:tcPr>
            <w:tcW w:w="1231" w:type="dxa"/>
          </w:tcPr>
          <w:p w14:paraId="30B44A39" w14:textId="4C78C076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RESULT</w:t>
            </w:r>
          </w:p>
        </w:tc>
        <w:tc>
          <w:tcPr>
            <w:tcW w:w="1697" w:type="dxa"/>
          </w:tcPr>
          <w:p w14:paraId="0F903A7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MIN</w:t>
            </w:r>
          </w:p>
        </w:tc>
        <w:tc>
          <w:tcPr>
            <w:tcW w:w="1719" w:type="dxa"/>
          </w:tcPr>
          <w:p w14:paraId="2B206F5B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MAX</w:t>
            </w:r>
          </w:p>
        </w:tc>
      </w:tr>
      <w:tr w:rsidR="005F01E2" w:rsidRPr="005F01E2" w14:paraId="11CA4D71" w14:textId="77777777" w:rsidTr="005F01E2">
        <w:tc>
          <w:tcPr>
            <w:tcW w:w="3308" w:type="dxa"/>
          </w:tcPr>
          <w:p w14:paraId="7D818BB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Aspect</w:t>
            </w:r>
          </w:p>
        </w:tc>
        <w:tc>
          <w:tcPr>
            <w:tcW w:w="1919" w:type="dxa"/>
          </w:tcPr>
          <w:p w14:paraId="6DD8C89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Visual inspection</w:t>
            </w:r>
          </w:p>
        </w:tc>
        <w:tc>
          <w:tcPr>
            <w:tcW w:w="906" w:type="dxa"/>
          </w:tcPr>
          <w:p w14:paraId="309400D4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8F092DE" w14:textId="714B336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Clear</w:t>
            </w:r>
          </w:p>
        </w:tc>
        <w:tc>
          <w:tcPr>
            <w:tcW w:w="1697" w:type="dxa"/>
          </w:tcPr>
          <w:p w14:paraId="003F1D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106BC75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5F01E2" w:rsidRPr="005F01E2" w14:paraId="3CF31E63" w14:textId="77777777" w:rsidTr="005F01E2">
        <w:tc>
          <w:tcPr>
            <w:tcW w:w="3308" w:type="dxa"/>
          </w:tcPr>
          <w:p w14:paraId="19098FD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Color</w:t>
            </w:r>
          </w:p>
        </w:tc>
        <w:tc>
          <w:tcPr>
            <w:tcW w:w="1919" w:type="dxa"/>
          </w:tcPr>
          <w:p w14:paraId="1EDF37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ASTM D 1500</w:t>
            </w:r>
          </w:p>
        </w:tc>
        <w:tc>
          <w:tcPr>
            <w:tcW w:w="906" w:type="dxa"/>
          </w:tcPr>
          <w:p w14:paraId="7471337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5CFC993" w14:textId="2F3B2AD3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2.0</w:t>
            </w:r>
          </w:p>
        </w:tc>
        <w:tc>
          <w:tcPr>
            <w:tcW w:w="1697" w:type="dxa"/>
          </w:tcPr>
          <w:p w14:paraId="7F74DD8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4164393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C304E7" w:rsidRPr="005F01E2" w14:paraId="0A9843BA" w14:textId="77777777" w:rsidTr="005F01E2">
        <w:tc>
          <w:tcPr>
            <w:tcW w:w="3308" w:type="dxa"/>
          </w:tcPr>
          <w:p w14:paraId="55E19308" w14:textId="6741A56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position w:val="5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position w:val="5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position w:val="5"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 xml:space="preserve">°                                                           </w:t>
            </w:r>
          </w:p>
        </w:tc>
        <w:tc>
          <w:tcPr>
            <w:tcW w:w="1919" w:type="dxa"/>
          </w:tcPr>
          <w:p w14:paraId="49D2764B" w14:textId="7777777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</w:p>
        </w:tc>
        <w:tc>
          <w:tcPr>
            <w:tcW w:w="906" w:type="dxa"/>
          </w:tcPr>
          <w:p w14:paraId="2A10F3AA" w14:textId="2BFD984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Kg</w:t>
            </w:r>
            <w:r w:rsidRPr="005F01E2">
              <w:rPr>
                <w:rFonts w:asciiTheme="majorHAnsi" w:hAnsiTheme="majorHAnsi" w:cstheme="majorHAnsi"/>
                <w:spacing w:val="1"/>
                <w:position w:val="-5"/>
                <w:sz w:val="16"/>
                <w:szCs w:val="16"/>
              </w:rPr>
              <w:t>/</w:t>
            </w: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m</w:t>
            </w:r>
            <w:r w:rsidRPr="005F01E2">
              <w:rPr>
                <w:rFonts w:asciiTheme="majorHAnsi" w:hAnsiTheme="majorHAnsi" w:cstheme="majorHAnsi"/>
                <w:position w:val="5"/>
                <w:sz w:val="16"/>
                <w:szCs w:val="16"/>
              </w:rPr>
              <w:t xml:space="preserve">3      </w:t>
            </w:r>
            <w:r w:rsidRPr="005F01E2">
              <w:rPr>
                <w:rFonts w:asciiTheme="majorHAnsi" w:hAnsiTheme="majorHAnsi" w:cstheme="majorHAnsi"/>
                <w:spacing w:val="46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760811E" w14:textId="2B581B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[Result_Aspect]</w:t>
            </w:r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749242902"/>
              <w:placeholder>
                <w:docPart w:val="5D6871B4B78341DAAED5200E925403C8"/>
              </w:placeholder>
            </w:sdtPr>
            <w:sdtContent>
              <w:p w14:paraId="7C465D39" w14:textId="24DDAFB2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557163374"/>
              <w:placeholder>
                <w:docPart w:val="84AB22800BA448D79CB6A60D45FC6C65"/>
              </w:placeholder>
            </w:sdtPr>
            <w:sdtContent>
              <w:p w14:paraId="3273412E" w14:textId="2C6FEE5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5AB7656D" w14:textId="77777777" w:rsidTr="005F01E2">
        <w:tc>
          <w:tcPr>
            <w:tcW w:w="3308" w:type="dxa"/>
          </w:tcPr>
          <w:p w14:paraId="0E6AEB06" w14:textId="1AA1893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proofErr w:type="spellEnd"/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oma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hyd</w:t>
            </w:r>
            <w:r w:rsidRPr="005F01E2">
              <w:rPr>
                <w:rFonts w:asciiTheme="majorHAnsi" w:hAnsiTheme="majorHAnsi" w:cstheme="majorHAnsi"/>
                <w:b/>
                <w:bCs/>
                <w:spacing w:val="-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oca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1919" w:type="dxa"/>
          </w:tcPr>
          <w:p w14:paraId="36C6FE5A" w14:textId="0563939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188CE1" w14:textId="2E5014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C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°            </w:t>
            </w:r>
            <w:r w:rsidRPr="005F01E2">
              <w:rPr>
                <w:rFonts w:asciiTheme="majorHAnsi" w:hAnsiTheme="majorHAnsi" w:cstheme="majorHAnsi"/>
                <w:spacing w:val="4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7E14078" w14:textId="442BA8E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-792364463"/>
              <w:placeholder>
                <w:docPart w:val="DefaultPlaceholder_-1854013440"/>
              </w:placeholder>
            </w:sdtPr>
            <w:sdtContent>
              <w:p w14:paraId="2773264B" w14:textId="6723EDB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784882902"/>
              <w:placeholder>
                <w:docPart w:val="DefaultPlaceholder_-1854013440"/>
              </w:placeholder>
            </w:sdtPr>
            <w:sdtContent>
              <w:p w14:paraId="0790D7E7" w14:textId="51BFEC0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003D6AD9" w14:textId="77777777" w:rsidTr="005F01E2">
        <w:tc>
          <w:tcPr>
            <w:tcW w:w="3308" w:type="dxa"/>
          </w:tcPr>
          <w:p w14:paraId="48BADC64" w14:textId="4E4B1A9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es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 c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43A5C158" w14:textId="5821D38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8F71EB7" w14:textId="39A1EB2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              </w:t>
            </w:r>
            <w:r w:rsidRPr="005F01E2">
              <w:rPr>
                <w:rFonts w:asciiTheme="majorHAnsi" w:hAnsiTheme="majorHAnsi" w:cstheme="majorHAnsi"/>
                <w:spacing w:val="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356573655"/>
              <w:placeholder>
                <w:docPart w:val="DefaultPlaceholder_-1854013440"/>
              </w:placeholder>
            </w:sdtPr>
            <w:sdtContent>
              <w:p w14:paraId="4B6232D6" w14:textId="41FF2CA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Result_Density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11452C36" w14:textId="0B37EA7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578740050"/>
                <w:placeholder>
                  <w:docPart w:val="794B08FF28E84DA6990C896B52900B62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</w:tcPr>
          <w:p w14:paraId="25BDDFBF" w14:textId="6F4BE54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239081244"/>
                <w:placeholder>
                  <w:docPart w:val="F2C12ED5CFC84338AA31972E8661137F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Pr="002B3055">
              <w:rPr>
                <w:sz w:val="16"/>
                <w:szCs w:val="16"/>
              </w:rPr>
              <w:t>}</w:t>
            </w:r>
          </w:p>
        </w:tc>
      </w:tr>
      <w:tr w:rsidR="005F01E2" w:rsidRPr="005F01E2" w14:paraId="5A633888" w14:textId="77777777" w:rsidTr="00C304E7">
        <w:trPr>
          <w:trHeight w:val="404"/>
        </w:trPr>
        <w:tc>
          <w:tcPr>
            <w:tcW w:w="3308" w:type="dxa"/>
          </w:tcPr>
          <w:p w14:paraId="2B7C8DC7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:</w:t>
            </w:r>
          </w:p>
          <w:p w14:paraId="7BFA5235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</w:p>
        </w:tc>
        <w:tc>
          <w:tcPr>
            <w:tcW w:w="1919" w:type="dxa"/>
          </w:tcPr>
          <w:p w14:paraId="4D30ADF8" w14:textId="24BCF3C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F8EE087" w14:textId="0455841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748884B" w14:textId="16E58BF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[R]</w:t>
            </w:r>
          </w:p>
        </w:tc>
        <w:tc>
          <w:tcPr>
            <w:tcW w:w="1697" w:type="dxa"/>
          </w:tcPr>
          <w:p w14:paraId="04A15248" w14:textId="44C66287" w:rsidR="005F01E2" w:rsidRPr="005F01E2" w:rsidRDefault="00C304E7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327017839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</w:tcPr>
          <w:p w14:paraId="3BDE4E00" w14:textId="28952490" w:rsidR="005F01E2" w:rsidRPr="005F01E2" w:rsidRDefault="00C304E7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12210915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</w:tr>
      <w:tr w:rsidR="00C304E7" w:rsidRPr="005F01E2" w14:paraId="45983CF6" w14:textId="77777777" w:rsidTr="005F01E2">
        <w:tc>
          <w:tcPr>
            <w:tcW w:w="3308" w:type="dxa"/>
          </w:tcPr>
          <w:p w14:paraId="18E0FEAB" w14:textId="76B5C5C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aci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A96B22D" w14:textId="7FE0FE4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23E29D6" w14:textId="5FB886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34172849"/>
              <w:placeholder>
                <w:docPart w:val="A6F26131ACD4496ABE6E841F09D5B25F"/>
              </w:placeholder>
            </w:sdtPr>
            <w:sdtContent>
              <w:p w14:paraId="35D7C724" w14:textId="5C252F49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31FF8619" w14:textId="6E8573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32C834A4" w14:textId="1F8830A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5D57782D" w14:textId="77777777" w:rsidTr="005F01E2">
        <w:tc>
          <w:tcPr>
            <w:tcW w:w="3308" w:type="dxa"/>
          </w:tcPr>
          <w:p w14:paraId="7C678AD8" w14:textId="3671689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1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B468CBC" w14:textId="75887DC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C91E356" w14:textId="451BEFA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3CB2852" w14:textId="610D34A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p w14:paraId="73D68F9A" w14:textId="29548BA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09500188" w14:textId="66348B16" w:rsidR="005F01E2" w:rsidRPr="005F01E2" w:rsidRDefault="00C304E7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294727651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Max_Density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</w:tr>
      <w:tr w:rsidR="00C304E7" w:rsidRPr="005F01E2" w14:paraId="4906D801" w14:textId="77777777" w:rsidTr="005F01E2">
        <w:tc>
          <w:tcPr>
            <w:tcW w:w="3308" w:type="dxa"/>
          </w:tcPr>
          <w:p w14:paraId="7FAA31E8" w14:textId="37C6481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y, co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ct w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ar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car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F499023" w14:textId="104D2E5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42B5620" w14:textId="5BC5F28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2060235774"/>
              <w:placeholder>
                <w:docPart w:val="EB5AE52ADB0149C6B00020EF3E7682CA"/>
              </w:placeholder>
            </w:sdtPr>
            <w:sdtContent>
              <w:p w14:paraId="0D93C113" w14:textId="3533F69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7862B942" w14:textId="3676A20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7E6A247D" w14:textId="2B79B84E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37010FD4" w14:textId="77777777" w:rsidTr="005F01E2">
        <w:tc>
          <w:tcPr>
            <w:tcW w:w="3308" w:type="dxa"/>
          </w:tcPr>
          <w:p w14:paraId="26997D4D" w14:textId="4CC86F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x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6968ABC4" w14:textId="7BF8196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6F927244" w14:textId="53F5C72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457774508"/>
              <w:placeholder>
                <w:docPart w:val="DefaultPlaceholder_-1854013440"/>
              </w:placeholder>
            </w:sdtPr>
            <w:sdtContent>
              <w:p w14:paraId="60368267" w14:textId="282424CF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2635923F" w14:textId="1601556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703832C8" w14:textId="1BCD451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C304E7" w:rsidRPr="005F01E2" w14:paraId="6479024E" w14:textId="77777777" w:rsidTr="005F01E2">
        <w:tc>
          <w:tcPr>
            <w:tcW w:w="3308" w:type="dxa"/>
          </w:tcPr>
          <w:p w14:paraId="3EC90485" w14:textId="54CEB06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4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(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%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40BF2740" w14:textId="77F41F3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051A04A" w14:textId="16E555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1978532918"/>
              <w:placeholder>
                <w:docPart w:val="DefaultPlaceholder_-1854013440"/>
              </w:placeholder>
            </w:sdtPr>
            <w:sdtContent>
              <w:p w14:paraId="567EE8C9" w14:textId="1C7EBC4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Result_Lubricity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-1918621201"/>
              <w:placeholder>
                <w:docPart w:val="E45F7F8792F747BBAFF98CB477DCC268"/>
              </w:placeholder>
            </w:sdtPr>
            <w:sdtContent>
              <w:p w14:paraId="5DB53FCF" w14:textId="790EC126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183569121"/>
              <w:placeholder>
                <w:docPart w:val="0CCE91315CD844F7889E988AA835B0B6"/>
              </w:placeholder>
            </w:sdtPr>
            <w:sdtContent>
              <w:p w14:paraId="0D5DD9CB" w14:textId="275E15CB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75D5F810" w14:textId="77777777" w:rsidTr="005F01E2">
        <w:tc>
          <w:tcPr>
            <w:tcW w:w="3308" w:type="dxa"/>
          </w:tcPr>
          <w:p w14:paraId="52BCCC8C" w14:textId="3393F03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pp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ip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(3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proofErr w:type="spell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hr</w:t>
            </w:r>
            <w:proofErr w:type="spellEnd"/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at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°C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30000109" w14:textId="6B5DAEC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2937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3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347882" w14:textId="7720C7A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76FFDC94" w14:textId="6E3094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544035802"/>
              <w:placeholder>
                <w:docPart w:val="63181B4933D44228B81A4DED2B94A117"/>
              </w:placeholder>
            </w:sdtPr>
            <w:sdtContent>
              <w:p w14:paraId="50BE134C" w14:textId="0B70083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675557638"/>
              <w:placeholder>
                <w:docPart w:val="C39F6AB2454E4E32BE8F3C193B5B8A47"/>
              </w:placeholder>
            </w:sdtPr>
            <w:sdtContent>
              <w:p w14:paraId="26F73C6D" w14:textId="229281E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4BBA3AF6" w14:textId="77777777" w:rsidTr="006D54C1">
        <w:tc>
          <w:tcPr>
            <w:tcW w:w="3308" w:type="dxa"/>
          </w:tcPr>
          <w:p w14:paraId="2C9A6F2E" w14:textId="4117CF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4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BA80ACF" w14:textId="040724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2662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4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8B36B89" w14:textId="3F98AF2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sdt>
          <w:sdtPr>
            <w:rPr>
              <w:sz w:val="16"/>
              <w:szCs w:val="16"/>
            </w:rPr>
            <w:id w:val="1227872868"/>
            <w:placeholder>
              <w:docPart w:val="DefaultPlaceholder_-1854013440"/>
            </w:placeholder>
          </w:sdtPr>
          <w:sdtContent>
            <w:tc>
              <w:tcPr>
                <w:tcW w:w="1231" w:type="dxa"/>
                <w:vAlign w:val="center"/>
              </w:tcPr>
              <w:p w14:paraId="5631336C" w14:textId="6EEA10EA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Result_Sulfur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396162748"/>
              <w:placeholder>
                <w:docPart w:val="EEC1AFA0EC94424D8E0F6710157EB681"/>
              </w:placeholder>
            </w:sdtPr>
            <w:sdtContent>
              <w:p w14:paraId="388E891B" w14:textId="72C9850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642319102"/>
              <w:placeholder>
                <w:docPart w:val="27E8077CC9C649998C439BA71C499DA4"/>
              </w:placeholder>
            </w:sdtPr>
            <w:sdtContent>
              <w:p w14:paraId="4F2EA69A" w14:textId="08E1C0DD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647DADBD" w14:textId="77777777" w:rsidTr="006D54C1">
        <w:tc>
          <w:tcPr>
            <w:tcW w:w="3308" w:type="dxa"/>
          </w:tcPr>
          <w:p w14:paraId="4274C11D" w14:textId="4976CB5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ami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ion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142155E5" w14:textId="212210B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84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9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E8FC4B" w14:textId="5F8468A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E23BBBC" w14:textId="160C24B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771981261"/>
              <w:placeholder>
                <w:docPart w:val="DefaultPlaceholder_-1854013440"/>
              </w:placeholder>
            </w:sdtPr>
            <w:sdtContent>
              <w:p w14:paraId="4BE60A1E" w14:textId="77DDE75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238932952"/>
              <w:placeholder>
                <w:docPart w:val="DefaultPlaceholder_-1854013440"/>
              </w:placeholder>
            </w:sdtPr>
            <w:sdtContent>
              <w:p w14:paraId="531EED2D" w14:textId="78511EB6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2D1C73E2" w14:textId="77777777" w:rsidTr="001154FD">
        <w:tc>
          <w:tcPr>
            <w:tcW w:w="3308" w:type="dxa"/>
          </w:tcPr>
          <w:p w14:paraId="447F160F" w14:textId="6D64144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lf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0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A7E1497" w14:textId="32E909E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E8C836" w14:textId="75B071D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A5593E9" w14:textId="40512E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Re</w:t>
            </w:r>
            <w:sdt>
              <w:sdtPr>
                <w:rPr>
                  <w:sz w:val="16"/>
                  <w:szCs w:val="16"/>
                </w:rPr>
                <w:id w:val="180564091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sult_CetaneIndex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</w:tcPr>
          <w:p w14:paraId="501838BF" w14:textId="00855F1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4C45CED4" w14:textId="1D8775F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06099060" w14:textId="77777777" w:rsidTr="001154FD">
        <w:tc>
          <w:tcPr>
            <w:tcW w:w="3308" w:type="dxa"/>
          </w:tcPr>
          <w:p w14:paraId="379668EA" w14:textId="3F10FF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r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0439B3F" w14:textId="312E15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CA7893D" w14:textId="0D0C196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248E2B2" w14:textId="5F0CDD0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[Result_CetaneIndex]</w:t>
            </w:r>
          </w:p>
        </w:tc>
        <w:tc>
          <w:tcPr>
            <w:tcW w:w="1697" w:type="dxa"/>
          </w:tcPr>
          <w:p w14:paraId="612D91F7" w14:textId="6D8E535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[Max_Acidity]</w:t>
            </w:r>
          </w:p>
        </w:tc>
        <w:tc>
          <w:tcPr>
            <w:tcW w:w="1719" w:type="dxa"/>
          </w:tcPr>
          <w:p w14:paraId="2C459FA0" w14:textId="2379AA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[Max_Acidity]</w:t>
            </w:r>
          </w:p>
        </w:tc>
      </w:tr>
      <w:tr w:rsidR="005F01E2" w:rsidRPr="005F01E2" w14:paraId="0B6C5783" w14:textId="77777777" w:rsidTr="001154FD">
        <w:tc>
          <w:tcPr>
            <w:tcW w:w="3308" w:type="dxa"/>
          </w:tcPr>
          <w:p w14:paraId="37F45EC9" w14:textId="0A16BC1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x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4E5096E" w14:textId="4FE957C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1A79495" w14:textId="2437453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4FBE6E1" w14:textId="25A8802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1909178667"/>
              <w:placeholder>
                <w:docPart w:val="DefaultPlaceholder_-1854013440"/>
              </w:placeholder>
            </w:sdtPr>
            <w:sdtContent>
              <w:p w14:paraId="6ED51BE7" w14:textId="6CCE1418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p w14:paraId="009C68C7" w14:textId="017D767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2FE9B365" w14:textId="77777777" w:rsidTr="001154FD">
        <w:tc>
          <w:tcPr>
            <w:tcW w:w="3308" w:type="dxa"/>
          </w:tcPr>
          <w:p w14:paraId="5665FF6D" w14:textId="253ABB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V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4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°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9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204DED7" w14:textId="45DA3E6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2FE59EFF" w14:textId="143DAF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7115BA7" w14:textId="465B0A3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Re</w:t>
            </w:r>
            <w:sdt>
              <w:sdtPr>
                <w:rPr>
                  <w:sz w:val="16"/>
                  <w:szCs w:val="16"/>
                </w:rPr>
                <w:id w:val="1531529995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sult_CFPP_Summer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  <w:vAlign w:val="center"/>
          </w:tcPr>
          <w:p w14:paraId="0FF5E64B" w14:textId="6AA72C5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  <w:vAlign w:val="center"/>
          </w:tcPr>
          <w:p w14:paraId="67908FCE" w14:textId="6423AFE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354C631B" w14:textId="77777777" w:rsidTr="001154FD">
        <w:tc>
          <w:tcPr>
            <w:tcW w:w="3308" w:type="dxa"/>
          </w:tcPr>
          <w:p w14:paraId="7AD2FD2E" w14:textId="605E2C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7D1F7" w14:textId="60988A3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4E94C5" w14:textId="1D7BEE8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AAE3192" w14:textId="42D9225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  <w:vAlign w:val="center"/>
          </w:tcPr>
          <w:sdt>
            <w:sdtPr>
              <w:rPr>
                <w:sz w:val="16"/>
                <w:szCs w:val="16"/>
              </w:rPr>
              <w:id w:val="683864397"/>
              <w:placeholder>
                <w:docPart w:val="DefaultPlaceholder_-1854013440"/>
              </w:placeholder>
            </w:sdtPr>
            <w:sdtContent>
              <w:p w14:paraId="77B06602" w14:textId="436853B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Min_CFPP_Summer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  <w:vAlign w:val="center"/>
          </w:tcPr>
          <w:p w14:paraId="45464EDE" w14:textId="030F52A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C304E7" w:rsidRPr="005F01E2" w14:paraId="7CBCE242" w14:textId="77777777" w:rsidTr="001154FD">
        <w:tc>
          <w:tcPr>
            <w:tcW w:w="3308" w:type="dxa"/>
          </w:tcPr>
          <w:p w14:paraId="4E82CF16" w14:textId="17CCEC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(wi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7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F5563" w14:textId="56FC7FC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7D8B7AFF" w14:textId="367A6FA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sdt>
          <w:sdtPr>
            <w:rPr>
              <w:sz w:val="16"/>
              <w:szCs w:val="16"/>
            </w:rPr>
            <w:id w:val="-1803992752"/>
            <w:placeholder>
              <w:docPart w:val="46784A2F19D1452AA1703842538709E3"/>
            </w:placeholder>
          </w:sdtPr>
          <w:sdtContent>
            <w:tc>
              <w:tcPr>
                <w:tcW w:w="1231" w:type="dxa"/>
                <w:vAlign w:val="center"/>
              </w:tcPr>
              <w:p w14:paraId="6AFA8624" w14:textId="1E46F2A2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462042122"/>
            <w:placeholder>
              <w:docPart w:val="6C6058D91FAA4C7B885618EF4F2868C0"/>
            </w:placeholder>
          </w:sdtPr>
          <w:sdtContent>
            <w:tc>
              <w:tcPr>
                <w:tcW w:w="1697" w:type="dxa"/>
                <w:vAlign w:val="center"/>
              </w:tcPr>
              <w:p w14:paraId="27F8F683" w14:textId="37A67715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104626489"/>
              <w:placeholder>
                <w:docPart w:val="A53B219170884286BA399E5062CF3E9A"/>
              </w:placeholder>
            </w:sdtPr>
            <w:sdtContent>
              <w:p w14:paraId="1515B491" w14:textId="450E300A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05FBA84C" w14:textId="77777777" w:rsidTr="001154FD">
        <w:tc>
          <w:tcPr>
            <w:tcW w:w="3308" w:type="dxa"/>
          </w:tcPr>
          <w:p w14:paraId="7540F808" w14:textId="2B86B0D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pacing w:val="-4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8784710" w14:textId="2FBE0C6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194B09E8" w14:textId="407C06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proofErr w:type="spellStart"/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d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x</w:t>
            </w:r>
            <w:proofErr w:type="spellEnd"/>
          </w:p>
        </w:tc>
        <w:sdt>
          <w:sdtPr>
            <w:rPr>
              <w:sz w:val="16"/>
              <w:szCs w:val="16"/>
            </w:rPr>
            <w:id w:val="1081864441"/>
            <w:placeholder>
              <w:docPart w:val="CD97C8B4C6CD4CE392DCD18CF6060DC4"/>
            </w:placeholder>
          </w:sdtPr>
          <w:sdtContent>
            <w:tc>
              <w:tcPr>
                <w:tcW w:w="1231" w:type="dxa"/>
                <w:vAlign w:val="center"/>
              </w:tcPr>
              <w:p w14:paraId="6EC7BBA1" w14:textId="7485ACAD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922412712"/>
            <w:placeholder>
              <w:docPart w:val="96E0679EB48C40C996A91A37ECE56C10"/>
            </w:placeholder>
          </w:sdtPr>
          <w:sdtContent>
            <w:tc>
              <w:tcPr>
                <w:tcW w:w="1697" w:type="dxa"/>
                <w:vAlign w:val="center"/>
              </w:tcPr>
              <w:p w14:paraId="7F761216" w14:textId="4A494685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-526406278"/>
              <w:placeholder>
                <w:docPart w:val="18D0C72C0AA84A0A82597EEA839B3798"/>
              </w:placeholder>
            </w:sdtPr>
            <w:sdtContent>
              <w:p w14:paraId="6FA0C6E8" w14:textId="3E4286E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386DD810" w14:textId="77777777" w:rsidTr="001154FD">
        <w:tc>
          <w:tcPr>
            <w:tcW w:w="3308" w:type="dxa"/>
          </w:tcPr>
          <w:p w14:paraId="22742262" w14:textId="6939FC3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C57DAF9" w14:textId="28EE4D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786656" w14:textId="7EB3D55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w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i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g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h</w:t>
            </w:r>
          </w:p>
        </w:tc>
        <w:sdt>
          <w:sdtPr>
            <w:rPr>
              <w:sz w:val="16"/>
              <w:szCs w:val="16"/>
            </w:rPr>
            <w:id w:val="-1229763246"/>
            <w:placeholder>
              <w:docPart w:val="DefaultPlaceholder_-1854013440"/>
            </w:placeholder>
          </w:sdtPr>
          <w:sdtContent>
            <w:tc>
              <w:tcPr>
                <w:tcW w:w="1231" w:type="dxa"/>
                <w:vAlign w:val="center"/>
              </w:tcPr>
              <w:p w14:paraId="72FACFF3" w14:textId="20CFB4DB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744884051"/>
            <w:placeholder>
              <w:docPart w:val="DefaultPlaceholder_-1854013440"/>
            </w:placeholder>
          </w:sdtPr>
          <w:sdtContent>
            <w:tc>
              <w:tcPr>
                <w:tcW w:w="1697" w:type="dxa"/>
                <w:vAlign w:val="center"/>
              </w:tcPr>
              <w:p w14:paraId="1B088DE6" w14:textId="4E9CA0A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1724253793"/>
              <w:placeholder>
                <w:docPart w:val="DefaultPlaceholder_-1854013440"/>
              </w:placeholder>
            </w:sdtPr>
            <w:sdtContent>
              <w:p w14:paraId="32386455" w14:textId="54CF650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</w:tbl>
    <w:p w14:paraId="6F1CFD2F" w14:textId="1E2288D5" w:rsidR="00014ECC" w:rsidRPr="001F3836" w:rsidRDefault="00014ECC" w:rsidP="001F3836">
      <w:pPr>
        <w:pStyle w:val="NoSpacing"/>
        <w:rPr>
          <w:rFonts w:asciiTheme="majorHAnsi" w:hAnsiTheme="majorHAnsi" w:cstheme="majorHAnsi"/>
          <w:color w:val="000000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THO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Z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ED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000000"/>
        </w:rPr>
        <w:t>:</w:t>
      </w:r>
    </w:p>
    <w:p w14:paraId="56DB7287" w14:textId="0EF268E0" w:rsidR="005F01E2" w:rsidRPr="002A4C1E" w:rsidRDefault="00014ECC" w:rsidP="005F01E2">
      <w:pPr>
        <w:pStyle w:val="NoSpacing"/>
        <w:rPr>
          <w:rFonts w:asciiTheme="majorHAnsi" w:hAnsiTheme="majorHAnsi" w:cstheme="majorHAnsi"/>
        </w:rPr>
      </w:pPr>
      <w:r>
        <w:t>PRINCIPAL BUYER’S SIGNATURE/OFFICIAL SEAL                                       BUYER LOGISTICS SIGNED</w:t>
        <w:br/>
        <w:t>Name: Mei Lin Wang                      Designation: Bunker Manager</w:t>
        <w:br/>
        <w:t>Company: Baltic Trading Limited                            Company: Baltic Trading Limited</w:t>
      </w:r>
    </w:p>
    <w:p w14:paraId="46C85534" w14:textId="77777777" w:rsidR="005F01E2" w:rsidRPr="005F01E2" w:rsidRDefault="005F01E2" w:rsidP="005F01E2">
      <w:pPr>
        <w:pStyle w:val="NoSpacing"/>
        <w:rPr>
          <w:rFonts w:asciiTheme="majorHAnsi" w:hAnsiTheme="majorHAnsi" w:cstheme="majorHAnsi"/>
        </w:rPr>
      </w:pPr>
      <w:r w:rsidRPr="005F01E2">
        <w:rPr>
          <w:rFonts w:asciiTheme="majorHAnsi" w:hAnsiTheme="majorHAnsi" w:cstheme="majorHAnsi"/>
        </w:rPr>
        <w:pict w14:anchorId="00F80AF0">
          <v:rect id="_x0000_i1060" style="width:0;height:1.5pt" o:hralign="center" o:hrstd="t" o:hr="t" fillcolor="#a0a0a0" stroked="f"/>
        </w:pict>
      </w:r>
    </w:p>
    <w:p w14:paraId="5EF7CD66" w14:textId="30148441" w:rsidR="002A4C1E" w:rsidRPr="002A4C1E" w:rsidRDefault="005F01E2" w:rsidP="001F3836">
      <w:pPr>
        <w:pStyle w:val="NoSpacing"/>
        <w:rPr>
          <w:rFonts w:asciiTheme="majorHAnsi" w:hAnsiTheme="majorHAnsi" w:cstheme="majorHAnsi"/>
        </w:rPr>
      </w:pPr>
      <w:r>
        <w:t>SELLER’S SIGNATURE / SEAL</w:t>
        <w:br/>
        <w:t>Name: Ingrid Larsen</w:t>
        <w:br/>
        <w:t xml:space="preserve">Designation: </w:t>
        <w:br/>
        <w:t xml:space="preserve">                                                                                                                                 Company: </w:t>
        <w:br/>
        <w:t xml:space="preserve">                                                                                                                              Signature / Seal: </w:t>
      </w:r>
    </w:p>
    <w:sectPr w:rsidR="002A4C1E" w:rsidRPr="002A4C1E" w:rsidSect="00AA5269">
      <w:headerReference w:type="default" r:id="rId8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36FB57" w14:textId="77777777" w:rsidR="00FA1363" w:rsidRDefault="00FA1363" w:rsidP="00C304E7">
      <w:pPr>
        <w:spacing w:after="0" w:line="240" w:lineRule="auto"/>
      </w:pPr>
      <w:r>
        <w:separator/>
      </w:r>
    </w:p>
  </w:endnote>
  <w:endnote w:type="continuationSeparator" w:id="0">
    <w:p w14:paraId="0CE4D7D1" w14:textId="77777777" w:rsidR="00FA1363" w:rsidRDefault="00FA1363" w:rsidP="00C30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130089" w14:textId="77777777" w:rsidR="00FA1363" w:rsidRDefault="00FA1363" w:rsidP="00C304E7">
      <w:pPr>
        <w:spacing w:after="0" w:line="240" w:lineRule="auto"/>
      </w:pPr>
      <w:r>
        <w:separator/>
      </w:r>
    </w:p>
  </w:footnote>
  <w:footnote w:type="continuationSeparator" w:id="0">
    <w:p w14:paraId="552099B5" w14:textId="77777777" w:rsidR="00FA1363" w:rsidRDefault="00FA1363" w:rsidP="00C30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6AC00" w14:textId="2EB2D6D2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12868329" wp14:editId="3B63A10D">
          <wp:simplePos x="0" y="0"/>
          <wp:positionH relativeFrom="column">
            <wp:posOffset>318135</wp:posOffset>
          </wp:positionH>
          <wp:positionV relativeFrom="paragraph">
            <wp:posOffset>8255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75CDF127" wp14:editId="063FEFC3">
          <wp:simplePos x="0" y="0"/>
          <wp:positionH relativeFrom="margin">
            <wp:align>right</wp:align>
          </wp:positionH>
          <wp:positionV relativeFrom="paragraph">
            <wp:posOffset>-34290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D315BB0" w14:textId="77777777" w:rsidR="00C304E7" w:rsidRDefault="00C304E7" w:rsidP="00C304E7">
    <w:pPr>
      <w:pStyle w:val="Header"/>
    </w:pPr>
  </w:p>
  <w:p w14:paraId="399720B1" w14:textId="488F6A6C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381A2BD0" wp14:editId="3797DF24">
          <wp:simplePos x="0" y="0"/>
          <wp:positionH relativeFrom="column">
            <wp:posOffset>464185</wp:posOffset>
          </wp:positionH>
          <wp:positionV relativeFrom="paragraph">
            <wp:posOffset>41910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1CDE6AA" w14:textId="40F29424" w:rsidR="00C304E7" w:rsidRDefault="00C304E7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54F859F1" wp14:editId="6828F1E8">
          <wp:simplePos x="0" y="0"/>
          <wp:positionH relativeFrom="column">
            <wp:posOffset>1877060</wp:posOffset>
          </wp:positionH>
          <wp:positionV relativeFrom="paragraph">
            <wp:posOffset>1824355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3B21B12"/>
    <w:multiLevelType w:val="multilevel"/>
    <w:tmpl w:val="74C41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E565B0"/>
    <w:multiLevelType w:val="multilevel"/>
    <w:tmpl w:val="CFE0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595975">
    <w:abstractNumId w:val="8"/>
  </w:num>
  <w:num w:numId="2" w16cid:durableId="1714188486">
    <w:abstractNumId w:val="6"/>
  </w:num>
  <w:num w:numId="3" w16cid:durableId="705063528">
    <w:abstractNumId w:val="5"/>
  </w:num>
  <w:num w:numId="4" w16cid:durableId="555045314">
    <w:abstractNumId w:val="4"/>
  </w:num>
  <w:num w:numId="5" w16cid:durableId="246228787">
    <w:abstractNumId w:val="7"/>
  </w:num>
  <w:num w:numId="6" w16cid:durableId="2128351514">
    <w:abstractNumId w:val="3"/>
  </w:num>
  <w:num w:numId="7" w16cid:durableId="275337552">
    <w:abstractNumId w:val="2"/>
  </w:num>
  <w:num w:numId="8" w16cid:durableId="1070074514">
    <w:abstractNumId w:val="1"/>
  </w:num>
  <w:num w:numId="9" w16cid:durableId="1301037761">
    <w:abstractNumId w:val="0"/>
  </w:num>
  <w:num w:numId="10" w16cid:durableId="1970160691">
    <w:abstractNumId w:val="10"/>
  </w:num>
  <w:num w:numId="11" w16cid:durableId="2466193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4ECC"/>
    <w:rsid w:val="00034616"/>
    <w:rsid w:val="0006063C"/>
    <w:rsid w:val="0007467C"/>
    <w:rsid w:val="0015074B"/>
    <w:rsid w:val="001F3836"/>
    <w:rsid w:val="0029639D"/>
    <w:rsid w:val="002A4C1E"/>
    <w:rsid w:val="00326F90"/>
    <w:rsid w:val="005F01E2"/>
    <w:rsid w:val="00AA1D8D"/>
    <w:rsid w:val="00AA5269"/>
    <w:rsid w:val="00AB1653"/>
    <w:rsid w:val="00AE0EC7"/>
    <w:rsid w:val="00B47730"/>
    <w:rsid w:val="00C304E7"/>
    <w:rsid w:val="00CB0664"/>
    <w:rsid w:val="00E43FF6"/>
    <w:rsid w:val="00F14FE3"/>
    <w:rsid w:val="00FA136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B0BE20"/>
  <w14:defaultImageDpi w14:val="300"/>
  <w15:docId w15:val="{8F39F7BD-4644-40A1-9907-7F8DDFEB9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2">
    <w:name w:val="Plain Table 2"/>
    <w:basedOn w:val="TableNormal"/>
    <w:uiPriority w:val="99"/>
    <w:rsid w:val="002A4C1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AA52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C304E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600890FF30249E1B8EC37AA573D8C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3116AF-5D11-4667-A853-5B4288A16129}"/>
      </w:docPartPr>
      <w:docPartBody>
        <w:p w:rsidR="00000000" w:rsidRDefault="00182183" w:rsidP="00182183">
          <w:pPr>
            <w:pStyle w:val="9600890FF30249E1B8EC37AA573D8C68"/>
          </w:pPr>
          <w:r w:rsidRPr="008960A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DDEFFA-C498-4F94-9E22-4EAB53BDC98C}"/>
      </w:docPartPr>
      <w:docPartBody>
        <w:p w:rsidR="00000000" w:rsidRDefault="00182183"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6784A2F19D1452AA1703842538709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476D51-D0D1-42DB-B66F-C2701E832ACA}"/>
      </w:docPartPr>
      <w:docPartBody>
        <w:p w:rsidR="00000000" w:rsidRDefault="00182183" w:rsidP="00182183">
          <w:pPr>
            <w:pStyle w:val="46784A2F19D1452AA1703842538709E3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C6058D91FAA4C7B885618EF4F2868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3E7987-E3C2-4069-A4E1-C3AAFD64A3AD}"/>
      </w:docPartPr>
      <w:docPartBody>
        <w:p w:rsidR="00000000" w:rsidRDefault="00182183" w:rsidP="00182183">
          <w:pPr>
            <w:pStyle w:val="6C6058D91FAA4C7B885618EF4F2868C0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53B219170884286BA399E5062CF3E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4F409-DD77-47BC-8C22-3AB5DA8E6D55}"/>
      </w:docPartPr>
      <w:docPartBody>
        <w:p w:rsidR="00000000" w:rsidRDefault="00182183" w:rsidP="00182183">
          <w:pPr>
            <w:pStyle w:val="A53B219170884286BA399E5062CF3E9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D97C8B4C6CD4CE392DCD18CF6060D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152DF6-F6FE-45DC-A80F-F837C07BC5DB}"/>
      </w:docPartPr>
      <w:docPartBody>
        <w:p w:rsidR="00000000" w:rsidRDefault="00182183" w:rsidP="00182183">
          <w:pPr>
            <w:pStyle w:val="CD97C8B4C6CD4CE392DCD18CF6060DC4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6E0679EB48C40C996A91A37ECE56C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33C21A-2E48-4E7D-9BBC-50691D144880}"/>
      </w:docPartPr>
      <w:docPartBody>
        <w:p w:rsidR="00000000" w:rsidRDefault="00182183" w:rsidP="00182183">
          <w:pPr>
            <w:pStyle w:val="96E0679EB48C40C996A91A37ECE56C10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8D0C72C0AA84A0A82597EEA839B37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C04DED-97A3-44C6-8051-0E7B77AB2B00}"/>
      </w:docPartPr>
      <w:docPartBody>
        <w:p w:rsidR="00000000" w:rsidRDefault="00182183" w:rsidP="00182183">
          <w:pPr>
            <w:pStyle w:val="18D0C72C0AA84A0A82597EEA839B379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45F7F8792F747BBAFF98CB477DCC2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93A420-0129-4294-86FC-65FC5155FAEF}"/>
      </w:docPartPr>
      <w:docPartBody>
        <w:p w:rsidR="00000000" w:rsidRDefault="00182183" w:rsidP="00182183">
          <w:pPr>
            <w:pStyle w:val="E45F7F8792F747BBAFF98CB477DCC26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CCE91315CD844F7889E988AA835B0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AE15A8-F6BA-4542-8E08-FDE685EDAABC}"/>
      </w:docPartPr>
      <w:docPartBody>
        <w:p w:rsidR="00000000" w:rsidRDefault="00182183" w:rsidP="00182183">
          <w:pPr>
            <w:pStyle w:val="0CCE91315CD844F7889E988AA835B0B6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3181B4933D44228B81A4DED2B94A1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317816-EF89-4A47-9069-1F465F814C34}"/>
      </w:docPartPr>
      <w:docPartBody>
        <w:p w:rsidR="00000000" w:rsidRDefault="00182183" w:rsidP="00182183">
          <w:pPr>
            <w:pStyle w:val="63181B4933D44228B81A4DED2B94A117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39F6AB2454E4E32BE8F3C193B5B8A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F36F39-00BD-4A31-941F-D8889CF7BB42}"/>
      </w:docPartPr>
      <w:docPartBody>
        <w:p w:rsidR="00000000" w:rsidRDefault="00182183" w:rsidP="00182183">
          <w:pPr>
            <w:pStyle w:val="C39F6AB2454E4E32BE8F3C193B5B8A47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EC1AFA0EC94424D8E0F6710157EB6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D28BE2-9BCE-49D3-AA44-9341F39439C3}"/>
      </w:docPartPr>
      <w:docPartBody>
        <w:p w:rsidR="00000000" w:rsidRDefault="00182183" w:rsidP="00182183">
          <w:pPr>
            <w:pStyle w:val="EEC1AFA0EC94424D8E0F6710157EB681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7E8077CC9C649998C439BA71C499D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972BBC-68BA-4E58-BBC6-D3AAB0648A8D}"/>
      </w:docPartPr>
      <w:docPartBody>
        <w:p w:rsidR="00000000" w:rsidRDefault="00182183" w:rsidP="00182183">
          <w:pPr>
            <w:pStyle w:val="27E8077CC9C649998C439BA71C499DA4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B5AE52ADB0149C6B00020EF3E7682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FD4EE7-1E4F-4B03-9B54-6D1871FA29C4}"/>
      </w:docPartPr>
      <w:docPartBody>
        <w:p w:rsidR="00000000" w:rsidRDefault="00182183" w:rsidP="00182183">
          <w:pPr>
            <w:pStyle w:val="EB5AE52ADB0149C6B00020EF3E7682C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B641361B6F540F986268B06365F79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80B35-7723-4571-AF0F-DCD00C06026A}"/>
      </w:docPartPr>
      <w:docPartBody>
        <w:p w:rsidR="00000000" w:rsidRDefault="00182183" w:rsidP="00182183">
          <w:pPr>
            <w:pStyle w:val="2B641361B6F540F986268B06365F79A9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99EDC934A824DFB8510FCC99A4656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904D4F-E2DD-44DB-B806-08EF4956B907}"/>
      </w:docPartPr>
      <w:docPartBody>
        <w:p w:rsidR="00000000" w:rsidRDefault="00182183" w:rsidP="00182183">
          <w:pPr>
            <w:pStyle w:val="199EDC934A824DFB8510FCC99A46563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6F26131ACD4496ABE6E841F09D5B2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768F91-A8AF-4B54-98D4-EEDA9F50F7F4}"/>
      </w:docPartPr>
      <w:docPartBody>
        <w:p w:rsidR="00000000" w:rsidRDefault="00182183" w:rsidP="00182183">
          <w:pPr>
            <w:pStyle w:val="A6F26131ACD4496ABE6E841F09D5B25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632D26323EC4245BFEC362E9DD0EE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C79BFA-DBBE-400C-AD76-D58C49644CAC}"/>
      </w:docPartPr>
      <w:docPartBody>
        <w:p w:rsidR="00000000" w:rsidRDefault="00182183" w:rsidP="00182183">
          <w:pPr>
            <w:pStyle w:val="A632D26323EC4245BFEC362E9DD0EEBE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FD27C61E36A4096B9C895A9EE3B7A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8746C6-D8F7-4F59-AD64-E4CBD98D31BE}"/>
      </w:docPartPr>
      <w:docPartBody>
        <w:p w:rsidR="00000000" w:rsidRDefault="00182183" w:rsidP="00182183">
          <w:pPr>
            <w:pStyle w:val="7FD27C61E36A4096B9C895A9EE3B7A9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94B08FF28E84DA6990C896B52900B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E07550-16B0-43DC-AC88-80ECF96773DF}"/>
      </w:docPartPr>
      <w:docPartBody>
        <w:p w:rsidR="00000000" w:rsidRDefault="00182183" w:rsidP="00182183">
          <w:pPr>
            <w:pStyle w:val="794B08FF28E84DA6990C896B52900B62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2C12ED5CFC84338AA31972E866113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9FE032-268C-45FC-B43C-B64050162091}"/>
      </w:docPartPr>
      <w:docPartBody>
        <w:p w:rsidR="00000000" w:rsidRDefault="00182183" w:rsidP="00182183">
          <w:pPr>
            <w:pStyle w:val="F2C12ED5CFC84338AA31972E8661137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D6871B4B78341DAAED5200E925403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D12207-6BEC-4A6D-BB91-1C860BA44873}"/>
      </w:docPartPr>
      <w:docPartBody>
        <w:p w:rsidR="00000000" w:rsidRDefault="00182183" w:rsidP="00182183">
          <w:pPr>
            <w:pStyle w:val="5D6871B4B78341DAAED5200E925403C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4AB22800BA448D79CB6A60D45FC6C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6E75E8-B350-47C5-860A-CA2D292B5A64}"/>
      </w:docPartPr>
      <w:docPartBody>
        <w:p w:rsidR="00000000" w:rsidRDefault="00182183" w:rsidP="00182183">
          <w:pPr>
            <w:pStyle w:val="84AB22800BA448D79CB6A60D45FC6C65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34BFE8-8DFB-40C5-A982-480E0E68E8AC}"/>
      </w:docPartPr>
      <w:docPartBody>
        <w:p w:rsidR="00000000" w:rsidRDefault="00182183">
          <w:r w:rsidRPr="00376F6B">
            <w:rPr>
              <w:rStyle w:val="PlaceholderText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183"/>
    <w:rsid w:val="00182183"/>
    <w:rsid w:val="005D3B45"/>
    <w:rsid w:val="00E4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82183"/>
    <w:rPr>
      <w:color w:val="666666"/>
    </w:rPr>
  </w:style>
  <w:style w:type="paragraph" w:customStyle="1" w:styleId="608909C2291B4DA9A0336A062B710D0A">
    <w:name w:val="608909C2291B4DA9A0336A062B710D0A"/>
    <w:rsid w:val="00182183"/>
  </w:style>
  <w:style w:type="paragraph" w:customStyle="1" w:styleId="9600890FF30249E1B8EC37AA573D8C68">
    <w:name w:val="9600890FF30249E1B8EC37AA573D8C68"/>
    <w:rsid w:val="00182183"/>
  </w:style>
  <w:style w:type="paragraph" w:customStyle="1" w:styleId="46784A2F19D1452AA1703842538709E3">
    <w:name w:val="46784A2F19D1452AA1703842538709E3"/>
    <w:rsid w:val="00182183"/>
  </w:style>
  <w:style w:type="paragraph" w:customStyle="1" w:styleId="6C6058D91FAA4C7B885618EF4F2868C0">
    <w:name w:val="6C6058D91FAA4C7B885618EF4F2868C0"/>
    <w:rsid w:val="00182183"/>
  </w:style>
  <w:style w:type="paragraph" w:customStyle="1" w:styleId="A53B219170884286BA399E5062CF3E9A">
    <w:name w:val="A53B219170884286BA399E5062CF3E9A"/>
    <w:rsid w:val="00182183"/>
  </w:style>
  <w:style w:type="paragraph" w:customStyle="1" w:styleId="CD97C8B4C6CD4CE392DCD18CF6060DC4">
    <w:name w:val="CD97C8B4C6CD4CE392DCD18CF6060DC4"/>
    <w:rsid w:val="00182183"/>
  </w:style>
  <w:style w:type="paragraph" w:customStyle="1" w:styleId="96E0679EB48C40C996A91A37ECE56C10">
    <w:name w:val="96E0679EB48C40C996A91A37ECE56C10"/>
    <w:rsid w:val="00182183"/>
  </w:style>
  <w:style w:type="paragraph" w:customStyle="1" w:styleId="18D0C72C0AA84A0A82597EEA839B3798">
    <w:name w:val="18D0C72C0AA84A0A82597EEA839B3798"/>
    <w:rsid w:val="00182183"/>
  </w:style>
  <w:style w:type="paragraph" w:customStyle="1" w:styleId="E45F7F8792F747BBAFF98CB477DCC268">
    <w:name w:val="E45F7F8792F747BBAFF98CB477DCC268"/>
    <w:rsid w:val="00182183"/>
  </w:style>
  <w:style w:type="paragraph" w:customStyle="1" w:styleId="0CCE91315CD844F7889E988AA835B0B6">
    <w:name w:val="0CCE91315CD844F7889E988AA835B0B6"/>
    <w:rsid w:val="00182183"/>
  </w:style>
  <w:style w:type="paragraph" w:customStyle="1" w:styleId="63181B4933D44228B81A4DED2B94A117">
    <w:name w:val="63181B4933D44228B81A4DED2B94A117"/>
    <w:rsid w:val="00182183"/>
  </w:style>
  <w:style w:type="paragraph" w:customStyle="1" w:styleId="C39F6AB2454E4E32BE8F3C193B5B8A47">
    <w:name w:val="C39F6AB2454E4E32BE8F3C193B5B8A47"/>
    <w:rsid w:val="00182183"/>
  </w:style>
  <w:style w:type="paragraph" w:customStyle="1" w:styleId="EEC1AFA0EC94424D8E0F6710157EB681">
    <w:name w:val="EEC1AFA0EC94424D8E0F6710157EB681"/>
    <w:rsid w:val="00182183"/>
  </w:style>
  <w:style w:type="paragraph" w:customStyle="1" w:styleId="27E8077CC9C649998C439BA71C499DA4">
    <w:name w:val="27E8077CC9C649998C439BA71C499DA4"/>
    <w:rsid w:val="00182183"/>
  </w:style>
  <w:style w:type="paragraph" w:customStyle="1" w:styleId="EB5AE52ADB0149C6B00020EF3E7682CA">
    <w:name w:val="EB5AE52ADB0149C6B00020EF3E7682CA"/>
    <w:rsid w:val="00182183"/>
  </w:style>
  <w:style w:type="paragraph" w:customStyle="1" w:styleId="2B641361B6F540F986268B06365F79A9">
    <w:name w:val="2B641361B6F540F986268B06365F79A9"/>
    <w:rsid w:val="00182183"/>
  </w:style>
  <w:style w:type="paragraph" w:customStyle="1" w:styleId="199EDC934A824DFB8510FCC99A46563F">
    <w:name w:val="199EDC934A824DFB8510FCC99A46563F"/>
    <w:rsid w:val="00182183"/>
  </w:style>
  <w:style w:type="paragraph" w:customStyle="1" w:styleId="A6F26131ACD4496ABE6E841F09D5B25F">
    <w:name w:val="A6F26131ACD4496ABE6E841F09D5B25F"/>
    <w:rsid w:val="00182183"/>
  </w:style>
  <w:style w:type="paragraph" w:customStyle="1" w:styleId="A632D26323EC4245BFEC362E9DD0EEBE">
    <w:name w:val="A632D26323EC4245BFEC362E9DD0EEBE"/>
    <w:rsid w:val="00182183"/>
  </w:style>
  <w:style w:type="paragraph" w:customStyle="1" w:styleId="7FD27C61E36A4096B9C895A9EE3B7A9A">
    <w:name w:val="7FD27C61E36A4096B9C895A9EE3B7A9A"/>
    <w:rsid w:val="00182183"/>
  </w:style>
  <w:style w:type="paragraph" w:customStyle="1" w:styleId="794B08FF28E84DA6990C896B52900B62">
    <w:name w:val="794B08FF28E84DA6990C896B52900B62"/>
    <w:rsid w:val="00182183"/>
  </w:style>
  <w:style w:type="paragraph" w:customStyle="1" w:styleId="F2C12ED5CFC84338AA31972E8661137F">
    <w:name w:val="F2C12ED5CFC84338AA31972E8661137F"/>
    <w:rsid w:val="00182183"/>
  </w:style>
  <w:style w:type="paragraph" w:customStyle="1" w:styleId="5D6871B4B78341DAAED5200E925403C8">
    <w:name w:val="5D6871B4B78341DAAED5200E925403C8"/>
    <w:rsid w:val="00182183"/>
  </w:style>
  <w:style w:type="paragraph" w:customStyle="1" w:styleId="84AB22800BA448D79CB6A60D45FC6C65">
    <w:name w:val="84AB22800BA448D79CB6A60D45FC6C65"/>
    <w:rsid w:val="001821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1382</Words>
  <Characters>7881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9245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hp1</cp:lastModifiedBy>
  <cp:revision>3</cp:revision>
  <dcterms:created xsi:type="dcterms:W3CDTF">2025-09-22T11:57:00Z</dcterms:created>
  <dcterms:modified xsi:type="dcterms:W3CDTF">2025-09-22T12:31:00Z</dcterms:modified>
  <cp:category/>
</cp:coreProperties>
</file>