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Pr="003B378E" w:rsidRDefault="00000000" w:rsidP="003B378E">
      <w:pPr>
        <w:pStyle w:val="Heading1"/>
        <w:jc w:val="center"/>
        <w:rPr>
          <w:sz w:val="36"/>
          <w:szCs w:val="36"/>
        </w:rPr>
      </w:pPr>
      <w:r w:rsidRPr="003B378E">
        <w:rPr>
          <w:sz w:val="36"/>
          <w:szCs w:val="36"/>
        </w:rPr>
        <w:t>IRREVOCABLE CONFIRMED PURCHASE ORDER (ICPO)</w:t>
      </w:r>
    </w:p>
    <w:p w14:paraId="532222EB" w14:textId="77777777" w:rsidR="006B65E1" w:rsidRDefault="00000000" w:rsidP="003B378E">
      <w:pPr>
        <w:jc w:val="center"/>
      </w:pPr>
      <w:r>
        <w:t>(Prepared in accordance with ICC Rules 500/600)</w:t>
      </w:r>
      <w:r>
        <w:br/>
      </w:r>
    </w:p>
    <w:tbl>
      <w:tblPr>
        <w:tblStyle w:val="TableGridLight"/>
        <w:tblW w:w="0" w:type="auto"/>
        <w:tblLook w:val="04A0" w:firstRow="1" w:lastRow="0" w:firstColumn="1" w:lastColumn="0" w:noHBand="0" w:noVBand="1"/>
      </w:tblPr>
      <w:tblGrid>
        <w:gridCol w:w="4297"/>
        <w:gridCol w:w="4333"/>
      </w:tblGrid>
      <w:tr w:rsidR="007C06BD" w14:paraId="71AD038F" w14:textId="77777777" w:rsidTr="007C06BD">
        <w:tc>
          <w:tcPr>
            <w:tcW w:w="4428" w:type="dxa"/>
          </w:tcPr>
          <w:p w14:paraId="34B62E55" w14:textId="774D5DAD" w:rsidR="007C06BD" w:rsidRDefault="007C06BD" w:rsidP="007C06BD">
            <w:pPr>
              <w:pStyle w:val="NoSpacing"/>
              <w:rPr>
                <w:spacing w:val="-2"/>
              </w:rPr>
            </w:pPr>
            <w:r w:rsidRPr="006F499E">
              <w:t>Field</w:t>
            </w:r>
          </w:p>
        </w:tc>
        <w:tc>
          <w:tcPr>
            <w:tcW w:w="4428" w:type="dxa"/>
          </w:tcPr>
          <w:p w14:paraId="4C1C3869" w14:textId="6E0FA9E9" w:rsidR="007C06BD" w:rsidRDefault="007C06BD" w:rsidP="007C06BD">
            <w:pPr>
              <w:pStyle w:val="NoSpacing"/>
              <w:rPr>
                <w:spacing w:val="-2"/>
              </w:rPr>
            </w:pPr>
            <w:r>
              <w:t>Placeholder</w:t>
            </w:r>
          </w:p>
        </w:tc>
      </w:tr>
      <w:tr w:rsidR="000634DD" w14:paraId="550EBBA9" w14:textId="77777777" w:rsidTr="007C06BD">
        <w:tc>
          <w:tcPr>
            <w:tcW w:w="4428" w:type="dxa"/>
          </w:tcPr>
          <w:p w14:paraId="156E88FA" w14:textId="2956FA9A" w:rsidR="000634DD" w:rsidRPr="007C06BD" w:rsidRDefault="000634DD" w:rsidP="007C06BD">
            <w:pPr>
              <w:pStyle w:val="NoSpacing"/>
              <w:rPr>
                <w:b/>
                <w:bCs/>
                <w:spacing w:val="-2"/>
              </w:rPr>
            </w:pPr>
            <w:r w:rsidRPr="007C06BD">
              <w:rPr>
                <w:b/>
                <w:bCs/>
                <w:spacing w:val="-2"/>
              </w:rPr>
              <w:t>Document Number / Reference Code</w:t>
            </w:r>
          </w:p>
        </w:tc>
        <w:tc>
          <w:tcPr>
            <w:tcW w:w="4428" w:type="dxa"/>
          </w:tcPr>
          <w:p w14:paraId="4C899465" w14:textId="7D1B4E72" w:rsidR="000634DD" w:rsidRPr="000634DD" w:rsidRDefault="000634DD" w:rsidP="007C06BD">
            <w:pPr>
              <w:pStyle w:val="NoSpacing"/>
              <w:rPr>
                <w:spacing w:val="-2"/>
              </w:rPr>
            </w:pPr>
            <w:r>
              <w:t xml:space="preserve">2204 </w:t>
            </w:r>
          </w:p>
        </w:tc>
      </w:tr>
      <w:tr w:rsidR="000634DD" w14:paraId="3F98E114" w14:textId="77777777" w:rsidTr="007C06BD">
        <w:tc>
          <w:tcPr>
            <w:tcW w:w="4428"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428" w:type="dxa"/>
          </w:tcPr>
          <w:p w14:paraId="50253CC3" w14:textId="4F271E68" w:rsidR="000634DD" w:rsidRDefault="007C06BD" w:rsidP="007C06BD">
            <w:pPr>
              <w:pStyle w:val="NoSpacing"/>
              <w:rPr>
                <w:spacing w:val="-2"/>
              </w:rPr>
            </w:pPr>
            <w:r>
              <w:t>2025-09-24</w:t>
            </w:r>
          </w:p>
        </w:tc>
      </w:tr>
      <w:tr w:rsidR="007C06BD" w14:paraId="56ED47EB" w14:textId="77777777" w:rsidTr="007C06BD">
        <w:tc>
          <w:tcPr>
            <w:tcW w:w="4428"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428" w:type="dxa"/>
          </w:tcPr>
          <w:p w14:paraId="640CB79F" w14:textId="2FBB29B5" w:rsidR="007C06BD" w:rsidRDefault="007C06BD" w:rsidP="007C06BD">
            <w:pPr>
              <w:pStyle w:val="NoSpacing"/>
            </w:pPr>
            <w:r>
              <w:t>2025-05-15</w:t>
            </w:r>
          </w:p>
        </w:tc>
      </w:tr>
      <w:tr w:rsidR="007C06BD" w14:paraId="7F9FFBF1" w14:textId="77777777" w:rsidTr="007C06BD">
        <w:tc>
          <w:tcPr>
            <w:tcW w:w="4428"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428" w:type="dxa"/>
          </w:tcPr>
          <w:p w14:paraId="4609C38E" w14:textId="3BC4E804" w:rsidR="007C06BD" w:rsidRPr="007C06BD" w:rsidRDefault="007C06BD" w:rsidP="007C06BD">
            <w:pPr>
              <w:pStyle w:val="NoSpacing"/>
              <w:rPr>
                <w:spacing w:val="-2"/>
              </w:rPr>
            </w:pPr>
            <w:r>
              <w:t>1053</w:t>
            </w:r>
          </w:p>
        </w:tc>
      </w:tr>
    </w:tbl>
    <w:p w14:paraId="1F3157D5" w14:textId="77777777" w:rsidR="000634DD" w:rsidRDefault="000634DD" w:rsidP="000634DD">
      <w:pPr>
        <w:pStyle w:val="BodyText"/>
        <w:spacing w:before="10"/>
        <w:jc w:val="lowKashida"/>
      </w:pPr>
    </w:p>
    <w:p w14:paraId="18033EC8" w14:textId="77777777" w:rsidR="007C06BD" w:rsidRDefault="00000000" w:rsidP="007C06BD">
      <w:pPr>
        <w:jc w:val="lowKashida"/>
      </w:pPr>
      <w:r>
        <w:t>We, the undersigned Sergei Petrov,                                   represented by Anna Petrova,                              hereby confirm with full legal and corporate responsibility, under penalty of perjury, that we are ready, willing, and able to purchase the commodity under the terms and conditions specified below.</w:t>
      </w:r>
    </w:p>
    <w:p w14:paraId="5FA26BF5" w14:textId="6C1CC880" w:rsidR="006B65E1" w:rsidRDefault="00000000" w:rsidP="007C06BD">
      <w:pPr>
        <w:jc w:val="lowKashida"/>
        <w:rPr>
          <w:rtl/>
          <w:lang w:bidi="ar-LB"/>
        </w:rPr>
      </w:pPr>
      <w:r>
        <w:t>This ICPO is issued with full corporate authority and responsibility.</w:t>
      </w: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70"/>
        <w:gridCol w:w="1858"/>
        <w:gridCol w:w="3195"/>
        <w:gridCol w:w="2237"/>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1CC1ED16"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08A4B8B" w14:textId="77777777" w:rsidR="000634DD" w:rsidRPr="006F499E" w:rsidRDefault="000634DD" w:rsidP="0094233B">
            <w:pPr>
              <w:rPr>
                <w:b w:val="0"/>
                <w:bCs w:val="0"/>
              </w:rPr>
            </w:pPr>
            <w:r w:rsidRPr="006F499E">
              <w:rPr>
                <w:b w:val="0"/>
                <w:bCs w:val="0"/>
              </w:rPr>
              <w:t>Field</w:t>
            </w:r>
          </w:p>
        </w:tc>
        <w:tc>
          <w:tcPr>
            <w:tcW w:w="0" w:type="auto"/>
          </w:tcPr>
          <w:p w14:paraId="6480F2C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41EFA47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218595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4AC41EC0"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9943279</w:t>
            </w:r>
          </w:p>
        </w:tc>
        <w:tc>
          <w:tcPr>
            <w:tcW w:w="0" w:type="auto"/>
          </w:tcPr>
          <w:p w14:paraId="2BD8E0E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Flag State</w:t>
            </w:r>
          </w:p>
        </w:tc>
        <w:tc>
          <w:tcPr>
            <w:tcW w:w="0" w:type="auto"/>
          </w:tcPr>
          <w:p w14:paraId="3A397ED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Belgium</w:t>
            </w:r>
          </w:p>
        </w:tc>
      </w:tr>
      <w:tr w:rsidR="000634DD" w14:paraId="613992A1"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MV Tyrrhenian Wave</w:t>
            </w:r>
          </w:p>
        </w:tc>
        <w:tc>
          <w:tcPr>
            <w:tcW w:w="0" w:type="auto"/>
          </w:tcPr>
          <w:p w14:paraId="4DDF92F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Call Sign</w:t>
            </w:r>
          </w:p>
        </w:tc>
        <w:tc>
          <w:tcPr>
            <w:tcW w:w="0" w:type="auto"/>
          </w:tcPr>
          <w:p w14:paraId="1514FCF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DZN9WD</w:t>
            </w:r>
          </w:p>
        </w:tc>
      </w:tr>
      <w:tr w:rsidR="000634DD" w14:paraId="45738BCA"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2013</w:t>
            </w:r>
          </w:p>
        </w:tc>
        <w:tc>
          <w:tcPr>
            <w:tcW w:w="0" w:type="auto"/>
          </w:tcPr>
          <w:p w14:paraId="01780AA6"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Owner</w:t>
            </w:r>
          </w:p>
        </w:tc>
        <w:tc>
          <w:tcPr>
            <w:tcW w:w="0" w:type="auto"/>
          </w:tcPr>
          <w:p w14:paraId="753D22F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MT North Sea Titan</w:t>
            </w:r>
          </w:p>
        </w:tc>
      </w:tr>
      <w:tr w:rsidR="000634DD" w14:paraId="0174A814" w14:textId="77777777" w:rsidTr="0094233B">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182 m</w:t>
            </w:r>
          </w:p>
        </w:tc>
        <w:tc>
          <w:tcPr>
            <w:tcW w:w="0" w:type="auto"/>
          </w:tcPr>
          <w:p w14:paraId="19DFA2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Operator / Manager</w:t>
            </w:r>
          </w:p>
        </w:tc>
        <w:tc>
          <w:tcPr>
            <w:tcW w:w="0" w:type="auto"/>
          </w:tcPr>
          <w:p w14:paraId="3366952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MT OOCL Excellence</w:t>
            </w:r>
          </w:p>
        </w:tc>
      </w:tr>
      <w:tr w:rsidR="000634DD" w14:paraId="384CB7A1"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48 m</w:t>
            </w:r>
          </w:p>
        </w:tc>
        <w:tc>
          <w:tcPr>
            <w:tcW w:w="0" w:type="auto"/>
          </w:tcPr>
          <w:p w14:paraId="432571FE"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ISM Manager</w:t>
            </w:r>
          </w:p>
        </w:tc>
        <w:tc>
          <w:tcPr>
            <w:tcW w:w="0" w:type="auto"/>
          </w:tcPr>
          <w:p w14:paraId="0E92FEF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GasLog Ltd</w:t>
            </w:r>
          </w:p>
        </w:tc>
      </w:tr>
      <w:tr w:rsidR="00E34980" w14:paraId="68CEF42F" w14:textId="77777777" w:rsidTr="00E34980">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11.9 m</w:t>
            </w:r>
          </w:p>
        </w:tc>
        <w:tc>
          <w:tcPr>
            <w:tcW w:w="0" w:type="auto"/>
          </w:tcPr>
          <w:p w14:paraId="09D50E32"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Registry Port</w:t>
            </w:r>
          </w:p>
        </w:tc>
        <w:tc>
          <w:tcPr>
            <w:tcW w:w="0" w:type="auto"/>
          </w:tcPr>
          <w:p w14:paraId="4D8E57E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Port of Hong Kong</w:t>
            </w:r>
          </w:p>
        </w:tc>
      </w:tr>
      <w:tr w:rsidR="000634DD" w14:paraId="752656A8" w14:textId="77777777" w:rsidTr="0094233B">
        <w:trPr>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000000" w:firstRow="0" w:lastRow="0" w:firstColumn="0" w:lastColumn="0" w:oddVBand="0" w:evenVBand="0" w:oddHBand="0"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42C9531F"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AD76E87" w14:textId="77777777" w:rsidR="000634DD" w:rsidRPr="006F499E" w:rsidRDefault="000634DD" w:rsidP="0094233B">
            <w:pPr>
              <w:rPr>
                <w:b w:val="0"/>
                <w:bCs w:val="0"/>
              </w:rPr>
            </w:pPr>
            <w:r w:rsidRPr="006F499E">
              <w:rPr>
                <w:b w:val="0"/>
                <w:bCs w:val="0"/>
              </w:rPr>
              <w:t>Field</w:t>
            </w:r>
          </w:p>
        </w:tc>
        <w:tc>
          <w:tcPr>
            <w:tcW w:w="0" w:type="auto"/>
          </w:tcPr>
          <w:p w14:paraId="15B828D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55041E0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1A01669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56679 GT</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10353 DWT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30528 NT</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297213 m³</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IRS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12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Yanmar</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3730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12.9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Pr="000634DD" w:rsidRDefault="000634DD">
      <w:pPr>
        <w:rPr>
          <w:b/>
          <w:bCs/>
        </w:rPr>
      </w:pPr>
    </w:p>
    <w:p w14:paraId="751486FE" w14:textId="402D00FB" w:rsidR="006B65E1" w:rsidRDefault="00000000">
      <w:pPr>
        <w:pStyle w:val="Heading2"/>
      </w:pPr>
      <w:r>
        <w:lastRenderedPageBreak/>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611BD958" w14:textId="77777777" w:rsidTr="003B378E">
        <w:tc>
          <w:tcPr>
            <w:tcW w:w="4320" w:type="dxa"/>
          </w:tcPr>
          <w:p w14:paraId="2F8BBB2E" w14:textId="77777777" w:rsidR="006B65E1" w:rsidRDefault="00000000">
            <w:r>
              <w:t>Field</w:t>
            </w:r>
          </w:p>
        </w:tc>
        <w:tc>
          <w:tcPr>
            <w:tcW w:w="4320" w:type="dxa"/>
          </w:tcPr>
          <w:p w14:paraId="1E98A5C3" w14:textId="77777777" w:rsidR="006B65E1" w:rsidRDefault="00000000">
            <w:r>
              <w:t>Placeholder</w:t>
            </w:r>
          </w:p>
        </w:tc>
      </w:tr>
      <w:tr w:rsidR="006B65E1" w14:paraId="07963B70" w14:textId="77777777" w:rsidTr="003B378E">
        <w:tc>
          <w:tcPr>
            <w:tcW w:w="4320" w:type="dxa"/>
          </w:tcPr>
          <w:p w14:paraId="046DE4F5" w14:textId="77777777" w:rsidR="006B65E1" w:rsidRDefault="00000000">
            <w:r>
              <w:t>Commodity</w:t>
            </w:r>
          </w:p>
        </w:tc>
        <w:tc>
          <w:tcPr>
            <w:tcW w:w="4320" w:type="dxa"/>
          </w:tcPr>
          <w:p w14:paraId="06F53245" w14:textId="77777777" w:rsidR="006B65E1" w:rsidRDefault="00000000">
            <w:r>
              <w:t>Bunker Fuel</w:t>
            </w:r>
          </w:p>
        </w:tc>
      </w:tr>
      <w:tr w:rsidR="006B65E1" w14:paraId="5726ACF8" w14:textId="77777777" w:rsidTr="003B378E">
        <w:tc>
          <w:tcPr>
            <w:tcW w:w="4320" w:type="dxa"/>
          </w:tcPr>
          <w:p w14:paraId="2972FE46" w14:textId="77777777" w:rsidR="006B65E1" w:rsidRDefault="00000000">
            <w:r>
              <w:t>Specification / Appearance</w:t>
            </w:r>
          </w:p>
        </w:tc>
        <w:tc>
          <w:tcPr>
            <w:tcW w:w="4320" w:type="dxa"/>
          </w:tcPr>
          <w:p w14:paraId="3B917AF4" w14:textId="77777777" w:rsidR="006B65E1" w:rsidRDefault="00000000">
            <w:r>
              <w:t>ASTM D975</w:t>
            </w:r>
          </w:p>
        </w:tc>
      </w:tr>
      <w:tr w:rsidR="006B65E1" w14:paraId="3FDB2808" w14:textId="77777777" w:rsidTr="003B378E">
        <w:tc>
          <w:tcPr>
            <w:tcW w:w="4320" w:type="dxa"/>
          </w:tcPr>
          <w:p w14:paraId="01C68721" w14:textId="77777777" w:rsidR="006B65E1" w:rsidRDefault="00000000">
            <w:r>
              <w:t>Shipping Terms (Incoterms)</w:t>
            </w:r>
          </w:p>
        </w:tc>
        <w:tc>
          <w:tcPr>
            <w:tcW w:w="4320" w:type="dxa"/>
          </w:tcPr>
          <w:p w14:paraId="383AB915" w14:textId="77777777" w:rsidR="006B65E1" w:rsidRDefault="00000000">
            <w:r>
              <w:t>MV COSCO Shanghai</w:t>
            </w:r>
          </w:p>
        </w:tc>
      </w:tr>
      <w:tr w:rsidR="006B65E1" w14:paraId="504FFCB8" w14:textId="77777777" w:rsidTr="003B378E">
        <w:tc>
          <w:tcPr>
            <w:tcW w:w="4320" w:type="dxa"/>
          </w:tcPr>
          <w:p w14:paraId="559B9DBC" w14:textId="77777777" w:rsidR="006B65E1" w:rsidRDefault="00000000">
            <w:r>
              <w:t>Origin</w:t>
            </w:r>
          </w:p>
        </w:tc>
        <w:tc>
          <w:tcPr>
            <w:tcW w:w="4320" w:type="dxa"/>
          </w:tcPr>
          <w:p w14:paraId="4DFF258A" w14:textId="77777777" w:rsidR="006B65E1" w:rsidRDefault="00000000">
            <w:r>
              <w:t>Port of Gdansk</w:t>
            </w:r>
          </w:p>
        </w:tc>
      </w:tr>
      <w:tr w:rsidR="006B65E1" w14:paraId="68624A99" w14:textId="77777777" w:rsidTr="003B378E">
        <w:tc>
          <w:tcPr>
            <w:tcW w:w="4320" w:type="dxa"/>
          </w:tcPr>
          <w:p w14:paraId="279EF3AA" w14:textId="77777777" w:rsidR="006B65E1" w:rsidRDefault="00000000">
            <w:r>
              <w:t>Total / Contract Quantity</w:t>
            </w:r>
          </w:p>
        </w:tc>
        <w:tc>
          <w:tcPr>
            <w:tcW w:w="4320" w:type="dxa"/>
          </w:tcPr>
          <w:p w14:paraId="17F68BEA" w14:textId="77777777" w:rsidR="006B65E1" w:rsidRDefault="00000000">
            <w:r>
              <w:t>2131 MT</w:t>
            </w:r>
          </w:p>
        </w:tc>
      </w:tr>
      <w:tr w:rsidR="006B65E1" w14:paraId="4D573049" w14:textId="77777777" w:rsidTr="003B378E">
        <w:tc>
          <w:tcPr>
            <w:tcW w:w="4320" w:type="dxa"/>
          </w:tcPr>
          <w:p w14:paraId="1DD4D16F" w14:textId="77777777" w:rsidR="006B65E1" w:rsidRDefault="00000000">
            <w:r>
              <w:t>Monthly Delivery</w:t>
            </w:r>
          </w:p>
        </w:tc>
        <w:tc>
          <w:tcPr>
            <w:tcW w:w="4320" w:type="dxa"/>
          </w:tcPr>
          <w:p w14:paraId="087360DA" w14:textId="77777777" w:rsidR="006B65E1" w:rsidRDefault="00000000">
            <w:r>
              <w:t>2049 MT</w:t>
            </w:r>
          </w:p>
        </w:tc>
      </w:tr>
      <w:tr w:rsidR="006B65E1" w14:paraId="405FAE07" w14:textId="77777777" w:rsidTr="003B378E">
        <w:tc>
          <w:tcPr>
            <w:tcW w:w="4320" w:type="dxa"/>
          </w:tcPr>
          <w:p w14:paraId="24E436FD" w14:textId="77777777" w:rsidR="006B65E1" w:rsidRDefault="00000000">
            <w:r>
              <w:t>Contract Duration</w:t>
            </w:r>
          </w:p>
        </w:tc>
        <w:tc>
          <w:tcPr>
            <w:tcW w:w="4320" w:type="dxa"/>
          </w:tcPr>
          <w:p w14:paraId="621E52E9" w14:textId="77777777" w:rsidR="006B65E1" w:rsidRDefault="00000000">
            <w:r>
              <w:t>30 months</w:t>
            </w:r>
          </w:p>
        </w:tc>
      </w:tr>
      <w:tr w:rsidR="006B65E1" w14:paraId="6C0FC962" w14:textId="77777777" w:rsidTr="003B378E">
        <w:tc>
          <w:tcPr>
            <w:tcW w:w="4320" w:type="dxa"/>
          </w:tcPr>
          <w:p w14:paraId="31A42646" w14:textId="77777777" w:rsidR="006B65E1" w:rsidRDefault="00000000">
            <w:r>
              <w:t>Inspection</w:t>
            </w:r>
          </w:p>
        </w:tc>
        <w:tc>
          <w:tcPr>
            <w:tcW w:w="4320" w:type="dxa"/>
          </w:tcPr>
          <w:p w14:paraId="015D1C35" w14:textId="77777777" w:rsidR="006B65E1" w:rsidRDefault="00000000">
            <w:r>
              <w:t>TUV</w:t>
            </w:r>
          </w:p>
        </w:tc>
      </w:tr>
      <w:tr w:rsidR="006B65E1" w14:paraId="5A335F77" w14:textId="77777777" w:rsidTr="003B378E">
        <w:tc>
          <w:tcPr>
            <w:tcW w:w="4320" w:type="dxa"/>
          </w:tcPr>
          <w:p w14:paraId="34ADB448" w14:textId="77777777" w:rsidR="006B65E1" w:rsidRDefault="00000000">
            <w:r>
              <w:t>Price</w:t>
            </w:r>
          </w:p>
        </w:tc>
        <w:tc>
          <w:tcPr>
            <w:tcW w:w="4320" w:type="dxa"/>
          </w:tcPr>
          <w:p w14:paraId="06EA00F5" w14:textId="77777777" w:rsidR="006B65E1" w:rsidRDefault="00000000">
            <w:r>
              <w:t>$631/MT</w:t>
            </w:r>
          </w:p>
        </w:tc>
      </w:tr>
      <w:tr w:rsidR="006B65E1" w14:paraId="66ED5A58" w14:textId="77777777" w:rsidTr="003B378E">
        <w:tc>
          <w:tcPr>
            <w:tcW w:w="4320" w:type="dxa"/>
          </w:tcPr>
          <w:p w14:paraId="7FE2355D" w14:textId="77777777" w:rsidR="006B65E1" w:rsidRDefault="00000000">
            <w:r>
              <w:t>Payment Terms</w:t>
            </w:r>
          </w:p>
        </w:tc>
        <w:tc>
          <w:tcPr>
            <w:tcW w:w="4320" w:type="dxa"/>
          </w:tcPr>
          <w:p w14:paraId="24262886" w14:textId="77777777" w:rsidR="006B65E1" w:rsidRDefault="00000000">
            <w:r>
              <w:t>Advance Payment</w:t>
            </w:r>
          </w:p>
        </w:tc>
      </w:tr>
      <w:tr w:rsidR="006B65E1" w14:paraId="70F1A7F4" w14:textId="77777777" w:rsidTr="003B378E">
        <w:tc>
          <w:tcPr>
            <w:tcW w:w="4320" w:type="dxa"/>
          </w:tcPr>
          <w:p w14:paraId="3AAFCE9E" w14:textId="77777777" w:rsidR="006B65E1" w:rsidRDefault="00000000">
            <w:r>
              <w:t>Total Contract Value</w:t>
            </w:r>
          </w:p>
        </w:tc>
        <w:tc>
          <w:tcPr>
            <w:tcW w:w="4320" w:type="dxa"/>
          </w:tcPr>
          <w:p w14:paraId="0596456A" w14:textId="77777777" w:rsidR="006B65E1" w:rsidRDefault="00000000">
            <w:r>
              <w:t>$637/MT</w:t>
            </w:r>
          </w:p>
        </w:tc>
      </w:tr>
      <w:tr w:rsidR="006B65E1" w14:paraId="71F15107" w14:textId="77777777" w:rsidTr="003B378E">
        <w:tc>
          <w:tcPr>
            <w:tcW w:w="4320" w:type="dxa"/>
          </w:tcPr>
          <w:p w14:paraId="01C5418B" w14:textId="77777777" w:rsidR="006B65E1" w:rsidRDefault="00000000">
            <w:r>
              <w:t>Insurance</w:t>
            </w:r>
          </w:p>
        </w:tc>
        <w:tc>
          <w:tcPr>
            <w:tcW w:w="4320" w:type="dxa"/>
          </w:tcPr>
          <w:p w14:paraId="07701564" w14:textId="77777777" w:rsidR="006B65E1" w:rsidRDefault="00000000">
            <w:r>
              <w:t>War Risk Insurance</w:t>
            </w:r>
          </w:p>
        </w:tc>
      </w:tr>
      <w:tr w:rsidR="006B65E1" w14:paraId="13608B39" w14:textId="77777777" w:rsidTr="003B378E">
        <w:tc>
          <w:tcPr>
            <w:tcW w:w="4320" w:type="dxa"/>
          </w:tcPr>
          <w:p w14:paraId="51BE771D" w14:textId="77777777" w:rsidR="006B65E1" w:rsidRDefault="00000000">
            <w:r>
              <w:t>Performance Bond</w:t>
            </w:r>
          </w:p>
        </w:tc>
        <w:tc>
          <w:tcPr>
            <w:tcW w:w="4320" w:type="dxa"/>
          </w:tcPr>
          <w:p w14:paraId="12EC6EBA" w14:textId="77777777" w:rsidR="006B65E1" w:rsidRDefault="00000000">
            <w:r>
              <w:t>10% of contract value</w:t>
            </w:r>
          </w:p>
        </w:tc>
      </w:tr>
      <w:tr w:rsidR="006B65E1" w14:paraId="06AA5EDE" w14:textId="77777777" w:rsidTr="003B378E">
        <w:tc>
          <w:tcPr>
            <w:tcW w:w="4320" w:type="dxa"/>
          </w:tcPr>
          <w:p w14:paraId="79C9BF47" w14:textId="77777777" w:rsidR="006B65E1" w:rsidRDefault="00000000">
            <w:r>
              <w:t>Quality Guarantee</w:t>
            </w:r>
          </w:p>
        </w:tc>
        <w:tc>
          <w:tcPr>
            <w:tcW w:w="4320" w:type="dxa"/>
          </w:tcPr>
          <w:p w14:paraId="4BBC0220" w14:textId="77777777" w:rsidR="006B65E1" w:rsidRDefault="00000000">
            <w:r>
              <w:t>Premium Grade</w:t>
            </w:r>
          </w:p>
        </w:tc>
      </w:tr>
      <w:tr w:rsidR="006B65E1" w14:paraId="3AC88F4E" w14:textId="77777777" w:rsidTr="003B378E">
        <w:tc>
          <w:tcPr>
            <w:tcW w:w="4320" w:type="dxa"/>
          </w:tcPr>
          <w:p w14:paraId="51062AF0" w14:textId="77777777" w:rsidR="006B65E1" w:rsidRDefault="00000000">
            <w:r>
              <w:t>Shipping Documents</w:t>
            </w:r>
          </w:p>
        </w:tc>
        <w:tc>
          <w:tcPr>
            <w:tcW w:w="4320" w:type="dxa"/>
          </w:tcPr>
          <w:p w14:paraId="74AA0D2E" w14:textId="77777777" w:rsidR="006B65E1" w:rsidRDefault="00000000">
            <w:r>
              <w:t>MT Evergreen Harmony</w:t>
            </w:r>
          </w:p>
        </w:tc>
      </w:tr>
      <w:tr w:rsidR="006B65E1" w14:paraId="543409A1" w14:textId="77777777" w:rsidTr="003B378E">
        <w:tc>
          <w:tcPr>
            <w:tcW w:w="4320" w:type="dxa"/>
          </w:tcPr>
          <w:p w14:paraId="3B2E64E6" w14:textId="77777777" w:rsidR="006B65E1" w:rsidRDefault="00000000">
            <w:r>
              <w:t>IMO Number</w:t>
            </w:r>
          </w:p>
        </w:tc>
        <w:tc>
          <w:tcPr>
            <w:tcW w:w="4320" w:type="dxa"/>
          </w:tcPr>
          <w:p w14:paraId="7DE1A2EB" w14:textId="77777777" w:rsidR="006B65E1" w:rsidRDefault="00000000">
            <w:r>
              <w:t>9943279</w:t>
            </w:r>
          </w:p>
        </w:tc>
      </w:tr>
      <w:tr w:rsidR="006B65E1" w14:paraId="19C29FDF" w14:textId="77777777" w:rsidTr="003B378E">
        <w:tc>
          <w:tcPr>
            <w:tcW w:w="4320" w:type="dxa"/>
          </w:tcPr>
          <w:p w14:paraId="6B6253DB" w14:textId="77777777" w:rsidR="006B65E1" w:rsidRDefault="00000000">
            <w:r>
              <w:t>Vessel Type</w:t>
            </w:r>
          </w:p>
        </w:tc>
        <w:tc>
          <w:tcPr>
            <w:tcW w:w="4320" w:type="dxa"/>
          </w:tcPr>
          <w:p w14:paraId="3637E7C1" w14:textId="77777777" w:rsidR="006B65E1" w:rsidRDefault="00000000">
            <w:r>
              <w:t>MV Tyrrhenian Wave</w:t>
            </w:r>
          </w:p>
        </w:tc>
      </w:tr>
      <w:tr w:rsidR="006B65E1" w14:paraId="4A5DE222" w14:textId="77777777" w:rsidTr="003B378E">
        <w:tc>
          <w:tcPr>
            <w:tcW w:w="4320" w:type="dxa"/>
          </w:tcPr>
          <w:p w14:paraId="5A7BEFCC" w14:textId="77777777" w:rsidR="006B65E1" w:rsidRDefault="00000000">
            <w:r>
              <w:t>Year Built</w:t>
            </w:r>
          </w:p>
        </w:tc>
        <w:tc>
          <w:tcPr>
            <w:tcW w:w="4320" w:type="dxa"/>
          </w:tcPr>
          <w:p w14:paraId="5FAB5161" w14:textId="77777777" w:rsidR="006B65E1" w:rsidRDefault="00000000">
            <w:r>
              <w:t>2013</w:t>
            </w:r>
          </w:p>
        </w:tc>
      </w:tr>
      <w:tr w:rsidR="006B65E1" w14:paraId="1FE56CDC" w14:textId="77777777" w:rsidTr="003B378E">
        <w:tc>
          <w:tcPr>
            <w:tcW w:w="4320" w:type="dxa"/>
          </w:tcPr>
          <w:p w14:paraId="0EB921C6" w14:textId="77777777" w:rsidR="006B65E1" w:rsidRDefault="00000000">
            <w:r>
              <w:t>Length Overall</w:t>
            </w:r>
          </w:p>
        </w:tc>
        <w:tc>
          <w:tcPr>
            <w:tcW w:w="4320" w:type="dxa"/>
          </w:tcPr>
          <w:p w14:paraId="6F516039" w14:textId="77777777" w:rsidR="006B65E1" w:rsidRDefault="00000000">
            <w:r>
              <w:t>182 m</w:t>
            </w:r>
          </w:p>
        </w:tc>
      </w:tr>
      <w:tr w:rsidR="006B65E1" w14:paraId="7F3FE94F" w14:textId="77777777" w:rsidTr="003B378E">
        <w:tc>
          <w:tcPr>
            <w:tcW w:w="4320" w:type="dxa"/>
          </w:tcPr>
          <w:p w14:paraId="3F8DFB07" w14:textId="77777777" w:rsidR="006B65E1" w:rsidRDefault="00000000">
            <w:r>
              <w:t>Deadweight</w:t>
            </w:r>
          </w:p>
        </w:tc>
        <w:tc>
          <w:tcPr>
            <w:tcW w:w="4320" w:type="dxa"/>
          </w:tcPr>
          <w:p w14:paraId="44E423D8" w14:textId="77777777" w:rsidR="006B65E1" w:rsidRDefault="00000000">
            <w:r>
              <w:t>10353 DWT</w:t>
            </w:r>
          </w:p>
        </w:tc>
      </w:tr>
      <w:tr w:rsidR="006B65E1" w14:paraId="2FAC4FAA" w14:textId="77777777" w:rsidTr="003B378E">
        <w:tc>
          <w:tcPr>
            <w:tcW w:w="4320" w:type="dxa"/>
          </w:tcPr>
          <w:p w14:paraId="51E685B7" w14:textId="77777777" w:rsidR="006B65E1" w:rsidRDefault="00000000">
            <w:r>
              <w:t>Flag State</w:t>
            </w:r>
          </w:p>
        </w:tc>
        <w:tc>
          <w:tcPr>
            <w:tcW w:w="4320" w:type="dxa"/>
          </w:tcPr>
          <w:p w14:paraId="13A4ADCD" w14:textId="77777777" w:rsidR="006B65E1" w:rsidRDefault="00000000">
            <w:r>
              <w:t>Belgium</w:t>
            </w:r>
          </w:p>
        </w:tc>
      </w:tr>
      <w:tr w:rsidR="006B65E1" w14:paraId="6A523957" w14:textId="77777777" w:rsidTr="003B378E">
        <w:tc>
          <w:tcPr>
            <w:tcW w:w="4320" w:type="dxa"/>
          </w:tcPr>
          <w:p w14:paraId="0078FD76" w14:textId="77777777" w:rsidR="006B65E1" w:rsidRDefault="00000000">
            <w:r>
              <w:t>Gross Tonnage</w:t>
            </w:r>
          </w:p>
        </w:tc>
        <w:tc>
          <w:tcPr>
            <w:tcW w:w="4320" w:type="dxa"/>
          </w:tcPr>
          <w:p w14:paraId="3CA03D08" w14:textId="77777777" w:rsidR="006B65E1" w:rsidRDefault="00000000">
            <w:r>
              <w:t>56679 GT</w:t>
            </w:r>
          </w:p>
        </w:tc>
      </w:tr>
      <w:tr w:rsidR="006B65E1" w14:paraId="6A96D37C" w14:textId="77777777" w:rsidTr="003B378E">
        <w:tc>
          <w:tcPr>
            <w:tcW w:w="4320" w:type="dxa"/>
          </w:tcPr>
          <w:p w14:paraId="6F6EB750" w14:textId="77777777" w:rsidR="006B65E1" w:rsidRDefault="00000000">
            <w:r>
              <w:t>Owner</w:t>
            </w:r>
          </w:p>
        </w:tc>
        <w:tc>
          <w:tcPr>
            <w:tcW w:w="4320" w:type="dxa"/>
          </w:tcPr>
          <w:p w14:paraId="057B69CF" w14:textId="77777777" w:rsidR="006B65E1" w:rsidRDefault="00000000">
            <w:r>
              <w:t>Genco Shipping &amp; Trading</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7814AEE3" w14:textId="77777777" w:rsidTr="003B378E">
        <w:tc>
          <w:tcPr>
            <w:tcW w:w="4320" w:type="dxa"/>
          </w:tcPr>
          <w:p w14:paraId="595B1C67" w14:textId="77777777" w:rsidR="006B65E1" w:rsidRDefault="00000000">
            <w:r>
              <w:t>Field</w:t>
            </w:r>
          </w:p>
        </w:tc>
        <w:tc>
          <w:tcPr>
            <w:tcW w:w="4320" w:type="dxa"/>
          </w:tcPr>
          <w:p w14:paraId="175D79C1" w14:textId="77777777" w:rsidR="006B65E1" w:rsidRDefault="00000000">
            <w:r>
              <w:t>Placeholder</w:t>
            </w:r>
          </w:p>
        </w:tc>
      </w:tr>
      <w:tr w:rsidR="006B65E1" w14:paraId="54C3F197" w14:textId="77777777" w:rsidTr="003B378E">
        <w:tc>
          <w:tcPr>
            <w:tcW w:w="4320" w:type="dxa"/>
          </w:tcPr>
          <w:p w14:paraId="4C862922" w14:textId="77777777" w:rsidR="006B65E1" w:rsidRDefault="00000000">
            <w:r>
              <w:t>Buyer Name</w:t>
            </w:r>
          </w:p>
        </w:tc>
        <w:tc>
          <w:tcPr>
            <w:tcW w:w="4320" w:type="dxa"/>
          </w:tcPr>
          <w:p w14:paraId="51E4E221" w14:textId="77777777" w:rsidR="006B65E1" w:rsidRDefault="00000000">
            <w:r>
              <w:t>Captain Michael O'Brien</w:t>
            </w:r>
          </w:p>
        </w:tc>
      </w:tr>
      <w:tr w:rsidR="006B65E1" w14:paraId="6D1788B9" w14:textId="77777777" w:rsidTr="003B378E">
        <w:tc>
          <w:tcPr>
            <w:tcW w:w="4320" w:type="dxa"/>
          </w:tcPr>
          <w:p w14:paraId="7C181361" w14:textId="77777777" w:rsidR="006B65E1" w:rsidRDefault="00000000">
            <w:r>
              <w:t>Position</w:t>
            </w:r>
          </w:p>
        </w:tc>
        <w:tc>
          <w:tcPr>
            <w:tcW w:w="4320" w:type="dxa"/>
          </w:tcPr>
          <w:p w14:paraId="42AC7529" w14:textId="77777777" w:rsidR="006B65E1" w:rsidRDefault="00000000">
            <w:r>
              <w:t>Port Agent</w:t>
            </w:r>
          </w:p>
        </w:tc>
      </w:tr>
      <w:tr w:rsidR="006B65E1" w14:paraId="772CF258" w14:textId="77777777" w:rsidTr="003B378E">
        <w:tc>
          <w:tcPr>
            <w:tcW w:w="4320" w:type="dxa"/>
          </w:tcPr>
          <w:p w14:paraId="3AE51173" w14:textId="77777777" w:rsidR="006B65E1" w:rsidRDefault="00000000">
            <w:r>
              <w:t>Company Registration</w:t>
            </w:r>
          </w:p>
        </w:tc>
        <w:tc>
          <w:tcPr>
            <w:tcW w:w="4320" w:type="dxa"/>
          </w:tcPr>
          <w:p w14:paraId="00DB4684" w14:textId="77777777" w:rsidR="006B65E1" w:rsidRDefault="00000000">
            <w:r>
              <w:t>REG-148883</w:t>
            </w:r>
          </w:p>
        </w:tc>
      </w:tr>
      <w:tr w:rsidR="006B65E1" w14:paraId="584C8ED5" w14:textId="77777777" w:rsidTr="003B378E">
        <w:tc>
          <w:tcPr>
            <w:tcW w:w="4320" w:type="dxa"/>
          </w:tcPr>
          <w:p w14:paraId="125A033F" w14:textId="77777777" w:rsidR="006B65E1" w:rsidRDefault="00000000">
            <w:r>
              <w:t>Company Name</w:t>
            </w:r>
          </w:p>
        </w:tc>
        <w:tc>
          <w:tcPr>
            <w:tcW w:w="4320" w:type="dxa"/>
          </w:tcPr>
          <w:p w14:paraId="223B4ED9" w14:textId="77777777" w:rsidR="006B65E1" w:rsidRDefault="00000000">
            <w:r>
              <w:t>Sergei Petrov</w:t>
            </w:r>
          </w:p>
        </w:tc>
      </w:tr>
      <w:tr w:rsidR="006B65E1" w14:paraId="750CEC8F" w14:textId="77777777" w:rsidTr="003B378E">
        <w:tc>
          <w:tcPr>
            <w:tcW w:w="4320" w:type="dxa"/>
          </w:tcPr>
          <w:p w14:paraId="0C105D78" w14:textId="77777777" w:rsidR="006B65E1" w:rsidRDefault="00000000">
            <w:r>
              <w:t>Address</w:t>
            </w:r>
          </w:p>
        </w:tc>
        <w:tc>
          <w:tcPr>
            <w:tcW w:w="4320" w:type="dxa"/>
          </w:tcPr>
          <w:p w14:paraId="6ADE8122" w14:textId="77777777" w:rsidR="006B65E1" w:rsidRDefault="00000000">
            <w:r>
              <w:t>123 Harbor Street, Maritime District</w:t>
            </w:r>
          </w:p>
        </w:tc>
      </w:tr>
      <w:tr w:rsidR="006B65E1" w14:paraId="2DD2A8CE" w14:textId="77777777" w:rsidTr="003B378E">
        <w:tc>
          <w:tcPr>
            <w:tcW w:w="4320" w:type="dxa"/>
          </w:tcPr>
          <w:p w14:paraId="0BDC29DB" w14:textId="77777777" w:rsidR="006B65E1" w:rsidRDefault="00000000">
            <w:r>
              <w:t>City / Country</w:t>
            </w:r>
          </w:p>
        </w:tc>
        <w:tc>
          <w:tcPr>
            <w:tcW w:w="4320" w:type="dxa"/>
          </w:tcPr>
          <w:p w14:paraId="183E6C6F" w14:textId="77777777" w:rsidR="006B65E1" w:rsidRDefault="00000000">
            <w:r>
              <w:t>Singapore</w:t>
            </w:r>
          </w:p>
        </w:tc>
      </w:tr>
      <w:tr w:rsidR="006B65E1" w14:paraId="79AD6ADA" w14:textId="77777777" w:rsidTr="003B378E">
        <w:tc>
          <w:tcPr>
            <w:tcW w:w="4320" w:type="dxa"/>
          </w:tcPr>
          <w:p w14:paraId="05A2AF72" w14:textId="77777777" w:rsidR="006B65E1" w:rsidRDefault="00000000">
            <w:r>
              <w:t>Office Telephone</w:t>
            </w:r>
          </w:p>
        </w:tc>
        <w:tc>
          <w:tcPr>
            <w:tcW w:w="4320" w:type="dxa"/>
          </w:tcPr>
          <w:p w14:paraId="4D315C44" w14:textId="77777777" w:rsidR="006B65E1" w:rsidRDefault="00000000">
            <w:r>
              <w:t>+637-333-3132</w:t>
            </w:r>
          </w:p>
        </w:tc>
      </w:tr>
      <w:tr w:rsidR="006B65E1" w14:paraId="7143046C" w14:textId="77777777" w:rsidTr="003B378E">
        <w:tc>
          <w:tcPr>
            <w:tcW w:w="4320" w:type="dxa"/>
          </w:tcPr>
          <w:p w14:paraId="0CE91859" w14:textId="77777777" w:rsidR="006B65E1" w:rsidRDefault="00000000">
            <w:r>
              <w:t>Mobile</w:t>
            </w:r>
          </w:p>
        </w:tc>
        <w:tc>
          <w:tcPr>
            <w:tcW w:w="4320" w:type="dxa"/>
          </w:tcPr>
          <w:p w14:paraId="6557B837" w14:textId="77777777" w:rsidR="006B65E1" w:rsidRDefault="00000000">
            <w:r>
              <w:t>+82-212-3016</w:t>
            </w:r>
          </w:p>
        </w:tc>
      </w:tr>
      <w:tr w:rsidR="006B65E1" w14:paraId="64EB0255" w14:textId="77777777" w:rsidTr="003B378E">
        <w:tc>
          <w:tcPr>
            <w:tcW w:w="4320" w:type="dxa"/>
          </w:tcPr>
          <w:p w14:paraId="330D9966" w14:textId="77777777" w:rsidR="006B65E1" w:rsidRDefault="00000000">
            <w:r>
              <w:t>Fax</w:t>
            </w:r>
          </w:p>
        </w:tc>
        <w:tc>
          <w:tcPr>
            <w:tcW w:w="4320" w:type="dxa"/>
          </w:tcPr>
          <w:p w14:paraId="2BC2A2C4" w14:textId="77777777" w:rsidR="006B65E1" w:rsidRDefault="00000000">
            <w:r>
              <w:t>+899-942-8007</w:t>
            </w:r>
          </w:p>
        </w:tc>
      </w:tr>
      <w:tr w:rsidR="006B65E1" w14:paraId="4C3C5599" w14:textId="77777777" w:rsidTr="003B378E">
        <w:tc>
          <w:tcPr>
            <w:tcW w:w="4320" w:type="dxa"/>
          </w:tcPr>
          <w:p w14:paraId="26C55B82" w14:textId="77777777" w:rsidR="006B65E1" w:rsidRDefault="00000000">
            <w:r>
              <w:t>Email</w:t>
            </w:r>
          </w:p>
        </w:tc>
        <w:tc>
          <w:tcPr>
            <w:tcW w:w="4320" w:type="dxa"/>
          </w:tcPr>
          <w:p w14:paraId="7C5461E4" w14:textId="77777777" w:rsidR="006B65E1" w:rsidRDefault="00000000">
            <w:r>
              <w:t>bunkers@scorpiotankers.com</w:t>
            </w:r>
          </w:p>
        </w:tc>
      </w:tr>
    </w:tbl>
    <w:p w14:paraId="396C8A9E" w14:textId="34DDB346" w:rsidR="007C06BD" w:rsidRDefault="007C06BD" w:rsidP="007C06BD"/>
    <w:p w14:paraId="186141ED" w14:textId="0DC225E7" w:rsidR="006B65E1" w:rsidRDefault="00000000">
      <w:pPr>
        <w:pStyle w:val="Heading2"/>
      </w:pPr>
      <w:r>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0DD4DF0" w14:textId="77777777" w:rsidTr="003B378E">
        <w:tc>
          <w:tcPr>
            <w:tcW w:w="4320" w:type="dxa"/>
          </w:tcPr>
          <w:p w14:paraId="153DD0A9" w14:textId="77777777" w:rsidR="006B65E1" w:rsidRDefault="00000000">
            <w:r>
              <w:t>Field</w:t>
            </w:r>
          </w:p>
        </w:tc>
        <w:tc>
          <w:tcPr>
            <w:tcW w:w="4320" w:type="dxa"/>
          </w:tcPr>
          <w:p w14:paraId="7F7AB0CB" w14:textId="77777777" w:rsidR="006B65E1" w:rsidRDefault="00000000">
            <w:r>
              <w:t>Placeholder</w:t>
            </w:r>
          </w:p>
        </w:tc>
      </w:tr>
      <w:tr w:rsidR="006B65E1" w14:paraId="2EE0496E" w14:textId="77777777" w:rsidTr="003B378E">
        <w:tc>
          <w:tcPr>
            <w:tcW w:w="4320" w:type="dxa"/>
          </w:tcPr>
          <w:p w14:paraId="6503C322" w14:textId="77777777" w:rsidR="006B65E1" w:rsidRDefault="00000000">
            <w:r>
              <w:t>Bank Name</w:t>
            </w:r>
          </w:p>
        </w:tc>
        <w:tc>
          <w:tcPr>
            <w:tcW w:w="4320" w:type="dxa"/>
          </w:tcPr>
          <w:p w14:paraId="5C61CC1D" w14:textId="77777777" w:rsidR="006B65E1" w:rsidRDefault="00000000">
            <w:r>
              <w:t>Anna Petrova</w:t>
            </w:r>
          </w:p>
        </w:tc>
      </w:tr>
      <w:tr w:rsidR="006B65E1" w14:paraId="3D3D162B" w14:textId="77777777" w:rsidTr="003B378E">
        <w:tc>
          <w:tcPr>
            <w:tcW w:w="4320" w:type="dxa"/>
          </w:tcPr>
          <w:p w14:paraId="6D6DD314" w14:textId="77777777" w:rsidR="006B65E1" w:rsidRDefault="00000000">
            <w:r>
              <w:t>Bank Address, City, Country</w:t>
            </w:r>
          </w:p>
        </w:tc>
        <w:tc>
          <w:tcPr>
            <w:tcW w:w="4320" w:type="dxa"/>
          </w:tcPr>
          <w:p w14:paraId="2947A977" w14:textId="77777777" w:rsidR="006B65E1" w:rsidRDefault="00000000">
            <w:r>
              <w:t>654 Cargo Boulevard, Dock Area</w:t>
            </w:r>
          </w:p>
        </w:tc>
      </w:tr>
      <w:tr w:rsidR="006B65E1" w14:paraId="7F3B75B3" w14:textId="77777777" w:rsidTr="003B378E">
        <w:tc>
          <w:tcPr>
            <w:tcW w:w="4320" w:type="dxa"/>
          </w:tcPr>
          <w:p w14:paraId="6B884496" w14:textId="77777777" w:rsidR="006B65E1" w:rsidRDefault="00000000">
            <w:r>
              <w:lastRenderedPageBreak/>
              <w:t>Swift Code</w:t>
            </w:r>
          </w:p>
        </w:tc>
        <w:tc>
          <w:tcPr>
            <w:tcW w:w="4320" w:type="dxa"/>
          </w:tcPr>
          <w:p w14:paraId="65BC2DF1" w14:textId="77777777" w:rsidR="006B65E1" w:rsidRDefault="00000000">
            <w:r>
              <w:t>FCFCQLKL</w:t>
            </w:r>
          </w:p>
        </w:tc>
      </w:tr>
      <w:tr w:rsidR="006B65E1" w14:paraId="0603F289" w14:textId="77777777" w:rsidTr="003B378E">
        <w:tc>
          <w:tcPr>
            <w:tcW w:w="4320" w:type="dxa"/>
          </w:tcPr>
          <w:p w14:paraId="271F5D99" w14:textId="77777777" w:rsidR="006B65E1" w:rsidRDefault="00000000">
            <w:r>
              <w:t>Telephone / Fax</w:t>
            </w:r>
          </w:p>
        </w:tc>
        <w:tc>
          <w:tcPr>
            <w:tcW w:w="4320" w:type="dxa"/>
          </w:tcPr>
          <w:p w14:paraId="79567CF0" w14:textId="77777777" w:rsidR="006B65E1" w:rsidRDefault="00000000">
            <w:r>
              <w:t>+28-754-7097</w:t>
            </w:r>
          </w:p>
        </w:tc>
      </w:tr>
      <w:tr w:rsidR="006B65E1" w14:paraId="08CDC2B7" w14:textId="77777777" w:rsidTr="003B378E">
        <w:tc>
          <w:tcPr>
            <w:tcW w:w="4320" w:type="dxa"/>
          </w:tcPr>
          <w:p w14:paraId="607C223F" w14:textId="77777777" w:rsidR="006B65E1" w:rsidRDefault="00000000">
            <w:r>
              <w:t>Account Number</w:t>
            </w:r>
          </w:p>
        </w:tc>
        <w:tc>
          <w:tcPr>
            <w:tcW w:w="4320" w:type="dxa"/>
          </w:tcPr>
          <w:p w14:paraId="153AB8BC" w14:textId="77777777" w:rsidR="006B65E1" w:rsidRDefault="00000000">
            <w:r>
              <w:t>6879</w:t>
            </w:r>
          </w:p>
        </w:tc>
      </w:tr>
      <w:tr w:rsidR="006B65E1" w14:paraId="5B7C4012" w14:textId="77777777" w:rsidTr="003B378E">
        <w:tc>
          <w:tcPr>
            <w:tcW w:w="4320" w:type="dxa"/>
          </w:tcPr>
          <w:p w14:paraId="58B3A5B8" w14:textId="77777777" w:rsidR="006B65E1" w:rsidRDefault="00000000">
            <w:r>
              <w:t>Account Name</w:t>
            </w:r>
          </w:p>
        </w:tc>
        <w:tc>
          <w:tcPr>
            <w:tcW w:w="4320" w:type="dxa"/>
          </w:tcPr>
          <w:p w14:paraId="7EE9695E" w14:textId="77777777" w:rsidR="006B65E1" w:rsidRDefault="00000000">
            <w:r>
              <w:t>Olga Petersen</w:t>
            </w:r>
          </w:p>
        </w:tc>
      </w:tr>
      <w:tr w:rsidR="006B65E1" w14:paraId="7D7B44E9" w14:textId="77777777" w:rsidTr="003B378E">
        <w:tc>
          <w:tcPr>
            <w:tcW w:w="4320" w:type="dxa"/>
          </w:tcPr>
          <w:p w14:paraId="48B2D55F" w14:textId="77777777" w:rsidR="006B65E1" w:rsidRDefault="00000000">
            <w:r>
              <w:t>Bank Officer Name</w:t>
            </w:r>
          </w:p>
        </w:tc>
        <w:tc>
          <w:tcPr>
            <w:tcW w:w="4320" w:type="dxa"/>
          </w:tcPr>
          <w:p w14:paraId="0FB06765" w14:textId="77777777" w:rsidR="006B65E1" w:rsidRDefault="00000000">
            <w:r>
              <w:t>Anastasia Komnenos</w:t>
            </w:r>
          </w:p>
        </w:tc>
      </w:tr>
      <w:tr w:rsidR="006B65E1" w14:paraId="73D7C3A7" w14:textId="77777777" w:rsidTr="003B378E">
        <w:tc>
          <w:tcPr>
            <w:tcW w:w="4320" w:type="dxa"/>
          </w:tcPr>
          <w:p w14:paraId="7D0F99D3" w14:textId="77777777" w:rsidR="006B65E1" w:rsidRDefault="00000000">
            <w:r>
              <w:t>Officer Email / Telephone</w:t>
            </w:r>
          </w:p>
        </w:tc>
        <w:tc>
          <w:tcPr>
            <w:tcW w:w="4320" w:type="dxa"/>
          </w:tcPr>
          <w:p w14:paraId="5A8D252B" w14:textId="77777777" w:rsidR="006B65E1" w:rsidRDefault="00000000">
            <w:r>
              <w:t>+908-460-1067</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32E63C3D" w14:textId="77777777" w:rsidTr="003B378E">
        <w:tc>
          <w:tcPr>
            <w:tcW w:w="4320" w:type="dxa"/>
          </w:tcPr>
          <w:p w14:paraId="54CC592D" w14:textId="77777777" w:rsidR="006B65E1" w:rsidRDefault="00000000">
            <w:r>
              <w:t>Field</w:t>
            </w:r>
          </w:p>
        </w:tc>
        <w:tc>
          <w:tcPr>
            <w:tcW w:w="4320" w:type="dxa"/>
          </w:tcPr>
          <w:p w14:paraId="3E85ED1D" w14:textId="77777777" w:rsidR="006B65E1" w:rsidRDefault="00000000">
            <w:r>
              <w:t>Placeholder</w:t>
            </w:r>
          </w:p>
        </w:tc>
      </w:tr>
      <w:tr w:rsidR="006B65E1" w14:paraId="45786B84" w14:textId="77777777" w:rsidTr="003B378E">
        <w:tc>
          <w:tcPr>
            <w:tcW w:w="4320" w:type="dxa"/>
          </w:tcPr>
          <w:p w14:paraId="45A1CDAC" w14:textId="77777777" w:rsidR="006B65E1" w:rsidRDefault="00000000">
            <w:r>
              <w:t>Bank Name</w:t>
            </w:r>
          </w:p>
        </w:tc>
        <w:tc>
          <w:tcPr>
            <w:tcW w:w="4320" w:type="dxa"/>
          </w:tcPr>
          <w:p w14:paraId="6B5C0D55" w14:textId="77777777" w:rsidR="006B65E1" w:rsidRDefault="00000000">
            <w:r>
              <w:t>Anna Petrova</w:t>
            </w:r>
          </w:p>
        </w:tc>
      </w:tr>
      <w:tr w:rsidR="006B65E1" w14:paraId="289B9934" w14:textId="77777777" w:rsidTr="003B378E">
        <w:tc>
          <w:tcPr>
            <w:tcW w:w="4320" w:type="dxa"/>
          </w:tcPr>
          <w:p w14:paraId="37C187B0" w14:textId="77777777" w:rsidR="006B65E1" w:rsidRDefault="00000000">
            <w:r>
              <w:t>Bank Address, City, Country</w:t>
            </w:r>
          </w:p>
        </w:tc>
        <w:tc>
          <w:tcPr>
            <w:tcW w:w="4320" w:type="dxa"/>
          </w:tcPr>
          <w:p w14:paraId="167F3186" w14:textId="77777777" w:rsidR="006B65E1" w:rsidRDefault="00000000">
            <w:r>
              <w:t>258 Ocean Drive, Coastal City</w:t>
            </w:r>
          </w:p>
        </w:tc>
      </w:tr>
      <w:tr w:rsidR="006B65E1" w14:paraId="2FCF5068" w14:textId="77777777" w:rsidTr="003B378E">
        <w:tc>
          <w:tcPr>
            <w:tcW w:w="4320" w:type="dxa"/>
          </w:tcPr>
          <w:p w14:paraId="74512A37" w14:textId="77777777" w:rsidR="006B65E1" w:rsidRDefault="00000000">
            <w:r>
              <w:t>Swift Code</w:t>
            </w:r>
          </w:p>
        </w:tc>
        <w:tc>
          <w:tcPr>
            <w:tcW w:w="4320" w:type="dxa"/>
          </w:tcPr>
          <w:p w14:paraId="68CD8760" w14:textId="77777777" w:rsidR="006B65E1" w:rsidRDefault="00000000">
            <w:r>
              <w:t>HCIGNT8N</w:t>
            </w:r>
          </w:p>
        </w:tc>
      </w:tr>
      <w:tr w:rsidR="006B65E1" w14:paraId="63A9F1B2" w14:textId="77777777" w:rsidTr="003B378E">
        <w:tc>
          <w:tcPr>
            <w:tcW w:w="4320" w:type="dxa"/>
          </w:tcPr>
          <w:p w14:paraId="3F4C7A27" w14:textId="77777777" w:rsidR="006B65E1" w:rsidRDefault="00000000">
            <w:r>
              <w:t>Telephone / Fax</w:t>
            </w:r>
          </w:p>
        </w:tc>
        <w:tc>
          <w:tcPr>
            <w:tcW w:w="4320" w:type="dxa"/>
          </w:tcPr>
          <w:p w14:paraId="73F6F1DF" w14:textId="77777777" w:rsidR="006B65E1" w:rsidRDefault="00000000">
            <w:r>
              <w:t>+908-460-1067</w:t>
            </w:r>
          </w:p>
        </w:tc>
      </w:tr>
      <w:tr w:rsidR="006B65E1" w14:paraId="1CCFCB09" w14:textId="77777777" w:rsidTr="003B378E">
        <w:tc>
          <w:tcPr>
            <w:tcW w:w="4320" w:type="dxa"/>
          </w:tcPr>
          <w:p w14:paraId="09AA12E8" w14:textId="77777777" w:rsidR="006B65E1" w:rsidRDefault="00000000">
            <w:r>
              <w:t>Account Number</w:t>
            </w:r>
          </w:p>
        </w:tc>
        <w:tc>
          <w:tcPr>
            <w:tcW w:w="4320" w:type="dxa"/>
          </w:tcPr>
          <w:p w14:paraId="5CA40E91" w14:textId="77777777" w:rsidR="006B65E1" w:rsidRDefault="00000000">
            <w:r>
              <w:t>7828</w:t>
            </w:r>
          </w:p>
        </w:tc>
      </w:tr>
      <w:tr w:rsidR="006B65E1" w14:paraId="759EA82D" w14:textId="77777777" w:rsidTr="003B378E">
        <w:tc>
          <w:tcPr>
            <w:tcW w:w="4320" w:type="dxa"/>
          </w:tcPr>
          <w:p w14:paraId="6AACE37F" w14:textId="77777777" w:rsidR="006B65E1" w:rsidRDefault="00000000">
            <w:r>
              <w:t>Account Name</w:t>
            </w:r>
          </w:p>
        </w:tc>
        <w:tc>
          <w:tcPr>
            <w:tcW w:w="4320" w:type="dxa"/>
          </w:tcPr>
          <w:p w14:paraId="05A06711" w14:textId="77777777" w:rsidR="006B65E1" w:rsidRDefault="00000000">
            <w:r>
              <w:t>Captain Michael O'Brien</w:t>
            </w:r>
          </w:p>
        </w:tc>
      </w:tr>
      <w:tr w:rsidR="006B65E1" w14:paraId="266A920B" w14:textId="77777777" w:rsidTr="003B378E">
        <w:tc>
          <w:tcPr>
            <w:tcW w:w="4320" w:type="dxa"/>
          </w:tcPr>
          <w:p w14:paraId="62A6BE9B" w14:textId="77777777" w:rsidR="006B65E1" w:rsidRDefault="00000000">
            <w:r>
              <w:t>Bank Officer Name</w:t>
            </w:r>
          </w:p>
        </w:tc>
        <w:tc>
          <w:tcPr>
            <w:tcW w:w="4320" w:type="dxa"/>
          </w:tcPr>
          <w:p w14:paraId="31EB2EAE" w14:textId="77777777" w:rsidR="006B65E1" w:rsidRDefault="00000000">
            <w:r>
              <w:t>Valentina Rossi</w:t>
            </w:r>
          </w:p>
        </w:tc>
      </w:tr>
      <w:tr w:rsidR="006B65E1" w14:paraId="78B074D3" w14:textId="77777777" w:rsidTr="003B378E">
        <w:tc>
          <w:tcPr>
            <w:tcW w:w="4320" w:type="dxa"/>
          </w:tcPr>
          <w:p w14:paraId="617178C0" w14:textId="77777777" w:rsidR="006B65E1" w:rsidRDefault="00000000">
            <w:r>
              <w:t>Officer Email / Telephone</w:t>
            </w:r>
          </w:p>
        </w:tc>
        <w:tc>
          <w:tcPr>
            <w:tcW w:w="4320" w:type="dxa"/>
          </w:tcPr>
          <w:p w14:paraId="593245E6" w14:textId="77777777" w:rsidR="006B65E1" w:rsidRDefault="00000000">
            <w:r>
              <w:t>+531-554-2827</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0AAB4682" w:rsidR="006B65E1" w:rsidRDefault="00000000">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265FEA7B" w14:textId="5AE95F0D" w:rsidTr="007C06BD">
        <w:trPr>
          <w:trHeight w:val="201"/>
        </w:trPr>
        <w:tc>
          <w:tcPr>
            <w:tcW w:w="1431" w:type="dxa"/>
          </w:tcPr>
          <w:p w14:paraId="15055B42" w14:textId="04EDC822" w:rsidR="003B378E" w:rsidRDefault="003B378E" w:rsidP="003B378E">
            <w:r>
              <w:t>Field</w:t>
            </w:r>
          </w:p>
        </w:tc>
        <w:tc>
          <w:tcPr>
            <w:tcW w:w="2994" w:type="dxa"/>
          </w:tcPr>
          <w:p w14:paraId="2E6F3E24" w14:textId="31237C5F" w:rsidR="003B378E" w:rsidRDefault="003B378E" w:rsidP="003B378E">
            <w:r>
              <w:t>Placeholder</w:t>
            </w:r>
          </w:p>
        </w:tc>
        <w:tc>
          <w:tcPr>
            <w:tcW w:w="2226" w:type="dxa"/>
          </w:tcPr>
          <w:p w14:paraId="098AA170" w14:textId="3E30D163" w:rsidR="003B378E" w:rsidRDefault="003B378E" w:rsidP="003B378E">
            <w:r>
              <w:t>Field</w:t>
            </w:r>
          </w:p>
        </w:tc>
        <w:tc>
          <w:tcPr>
            <w:tcW w:w="2959" w:type="dxa"/>
          </w:tcPr>
          <w:p w14:paraId="45F0540F" w14:textId="71DDAB7D" w:rsidR="003B378E" w:rsidRDefault="003B378E" w:rsidP="003B378E">
            <w:r>
              <w:t>Placeholder</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A78B85A" w:rsidR="003B378E" w:rsidRDefault="003B378E">
            <w:r>
              <w:t>Thiago Silva</w:t>
            </w:r>
          </w:p>
        </w:tc>
        <w:tc>
          <w:tcPr>
            <w:tcW w:w="2226" w:type="dxa"/>
          </w:tcPr>
          <w:p w14:paraId="75713F39" w14:textId="527AA64E" w:rsidR="003B378E" w:rsidRDefault="003B378E">
            <w:r>
              <w:t xml:space="preserve">Name: </w:t>
            </w:r>
          </w:p>
        </w:tc>
        <w:tc>
          <w:tcPr>
            <w:tcW w:w="2959" w:type="dxa"/>
          </w:tcPr>
          <w:p w14:paraId="313AAD67" w14:textId="464ADA46" w:rsidR="003B378E" w:rsidRDefault="003B378E">
            <w:r>
              <w:t>Amara Okonkwo</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0C9EA500" w:rsidR="003B378E" w:rsidRDefault="003B378E">
            <w:r>
              <w:t>Project Manager</w:t>
            </w:r>
          </w:p>
        </w:tc>
        <w:tc>
          <w:tcPr>
            <w:tcW w:w="2226" w:type="dxa"/>
          </w:tcPr>
          <w:p w14:paraId="191ED756" w14:textId="23CBB0F2" w:rsidR="003B378E" w:rsidRDefault="003B378E">
            <w:r>
              <w:t xml:space="preserve">Position: </w:t>
            </w:r>
          </w:p>
        </w:tc>
        <w:tc>
          <w:tcPr>
            <w:tcW w:w="2959" w:type="dxa"/>
          </w:tcPr>
          <w:p w14:paraId="2F9CD694" w14:textId="5850012A" w:rsidR="003B378E" w:rsidRDefault="003B378E">
            <w:r>
              <w:t>Operations Manager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167A19E" w:rsidR="003B378E" w:rsidRDefault="003B378E">
            <w:r>
              <w:t>2025-09-24</w:t>
            </w:r>
          </w:p>
        </w:tc>
        <w:tc>
          <w:tcPr>
            <w:tcW w:w="2226" w:type="dxa"/>
          </w:tcPr>
          <w:p w14:paraId="1376E99C" w14:textId="0A355942" w:rsidR="003B378E" w:rsidRDefault="003B378E">
            <w:r>
              <w:t xml:space="preserve">Date: </w:t>
            </w:r>
          </w:p>
        </w:tc>
        <w:tc>
          <w:tcPr>
            <w:tcW w:w="2959" w:type="dxa"/>
          </w:tcPr>
          <w:p w14:paraId="7C2429DA" w14:textId="3BADE928" w:rsidR="003B378E" w:rsidRDefault="003B378E">
            <w:r>
              <w:t>2025-09-24</w:t>
            </w:r>
          </w:p>
        </w:tc>
      </w:tr>
      <w:tr w:rsidR="003B378E" w14:paraId="287D171D" w14:textId="12669A84" w:rsidTr="007C06BD">
        <w:trPr>
          <w:trHeight w:val="614"/>
        </w:trPr>
        <w:tc>
          <w:tcPr>
            <w:tcW w:w="1431" w:type="dxa"/>
          </w:tcPr>
          <w:p w14:paraId="3B6819E6" w14:textId="2EB056D2" w:rsidR="003B378E" w:rsidRDefault="003B378E">
            <w:r>
              <w:t xml:space="preserve">Signature &amp; Company Seal: </w:t>
            </w:r>
          </w:p>
        </w:tc>
        <w:tc>
          <w:tcPr>
            <w:tcW w:w="2994" w:type="dxa"/>
          </w:tcPr>
          <w:p w14:paraId="0CCE8A1F" w14:textId="3DFF8018" w:rsidR="003B378E" w:rsidRDefault="003B378E">
            <w:r>
              <w:t>[Authorized Representative]</w:t>
            </w:r>
          </w:p>
        </w:tc>
        <w:tc>
          <w:tcPr>
            <w:tcW w:w="2226" w:type="dxa"/>
          </w:tcPr>
          <w:p w14:paraId="23B66CEA" w14:textId="3F536F31" w:rsidR="003B378E" w:rsidRDefault="003B378E">
            <w:r>
              <w:t xml:space="preserve">Signature &amp; Company Seal: </w:t>
            </w:r>
          </w:p>
        </w:tc>
        <w:tc>
          <w:tcPr>
            <w:tcW w:w="2959" w:type="dxa"/>
          </w:tcPr>
          <w:p w14:paraId="0542796C" w14:textId="7EDD828A" w:rsidR="003B378E" w:rsidRDefault="003B378E">
            <w:r>
              <w:t>[Authorized Signature]</w:t>
            </w:r>
          </w:p>
        </w:tc>
      </w:tr>
    </w:tbl>
    <w:p w14:paraId="38D38392" w14:textId="295C5DAA" w:rsidR="006B65E1" w:rsidRDefault="003B378E">
      <w:r>
        <w:br/>
      </w:r>
      <w:r>
        <w:br/>
      </w:r>
      <w:r>
        <w:br/>
      </w:r>
      <w:r>
        <w:br/>
      </w:r>
      <w:r>
        <w:br/>
      </w:r>
      <w:r>
        <w:br/>
      </w:r>
    </w:p>
    <w:sectPr w:rsidR="006B65E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9D85D" w14:textId="77777777" w:rsidR="00423D9D" w:rsidRDefault="00423D9D" w:rsidP="00F92D62">
      <w:pPr>
        <w:spacing w:after="0" w:line="240" w:lineRule="auto"/>
      </w:pPr>
      <w:r>
        <w:separator/>
      </w:r>
    </w:p>
  </w:endnote>
  <w:endnote w:type="continuationSeparator" w:id="0">
    <w:p w14:paraId="6FC1D78E" w14:textId="77777777" w:rsidR="00423D9D" w:rsidRDefault="00423D9D" w:rsidP="00F92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256C" w14:textId="77777777" w:rsidR="00F92D62" w:rsidRDefault="00F92D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659FE" w14:textId="2B2C1B03" w:rsidR="00F92D62" w:rsidRDefault="00F92D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7CEE4" w14:textId="77777777" w:rsidR="00F92D62" w:rsidRDefault="00F92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5644D" w14:textId="77777777" w:rsidR="00423D9D" w:rsidRDefault="00423D9D" w:rsidP="00F92D62">
      <w:pPr>
        <w:spacing w:after="0" w:line="240" w:lineRule="auto"/>
      </w:pPr>
      <w:r>
        <w:separator/>
      </w:r>
    </w:p>
  </w:footnote>
  <w:footnote w:type="continuationSeparator" w:id="0">
    <w:p w14:paraId="4F9D0A65" w14:textId="77777777" w:rsidR="00423D9D" w:rsidRDefault="00423D9D" w:rsidP="00F92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911BF" w14:textId="77777777" w:rsidR="00F92D62" w:rsidRDefault="00F92D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6E88B" w14:textId="56151AE1" w:rsidR="00F92D62" w:rsidRDefault="00F92D62">
    <w:pPr>
      <w:pStyle w:val="Header"/>
    </w:pPr>
    <w:r>
      <w:rPr>
        <w:noProof/>
      </w:rPr>
      <w:drawing>
        <wp:anchor distT="0" distB="0" distL="114300" distR="114300" simplePos="0" relativeHeight="251658240" behindDoc="1" locked="0" layoutInCell="1" allowOverlap="1" wp14:anchorId="7CFED11C" wp14:editId="78527007">
          <wp:simplePos x="0" y="0"/>
          <wp:positionH relativeFrom="margin">
            <wp:posOffset>-1135380</wp:posOffset>
          </wp:positionH>
          <wp:positionV relativeFrom="paragraph">
            <wp:posOffset>457200</wp:posOffset>
          </wp:positionV>
          <wp:extent cx="7978140" cy="7978140"/>
          <wp:effectExtent l="0" t="0" r="0" b="0"/>
          <wp:wrapNone/>
          <wp:docPr id="11076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61933" name="Picture 1107661933"/>
                  <pic:cNvPicPr/>
                </pic:nvPicPr>
                <pic:blipFill>
                  <a:blip r:embed="rId1">
                    <a:lum bright="70000" contrast="-70000"/>
                  </a:blip>
                  <a:stretch>
                    <a:fillRect/>
                  </a:stretch>
                </pic:blipFill>
                <pic:spPr>
                  <a:xfrm>
                    <a:off x="0" y="0"/>
                    <a:ext cx="7978140" cy="797814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DD634" w14:textId="77777777" w:rsidR="00F92D62" w:rsidRDefault="00F92D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326F90"/>
    <w:rsid w:val="003B378E"/>
    <w:rsid w:val="00423D9D"/>
    <w:rsid w:val="006B65E1"/>
    <w:rsid w:val="007C06BD"/>
    <w:rsid w:val="00885102"/>
    <w:rsid w:val="00AA1D8D"/>
    <w:rsid w:val="00B47730"/>
    <w:rsid w:val="00CB0664"/>
    <w:rsid w:val="00E34980"/>
    <w:rsid w:val="00EF305E"/>
    <w:rsid w:val="00F92D6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0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2025-09-17T15:33:00Z</dcterms:created>
  <dcterms:modified xsi:type="dcterms:W3CDTF">2025-09-23T23:38:00Z</dcterms:modified>
  <cp:category/>
</cp:coreProperties>
</file>