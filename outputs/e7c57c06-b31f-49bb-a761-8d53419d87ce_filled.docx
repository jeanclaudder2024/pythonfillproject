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Pr="003B378E" w:rsidRDefault="00000000" w:rsidP="003B378E">
      <w:pPr>
        <w:pStyle w:val="Heading1"/>
        <w:jc w:val="center"/>
        <w:rPr>
          <w:sz w:val="36"/>
          <w:szCs w:val="36"/>
        </w:rPr>
      </w:pPr>
      <w:r w:rsidRPr="003B378E">
        <w:rPr>
          <w:sz w:val="36"/>
          <w:szCs w:val="36"/>
        </w:rPr>
        <w:t>IRREVOCABLE CONFIRMED PURCHASE ORDER (ICPO)</w:t>
      </w:r>
    </w:p>
    <w:p w14:paraId="532222EB" w14:textId="77777777" w:rsidR="006B65E1" w:rsidRDefault="00000000" w:rsidP="003B378E">
      <w:pPr>
        <w:jc w:val="center"/>
      </w:pPr>
      <w:r>
        <w:t>(Prepared in accordance with ICC Rules 500/600)</w:t>
      </w:r>
      <w:r>
        <w:br/>
      </w:r>
    </w:p>
    <w:tbl>
      <w:tblPr>
        <w:tblStyle w:val="TableGridLight"/>
        <w:tblW w:w="0" w:type="auto"/>
        <w:tblLook w:val="04A0" w:firstRow="1" w:lastRow="0" w:firstColumn="1" w:lastColumn="0" w:noHBand="0" w:noVBand="1"/>
      </w:tblPr>
      <w:tblGrid>
        <w:gridCol w:w="4297"/>
        <w:gridCol w:w="4333"/>
      </w:tblGrid>
      <w:tr w:rsidR="007C06BD" w14:paraId="71AD038F" w14:textId="77777777" w:rsidTr="007C06BD">
        <w:tc>
          <w:tcPr>
            <w:tcW w:w="4428" w:type="dxa"/>
          </w:tcPr>
          <w:p w14:paraId="34B62E55" w14:textId="774D5DAD" w:rsidR="007C06BD" w:rsidRDefault="007C06BD" w:rsidP="007C06BD">
            <w:pPr>
              <w:pStyle w:val="NoSpacing"/>
              <w:rPr>
                <w:spacing w:val="-2"/>
              </w:rPr>
            </w:pPr>
            <w:r w:rsidRPr="006F499E">
              <w:t>Field</w:t>
            </w:r>
          </w:p>
        </w:tc>
        <w:tc>
          <w:tcPr>
            <w:tcW w:w="4428" w:type="dxa"/>
          </w:tcPr>
          <w:p w14:paraId="4C1C3869" w14:textId="6E0FA9E9" w:rsidR="007C06BD" w:rsidRDefault="007C06BD" w:rsidP="007C06BD">
            <w:pPr>
              <w:pStyle w:val="NoSpacing"/>
              <w:rPr>
                <w:spacing w:val="-2"/>
              </w:rPr>
            </w:pPr>
            <w:r>
              <w:t>Placeholder</w:t>
            </w:r>
          </w:p>
        </w:tc>
      </w:tr>
      <w:tr w:rsidR="000634DD" w14:paraId="550EBBA9" w14:textId="77777777" w:rsidTr="007C06BD">
        <w:tc>
          <w:tcPr>
            <w:tcW w:w="4428" w:type="dxa"/>
          </w:tcPr>
          <w:p w14:paraId="156E88FA" w14:textId="2956FA9A" w:rsidR="000634DD" w:rsidRPr="007C06BD" w:rsidRDefault="000634DD" w:rsidP="007C06BD">
            <w:pPr>
              <w:pStyle w:val="NoSpacing"/>
              <w:rPr>
                <w:b/>
                <w:bCs/>
                <w:spacing w:val="-2"/>
              </w:rPr>
            </w:pPr>
            <w:r w:rsidRPr="007C06BD">
              <w:rPr>
                <w:b/>
                <w:bCs/>
                <w:spacing w:val="-2"/>
              </w:rPr>
              <w:t>Document Number / Reference Code</w:t>
            </w:r>
          </w:p>
        </w:tc>
        <w:tc>
          <w:tcPr>
            <w:tcW w:w="4428" w:type="dxa"/>
          </w:tcPr>
          <w:p w14:paraId="4C899465" w14:textId="7D1B4E72" w:rsidR="000634DD" w:rsidRPr="000634DD" w:rsidRDefault="000634DD" w:rsidP="007C06BD">
            <w:pPr>
              <w:pStyle w:val="NoSpacing"/>
              <w:rPr>
                <w:spacing w:val="-2"/>
              </w:rPr>
            </w:pPr>
            <w:r>
              <w:t xml:space="preserve">1468 </w:t>
            </w:r>
          </w:p>
        </w:tc>
      </w:tr>
      <w:tr w:rsidR="000634DD" w14:paraId="3F98E114" w14:textId="77777777" w:rsidTr="007C06BD">
        <w:tc>
          <w:tcPr>
            <w:tcW w:w="4428"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428" w:type="dxa"/>
          </w:tcPr>
          <w:p w14:paraId="50253CC3" w14:textId="4F271E68" w:rsidR="000634DD" w:rsidRDefault="007C06BD" w:rsidP="007C06BD">
            <w:pPr>
              <w:pStyle w:val="NoSpacing"/>
              <w:rPr>
                <w:spacing w:val="-2"/>
              </w:rPr>
            </w:pPr>
            <w:r>
              <w:t>2025-09-24</w:t>
            </w:r>
          </w:p>
        </w:tc>
      </w:tr>
      <w:tr w:rsidR="007C06BD" w14:paraId="56ED47EB" w14:textId="77777777" w:rsidTr="007C06BD">
        <w:tc>
          <w:tcPr>
            <w:tcW w:w="4428"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428" w:type="dxa"/>
          </w:tcPr>
          <w:p w14:paraId="640CB79F" w14:textId="2FBB29B5" w:rsidR="007C06BD" w:rsidRDefault="007C06BD" w:rsidP="007C06BD">
            <w:pPr>
              <w:pStyle w:val="NoSpacing"/>
            </w:pPr>
            <w:r>
              <w:t>2025-12-16</w:t>
            </w:r>
          </w:p>
        </w:tc>
      </w:tr>
      <w:tr w:rsidR="007C06BD" w14:paraId="7F9FFBF1" w14:textId="77777777" w:rsidTr="007C06BD">
        <w:tc>
          <w:tcPr>
            <w:tcW w:w="4428"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428" w:type="dxa"/>
          </w:tcPr>
          <w:p w14:paraId="4609C38E" w14:textId="3BC4E804" w:rsidR="007C06BD" w:rsidRPr="007C06BD" w:rsidRDefault="007C06BD" w:rsidP="007C06BD">
            <w:pPr>
              <w:pStyle w:val="NoSpacing"/>
              <w:rPr>
                <w:spacing w:val="-2"/>
              </w:rPr>
            </w:pPr>
            <w:r>
              <w:t>9449</w:t>
            </w:r>
          </w:p>
        </w:tc>
      </w:tr>
    </w:tbl>
    <w:p w14:paraId="1F3157D5" w14:textId="77777777" w:rsidR="000634DD" w:rsidRDefault="000634DD" w:rsidP="000634DD">
      <w:pPr>
        <w:pStyle w:val="BodyText"/>
        <w:spacing w:before="10"/>
        <w:jc w:val="lowKashida"/>
      </w:pPr>
    </w:p>
    <w:p w14:paraId="18033EC8" w14:textId="77777777" w:rsidR="007C06BD" w:rsidRDefault="00000000" w:rsidP="007C06BD">
      <w:pPr>
        <w:jc w:val="lowKashida"/>
      </w:pPr>
      <w:r>
        <w:t>We, the undersigned Ingrid Larsen,                                   represented by Nadia Popov,                              hereby confirm with full legal and corporate responsibility, under penalty of perjury, that we are ready, willing, and able to purchase the commodity under the terms and conditions specified below.</w:t>
      </w:r>
    </w:p>
    <w:p w14:paraId="5FA26BF5" w14:textId="6C1CC880" w:rsidR="006B65E1" w:rsidRDefault="00000000" w:rsidP="007C06BD">
      <w:pPr>
        <w:jc w:val="lowKashida"/>
        <w:rPr>
          <w:rtl/>
          <w:lang w:bidi="ar-LB"/>
        </w:rPr>
      </w:pPr>
      <w:r>
        <w:t>This ICPO is issued with full corporate authority and responsibility.</w:t>
      </w: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70"/>
        <w:gridCol w:w="1858"/>
        <w:gridCol w:w="3195"/>
        <w:gridCol w:w="2237"/>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1CC1ED16"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08A4B8B" w14:textId="77777777" w:rsidR="000634DD" w:rsidRPr="006F499E" w:rsidRDefault="000634DD" w:rsidP="0094233B">
            <w:pPr>
              <w:rPr>
                <w:b w:val="0"/>
                <w:bCs w:val="0"/>
              </w:rPr>
            </w:pPr>
            <w:r w:rsidRPr="006F499E">
              <w:rPr>
                <w:b w:val="0"/>
                <w:bCs w:val="0"/>
              </w:rPr>
              <w:t>Field</w:t>
            </w:r>
          </w:p>
        </w:tc>
        <w:tc>
          <w:tcPr>
            <w:tcW w:w="0" w:type="auto"/>
          </w:tcPr>
          <w:p w14:paraId="6480F2C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41EFA47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218595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4AC41EC0"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9943279</w:t>
            </w:r>
          </w:p>
        </w:tc>
        <w:tc>
          <w:tcPr>
            <w:tcW w:w="0" w:type="auto"/>
          </w:tcPr>
          <w:p w14:paraId="2BD8E0E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Flag State</w:t>
            </w:r>
          </w:p>
        </w:tc>
        <w:tc>
          <w:tcPr>
            <w:tcW w:w="0" w:type="auto"/>
          </w:tcPr>
          <w:p w14:paraId="3A397ED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Chile</w:t>
            </w:r>
          </w:p>
        </w:tc>
      </w:tr>
      <w:tr w:rsidR="000634DD" w14:paraId="613992A1"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MV Indian Ocean Glory</w:t>
            </w:r>
          </w:p>
        </w:tc>
        <w:tc>
          <w:tcPr>
            <w:tcW w:w="0" w:type="auto"/>
          </w:tcPr>
          <w:p w14:paraId="4DDF92F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Call Sign</w:t>
            </w:r>
          </w:p>
        </w:tc>
        <w:tc>
          <w:tcPr>
            <w:tcW w:w="0" w:type="auto"/>
          </w:tcPr>
          <w:p w14:paraId="1514FCF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B5BHMI</w:t>
            </w:r>
          </w:p>
        </w:tc>
      </w:tr>
      <w:tr w:rsidR="000634DD" w14:paraId="45738BCA"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2019</w:t>
            </w:r>
          </w:p>
        </w:tc>
        <w:tc>
          <w:tcPr>
            <w:tcW w:w="0" w:type="auto"/>
          </w:tcPr>
          <w:p w14:paraId="01780AA6"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Owner</w:t>
            </w:r>
          </w:p>
        </w:tc>
        <w:tc>
          <w:tcPr>
            <w:tcW w:w="0" w:type="auto"/>
          </w:tcPr>
          <w:p w14:paraId="753D22F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MV Equatorial Star</w:t>
            </w:r>
          </w:p>
        </w:tc>
      </w:tr>
      <w:tr w:rsidR="000634DD" w14:paraId="0174A814" w14:textId="77777777" w:rsidTr="0094233B">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222 m</w:t>
            </w:r>
          </w:p>
        </w:tc>
        <w:tc>
          <w:tcPr>
            <w:tcW w:w="0" w:type="auto"/>
          </w:tcPr>
          <w:p w14:paraId="19DFA2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Operator / Manager</w:t>
            </w:r>
          </w:p>
        </w:tc>
        <w:tc>
          <w:tcPr>
            <w:tcW w:w="0" w:type="auto"/>
          </w:tcPr>
          <w:p w14:paraId="3366952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MV Kuroshio Flow</w:t>
            </w:r>
          </w:p>
        </w:tc>
      </w:tr>
      <w:tr w:rsidR="000634DD" w14:paraId="384CB7A1"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52 m</w:t>
            </w:r>
          </w:p>
        </w:tc>
        <w:tc>
          <w:tcPr>
            <w:tcW w:w="0" w:type="auto"/>
          </w:tcPr>
          <w:p w14:paraId="432571FE"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ISM Manager</w:t>
            </w:r>
          </w:p>
        </w:tc>
        <w:tc>
          <w:tcPr>
            <w:tcW w:w="0" w:type="auto"/>
          </w:tcPr>
          <w:p w14:paraId="0E92FEF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Nordic American Tankers</w:t>
            </w:r>
          </w:p>
        </w:tc>
      </w:tr>
      <w:tr w:rsidR="00E34980" w14:paraId="68CEF42F" w14:textId="77777777" w:rsidTr="00E34980">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19.9 m</w:t>
            </w:r>
          </w:p>
        </w:tc>
        <w:tc>
          <w:tcPr>
            <w:tcW w:w="0" w:type="auto"/>
          </w:tcPr>
          <w:p w14:paraId="09D50E32"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Registry Port</w:t>
            </w:r>
          </w:p>
        </w:tc>
        <w:tc>
          <w:tcPr>
            <w:tcW w:w="0" w:type="auto"/>
          </w:tcPr>
          <w:p w14:paraId="4D8E57E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Port of Los Angeles</w:t>
            </w:r>
          </w:p>
        </w:tc>
      </w:tr>
      <w:tr w:rsidR="000634DD" w14:paraId="752656A8" w14:textId="77777777" w:rsidTr="0094233B">
        <w:trPr>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000000" w:firstRow="0" w:lastRow="0" w:firstColumn="0" w:lastColumn="0" w:oddVBand="0" w:evenVBand="0" w:oddHBand="0"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42C9531F"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AD76E87" w14:textId="77777777" w:rsidR="000634DD" w:rsidRPr="006F499E" w:rsidRDefault="000634DD" w:rsidP="0094233B">
            <w:pPr>
              <w:rPr>
                <w:b w:val="0"/>
                <w:bCs w:val="0"/>
              </w:rPr>
            </w:pPr>
            <w:r w:rsidRPr="006F499E">
              <w:rPr>
                <w:b w:val="0"/>
                <w:bCs w:val="0"/>
              </w:rPr>
              <w:t>Field</w:t>
            </w:r>
          </w:p>
        </w:tc>
        <w:tc>
          <w:tcPr>
            <w:tcW w:w="0" w:type="auto"/>
          </w:tcPr>
          <w:p w14:paraId="15B828D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55041E0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1A01669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68112 GT</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100447 DWT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78015 NT</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165011 m³</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ABS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9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Hyundai</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1195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12.0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Pr="000634DD" w:rsidRDefault="000634DD">
      <w:pPr>
        <w:rPr>
          <w:b/>
          <w:bCs/>
        </w:rPr>
      </w:pPr>
    </w:p>
    <w:p w14:paraId="751486FE" w14:textId="402D00FB" w:rsidR="006B65E1" w:rsidRDefault="00000000">
      <w:pPr>
        <w:pStyle w:val="Heading2"/>
      </w:pPr>
      <w:r>
        <w:lastRenderedPageBreak/>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611BD958" w14:textId="77777777" w:rsidTr="003B378E">
        <w:tc>
          <w:tcPr>
            <w:tcW w:w="4320" w:type="dxa"/>
          </w:tcPr>
          <w:p w14:paraId="2F8BBB2E" w14:textId="77777777" w:rsidR="006B65E1" w:rsidRDefault="00000000">
            <w:r>
              <w:t>Field</w:t>
            </w:r>
          </w:p>
        </w:tc>
        <w:tc>
          <w:tcPr>
            <w:tcW w:w="4320" w:type="dxa"/>
          </w:tcPr>
          <w:p w14:paraId="1E98A5C3" w14:textId="77777777" w:rsidR="006B65E1" w:rsidRDefault="00000000">
            <w:r>
              <w:t>Placeholder</w:t>
            </w:r>
          </w:p>
        </w:tc>
      </w:tr>
      <w:tr w:rsidR="006B65E1" w14:paraId="07963B70" w14:textId="77777777" w:rsidTr="003B378E">
        <w:tc>
          <w:tcPr>
            <w:tcW w:w="4320" w:type="dxa"/>
          </w:tcPr>
          <w:p w14:paraId="046DE4F5" w14:textId="77777777" w:rsidR="006B65E1" w:rsidRDefault="00000000">
            <w:r>
              <w:t>Commodity</w:t>
            </w:r>
          </w:p>
        </w:tc>
        <w:tc>
          <w:tcPr>
            <w:tcW w:w="4320" w:type="dxa"/>
          </w:tcPr>
          <w:p w14:paraId="06F53245" w14:textId="77777777" w:rsidR="006B65E1" w:rsidRDefault="00000000">
            <w:r>
              <w:t>Bunker Fuel</w:t>
            </w:r>
          </w:p>
        </w:tc>
      </w:tr>
      <w:tr w:rsidR="006B65E1" w14:paraId="5726ACF8" w14:textId="77777777" w:rsidTr="003B378E">
        <w:tc>
          <w:tcPr>
            <w:tcW w:w="4320" w:type="dxa"/>
          </w:tcPr>
          <w:p w14:paraId="2972FE46" w14:textId="77777777" w:rsidR="006B65E1" w:rsidRDefault="00000000">
            <w:r>
              <w:t>Specification / Appearance</w:t>
            </w:r>
          </w:p>
        </w:tc>
        <w:tc>
          <w:tcPr>
            <w:tcW w:w="4320" w:type="dxa"/>
          </w:tcPr>
          <w:p w14:paraId="3B917AF4" w14:textId="77777777" w:rsidR="006B65E1" w:rsidRDefault="00000000">
            <w:r>
              <w:t>EN 590</w:t>
            </w:r>
          </w:p>
        </w:tc>
      </w:tr>
      <w:tr w:rsidR="006B65E1" w14:paraId="3FDB2808" w14:textId="77777777" w:rsidTr="003B378E">
        <w:tc>
          <w:tcPr>
            <w:tcW w:w="4320" w:type="dxa"/>
          </w:tcPr>
          <w:p w14:paraId="01C68721" w14:textId="77777777" w:rsidR="006B65E1" w:rsidRDefault="00000000">
            <w:r>
              <w:t>Shipping Terms (Incoterms)</w:t>
            </w:r>
          </w:p>
        </w:tc>
        <w:tc>
          <w:tcPr>
            <w:tcW w:w="4320" w:type="dxa"/>
          </w:tcPr>
          <w:p w14:paraId="383AB915" w14:textId="77777777" w:rsidR="006B65E1" w:rsidRDefault="00000000">
            <w:r>
              <w:t>MT Benguela Drift</w:t>
            </w:r>
          </w:p>
        </w:tc>
      </w:tr>
      <w:tr w:rsidR="006B65E1" w14:paraId="504FFCB8" w14:textId="77777777" w:rsidTr="003B378E">
        <w:tc>
          <w:tcPr>
            <w:tcW w:w="4320" w:type="dxa"/>
          </w:tcPr>
          <w:p w14:paraId="559B9DBC" w14:textId="77777777" w:rsidR="006B65E1" w:rsidRDefault="00000000">
            <w:r>
              <w:t>Origin</w:t>
            </w:r>
          </w:p>
        </w:tc>
        <w:tc>
          <w:tcPr>
            <w:tcW w:w="4320" w:type="dxa"/>
          </w:tcPr>
          <w:p w14:paraId="4DFF258A" w14:textId="77777777" w:rsidR="006B65E1" w:rsidRDefault="00000000">
            <w:r>
              <w:t>Port of Le Havre</w:t>
            </w:r>
          </w:p>
        </w:tc>
      </w:tr>
      <w:tr w:rsidR="006B65E1" w14:paraId="68624A99" w14:textId="77777777" w:rsidTr="003B378E">
        <w:tc>
          <w:tcPr>
            <w:tcW w:w="4320" w:type="dxa"/>
          </w:tcPr>
          <w:p w14:paraId="279EF3AA" w14:textId="77777777" w:rsidR="006B65E1" w:rsidRDefault="00000000">
            <w:r>
              <w:t>Total / Contract Quantity</w:t>
            </w:r>
          </w:p>
        </w:tc>
        <w:tc>
          <w:tcPr>
            <w:tcW w:w="4320" w:type="dxa"/>
          </w:tcPr>
          <w:p w14:paraId="17F68BEA" w14:textId="77777777" w:rsidR="006B65E1" w:rsidRDefault="00000000">
            <w:r>
              <w:t>3132 MT</w:t>
            </w:r>
          </w:p>
        </w:tc>
      </w:tr>
      <w:tr w:rsidR="006B65E1" w14:paraId="4D573049" w14:textId="77777777" w:rsidTr="003B378E">
        <w:tc>
          <w:tcPr>
            <w:tcW w:w="4320" w:type="dxa"/>
          </w:tcPr>
          <w:p w14:paraId="1DD4D16F" w14:textId="77777777" w:rsidR="006B65E1" w:rsidRDefault="00000000">
            <w:r>
              <w:t>Monthly Delivery</w:t>
            </w:r>
          </w:p>
        </w:tc>
        <w:tc>
          <w:tcPr>
            <w:tcW w:w="4320" w:type="dxa"/>
          </w:tcPr>
          <w:p w14:paraId="087360DA" w14:textId="77777777" w:rsidR="006B65E1" w:rsidRDefault="00000000">
            <w:r>
              <w:t>3619 MT</w:t>
            </w:r>
          </w:p>
        </w:tc>
      </w:tr>
      <w:tr w:rsidR="006B65E1" w14:paraId="405FAE07" w14:textId="77777777" w:rsidTr="003B378E">
        <w:tc>
          <w:tcPr>
            <w:tcW w:w="4320" w:type="dxa"/>
          </w:tcPr>
          <w:p w14:paraId="24E436FD" w14:textId="77777777" w:rsidR="006B65E1" w:rsidRDefault="00000000">
            <w:r>
              <w:t>Contract Duration</w:t>
            </w:r>
          </w:p>
        </w:tc>
        <w:tc>
          <w:tcPr>
            <w:tcW w:w="4320" w:type="dxa"/>
          </w:tcPr>
          <w:p w14:paraId="621E52E9" w14:textId="77777777" w:rsidR="006B65E1" w:rsidRDefault="00000000">
            <w:r>
              <w:t>6 months</w:t>
            </w:r>
          </w:p>
        </w:tc>
      </w:tr>
      <w:tr w:rsidR="006B65E1" w14:paraId="6C0FC962" w14:textId="77777777" w:rsidTr="003B378E">
        <w:tc>
          <w:tcPr>
            <w:tcW w:w="4320" w:type="dxa"/>
          </w:tcPr>
          <w:p w14:paraId="31A42646" w14:textId="77777777" w:rsidR="006B65E1" w:rsidRDefault="00000000">
            <w:r>
              <w:t>Inspection</w:t>
            </w:r>
          </w:p>
        </w:tc>
        <w:tc>
          <w:tcPr>
            <w:tcW w:w="4320" w:type="dxa"/>
          </w:tcPr>
          <w:p w14:paraId="015D1C35" w14:textId="77777777" w:rsidR="006B65E1" w:rsidRDefault="00000000">
            <w:r>
              <w:t>Intertek</w:t>
            </w:r>
          </w:p>
        </w:tc>
      </w:tr>
      <w:tr w:rsidR="006B65E1" w14:paraId="5A335F77" w14:textId="77777777" w:rsidTr="003B378E">
        <w:tc>
          <w:tcPr>
            <w:tcW w:w="4320" w:type="dxa"/>
          </w:tcPr>
          <w:p w14:paraId="34ADB448" w14:textId="77777777" w:rsidR="006B65E1" w:rsidRDefault="00000000">
            <w:r>
              <w:t>Price</w:t>
            </w:r>
          </w:p>
        </w:tc>
        <w:tc>
          <w:tcPr>
            <w:tcW w:w="4320" w:type="dxa"/>
          </w:tcPr>
          <w:p w14:paraId="06EA00F5" w14:textId="77777777" w:rsidR="006B65E1" w:rsidRDefault="00000000">
            <w:r>
              <w:t>$520/MT</w:t>
            </w:r>
          </w:p>
        </w:tc>
      </w:tr>
      <w:tr w:rsidR="006B65E1" w14:paraId="66ED5A58" w14:textId="77777777" w:rsidTr="003B378E">
        <w:tc>
          <w:tcPr>
            <w:tcW w:w="4320" w:type="dxa"/>
          </w:tcPr>
          <w:p w14:paraId="7FE2355D" w14:textId="77777777" w:rsidR="006B65E1" w:rsidRDefault="00000000">
            <w:r>
              <w:t>Payment Terms</w:t>
            </w:r>
          </w:p>
        </w:tc>
        <w:tc>
          <w:tcPr>
            <w:tcW w:w="4320" w:type="dxa"/>
          </w:tcPr>
          <w:p w14:paraId="24262886" w14:textId="77777777" w:rsidR="006B65E1" w:rsidRDefault="00000000">
            <w:r>
              <w:t>Advance Payment</w:t>
            </w:r>
          </w:p>
        </w:tc>
      </w:tr>
      <w:tr w:rsidR="006B65E1" w14:paraId="70F1A7F4" w14:textId="77777777" w:rsidTr="003B378E">
        <w:tc>
          <w:tcPr>
            <w:tcW w:w="4320" w:type="dxa"/>
          </w:tcPr>
          <w:p w14:paraId="3AAFCE9E" w14:textId="77777777" w:rsidR="006B65E1" w:rsidRDefault="00000000">
            <w:r>
              <w:t>Total Contract Value</w:t>
            </w:r>
          </w:p>
        </w:tc>
        <w:tc>
          <w:tcPr>
            <w:tcW w:w="4320" w:type="dxa"/>
          </w:tcPr>
          <w:p w14:paraId="0596456A" w14:textId="77777777" w:rsidR="006B65E1" w:rsidRDefault="00000000">
            <w:r>
              <w:t>$712/MT</w:t>
            </w:r>
          </w:p>
        </w:tc>
      </w:tr>
      <w:tr w:rsidR="006B65E1" w14:paraId="71F15107" w14:textId="77777777" w:rsidTr="003B378E">
        <w:tc>
          <w:tcPr>
            <w:tcW w:w="4320" w:type="dxa"/>
          </w:tcPr>
          <w:p w14:paraId="01C5418B" w14:textId="77777777" w:rsidR="006B65E1" w:rsidRDefault="00000000">
            <w:r>
              <w:t>Insurance</w:t>
            </w:r>
          </w:p>
        </w:tc>
        <w:tc>
          <w:tcPr>
            <w:tcW w:w="4320" w:type="dxa"/>
          </w:tcPr>
          <w:p w14:paraId="07701564" w14:textId="77777777" w:rsidR="006B65E1" w:rsidRDefault="00000000">
            <w:r>
              <w:t>P&amp;I Insurance</w:t>
            </w:r>
          </w:p>
        </w:tc>
      </w:tr>
      <w:tr w:rsidR="006B65E1" w14:paraId="13608B39" w14:textId="77777777" w:rsidTr="003B378E">
        <w:tc>
          <w:tcPr>
            <w:tcW w:w="4320" w:type="dxa"/>
          </w:tcPr>
          <w:p w14:paraId="51BE771D" w14:textId="77777777" w:rsidR="006B65E1" w:rsidRDefault="00000000">
            <w:r>
              <w:t>Performance Bond</w:t>
            </w:r>
          </w:p>
        </w:tc>
        <w:tc>
          <w:tcPr>
            <w:tcW w:w="4320" w:type="dxa"/>
          </w:tcPr>
          <w:p w14:paraId="12EC6EBA" w14:textId="77777777" w:rsidR="006B65E1" w:rsidRDefault="00000000">
            <w:r>
              <w:t>5% of contract value</w:t>
            </w:r>
          </w:p>
        </w:tc>
      </w:tr>
      <w:tr w:rsidR="006B65E1" w14:paraId="06AA5EDE" w14:textId="77777777" w:rsidTr="003B378E">
        <w:tc>
          <w:tcPr>
            <w:tcW w:w="4320" w:type="dxa"/>
          </w:tcPr>
          <w:p w14:paraId="79C9BF47" w14:textId="77777777" w:rsidR="006B65E1" w:rsidRDefault="00000000">
            <w:r>
              <w:t>Quality Guarantee</w:t>
            </w:r>
          </w:p>
        </w:tc>
        <w:tc>
          <w:tcPr>
            <w:tcW w:w="4320" w:type="dxa"/>
          </w:tcPr>
          <w:p w14:paraId="4BBC0220" w14:textId="77777777" w:rsidR="006B65E1" w:rsidRDefault="00000000">
            <w:r>
              <w:t>Industrial Grade</w:t>
            </w:r>
          </w:p>
        </w:tc>
      </w:tr>
      <w:tr w:rsidR="006B65E1" w14:paraId="3AC88F4E" w14:textId="77777777" w:rsidTr="003B378E">
        <w:tc>
          <w:tcPr>
            <w:tcW w:w="4320" w:type="dxa"/>
          </w:tcPr>
          <w:p w14:paraId="51062AF0" w14:textId="77777777" w:rsidR="006B65E1" w:rsidRDefault="00000000">
            <w:r>
              <w:t>Shipping Documents</w:t>
            </w:r>
          </w:p>
        </w:tc>
        <w:tc>
          <w:tcPr>
            <w:tcW w:w="4320" w:type="dxa"/>
          </w:tcPr>
          <w:p w14:paraId="74AA0D2E" w14:textId="77777777" w:rsidR="006B65E1" w:rsidRDefault="00000000">
            <w:r>
              <w:t>MV MOL Triumph</w:t>
            </w:r>
          </w:p>
        </w:tc>
      </w:tr>
      <w:tr w:rsidR="006B65E1" w14:paraId="543409A1" w14:textId="77777777" w:rsidTr="003B378E">
        <w:tc>
          <w:tcPr>
            <w:tcW w:w="4320" w:type="dxa"/>
          </w:tcPr>
          <w:p w14:paraId="3B2E64E6" w14:textId="77777777" w:rsidR="006B65E1" w:rsidRDefault="00000000">
            <w:r>
              <w:t>IMO Number</w:t>
            </w:r>
          </w:p>
        </w:tc>
        <w:tc>
          <w:tcPr>
            <w:tcW w:w="4320" w:type="dxa"/>
          </w:tcPr>
          <w:p w14:paraId="7DE1A2EB" w14:textId="77777777" w:rsidR="006B65E1" w:rsidRDefault="00000000">
            <w:r>
              <w:t>9943279</w:t>
            </w:r>
          </w:p>
        </w:tc>
      </w:tr>
      <w:tr w:rsidR="006B65E1" w14:paraId="19C29FDF" w14:textId="77777777" w:rsidTr="003B378E">
        <w:tc>
          <w:tcPr>
            <w:tcW w:w="4320" w:type="dxa"/>
          </w:tcPr>
          <w:p w14:paraId="6B6253DB" w14:textId="77777777" w:rsidR="006B65E1" w:rsidRDefault="00000000">
            <w:r>
              <w:t>Vessel Type</w:t>
            </w:r>
          </w:p>
        </w:tc>
        <w:tc>
          <w:tcPr>
            <w:tcW w:w="4320" w:type="dxa"/>
          </w:tcPr>
          <w:p w14:paraId="3637E7C1" w14:textId="77777777" w:rsidR="006B65E1" w:rsidRDefault="00000000">
            <w:r>
              <w:t>MV Indian Ocean Glory</w:t>
            </w:r>
          </w:p>
        </w:tc>
      </w:tr>
      <w:tr w:rsidR="006B65E1" w14:paraId="4A5DE222" w14:textId="77777777" w:rsidTr="003B378E">
        <w:tc>
          <w:tcPr>
            <w:tcW w:w="4320" w:type="dxa"/>
          </w:tcPr>
          <w:p w14:paraId="5A7BEFCC" w14:textId="77777777" w:rsidR="006B65E1" w:rsidRDefault="00000000">
            <w:r>
              <w:t>Year Built</w:t>
            </w:r>
          </w:p>
        </w:tc>
        <w:tc>
          <w:tcPr>
            <w:tcW w:w="4320" w:type="dxa"/>
          </w:tcPr>
          <w:p w14:paraId="5FAB5161" w14:textId="77777777" w:rsidR="006B65E1" w:rsidRDefault="00000000">
            <w:r>
              <w:t>2019</w:t>
            </w:r>
          </w:p>
        </w:tc>
      </w:tr>
      <w:tr w:rsidR="006B65E1" w14:paraId="1FE56CDC" w14:textId="77777777" w:rsidTr="003B378E">
        <w:tc>
          <w:tcPr>
            <w:tcW w:w="4320" w:type="dxa"/>
          </w:tcPr>
          <w:p w14:paraId="0EB921C6" w14:textId="77777777" w:rsidR="006B65E1" w:rsidRDefault="00000000">
            <w:r>
              <w:t>Length Overall</w:t>
            </w:r>
          </w:p>
        </w:tc>
        <w:tc>
          <w:tcPr>
            <w:tcW w:w="4320" w:type="dxa"/>
          </w:tcPr>
          <w:p w14:paraId="6F516039" w14:textId="77777777" w:rsidR="006B65E1" w:rsidRDefault="00000000">
            <w:r>
              <w:t>222 m</w:t>
            </w:r>
          </w:p>
        </w:tc>
      </w:tr>
      <w:tr w:rsidR="006B65E1" w14:paraId="7F3FE94F" w14:textId="77777777" w:rsidTr="003B378E">
        <w:tc>
          <w:tcPr>
            <w:tcW w:w="4320" w:type="dxa"/>
          </w:tcPr>
          <w:p w14:paraId="3F8DFB07" w14:textId="77777777" w:rsidR="006B65E1" w:rsidRDefault="00000000">
            <w:r>
              <w:t>Deadweight</w:t>
            </w:r>
          </w:p>
        </w:tc>
        <w:tc>
          <w:tcPr>
            <w:tcW w:w="4320" w:type="dxa"/>
          </w:tcPr>
          <w:p w14:paraId="44E423D8" w14:textId="77777777" w:rsidR="006B65E1" w:rsidRDefault="00000000">
            <w:r>
              <w:t>100447 DWT</w:t>
            </w:r>
          </w:p>
        </w:tc>
      </w:tr>
      <w:tr w:rsidR="006B65E1" w14:paraId="2FAC4FAA" w14:textId="77777777" w:rsidTr="003B378E">
        <w:tc>
          <w:tcPr>
            <w:tcW w:w="4320" w:type="dxa"/>
          </w:tcPr>
          <w:p w14:paraId="51E685B7" w14:textId="77777777" w:rsidR="006B65E1" w:rsidRDefault="00000000">
            <w:r>
              <w:t>Flag State</w:t>
            </w:r>
          </w:p>
        </w:tc>
        <w:tc>
          <w:tcPr>
            <w:tcW w:w="4320" w:type="dxa"/>
          </w:tcPr>
          <w:p w14:paraId="13A4ADCD" w14:textId="77777777" w:rsidR="006B65E1" w:rsidRDefault="00000000">
            <w:r>
              <w:t>Chile</w:t>
            </w:r>
          </w:p>
        </w:tc>
      </w:tr>
      <w:tr w:rsidR="006B65E1" w14:paraId="6A523957" w14:textId="77777777" w:rsidTr="003B378E">
        <w:tc>
          <w:tcPr>
            <w:tcW w:w="4320" w:type="dxa"/>
          </w:tcPr>
          <w:p w14:paraId="0078FD76" w14:textId="77777777" w:rsidR="006B65E1" w:rsidRDefault="00000000">
            <w:r>
              <w:t>Gross Tonnage</w:t>
            </w:r>
          </w:p>
        </w:tc>
        <w:tc>
          <w:tcPr>
            <w:tcW w:w="4320" w:type="dxa"/>
          </w:tcPr>
          <w:p w14:paraId="3CA03D08" w14:textId="77777777" w:rsidR="006B65E1" w:rsidRDefault="00000000">
            <w:r>
              <w:t>68112 GT</w:t>
            </w:r>
          </w:p>
        </w:tc>
      </w:tr>
      <w:tr w:rsidR="006B65E1" w14:paraId="6A96D37C" w14:textId="77777777" w:rsidTr="003B378E">
        <w:tc>
          <w:tcPr>
            <w:tcW w:w="4320" w:type="dxa"/>
          </w:tcPr>
          <w:p w14:paraId="6F6EB750" w14:textId="77777777" w:rsidR="006B65E1" w:rsidRDefault="00000000">
            <w:r>
              <w:t>Owner</w:t>
            </w:r>
          </w:p>
        </w:tc>
        <w:tc>
          <w:tcPr>
            <w:tcW w:w="4320" w:type="dxa"/>
          </w:tcPr>
          <w:p w14:paraId="057B69CF" w14:textId="77777777" w:rsidR="006B65E1" w:rsidRDefault="00000000">
            <w:r>
              <w:t>Mitsui O.S.K. Lines</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7814AEE3" w14:textId="77777777" w:rsidTr="003B378E">
        <w:tc>
          <w:tcPr>
            <w:tcW w:w="4320" w:type="dxa"/>
          </w:tcPr>
          <w:p w14:paraId="595B1C67" w14:textId="77777777" w:rsidR="006B65E1" w:rsidRDefault="00000000">
            <w:r>
              <w:t>Field</w:t>
            </w:r>
          </w:p>
        </w:tc>
        <w:tc>
          <w:tcPr>
            <w:tcW w:w="4320" w:type="dxa"/>
          </w:tcPr>
          <w:p w14:paraId="175D79C1" w14:textId="77777777" w:rsidR="006B65E1" w:rsidRDefault="00000000">
            <w:r>
              <w:t>Placeholder</w:t>
            </w:r>
          </w:p>
        </w:tc>
      </w:tr>
      <w:tr w:rsidR="006B65E1" w14:paraId="54C3F197" w14:textId="77777777" w:rsidTr="003B378E">
        <w:tc>
          <w:tcPr>
            <w:tcW w:w="4320" w:type="dxa"/>
          </w:tcPr>
          <w:p w14:paraId="4C862922" w14:textId="77777777" w:rsidR="006B65E1" w:rsidRDefault="00000000">
            <w:r>
              <w:t>Buyer Name</w:t>
            </w:r>
          </w:p>
        </w:tc>
        <w:tc>
          <w:tcPr>
            <w:tcW w:w="4320" w:type="dxa"/>
          </w:tcPr>
          <w:p w14:paraId="51E4E221" w14:textId="77777777" w:rsidR="006B65E1" w:rsidRDefault="00000000">
            <w:r>
              <w:t>Fatima Al-Zahra</w:t>
            </w:r>
          </w:p>
        </w:tc>
      </w:tr>
      <w:tr w:rsidR="006B65E1" w14:paraId="6D1788B9" w14:textId="77777777" w:rsidTr="003B378E">
        <w:tc>
          <w:tcPr>
            <w:tcW w:w="4320" w:type="dxa"/>
          </w:tcPr>
          <w:p w14:paraId="7C181361" w14:textId="77777777" w:rsidR="006B65E1" w:rsidRDefault="00000000">
            <w:r>
              <w:t>Position</w:t>
            </w:r>
          </w:p>
        </w:tc>
        <w:tc>
          <w:tcPr>
            <w:tcW w:w="4320" w:type="dxa"/>
          </w:tcPr>
          <w:p w14:paraId="42AC7529" w14:textId="77777777" w:rsidR="006B65E1" w:rsidRDefault="00000000">
            <w:r>
              <w:t>Project Manager</w:t>
            </w:r>
          </w:p>
        </w:tc>
      </w:tr>
      <w:tr w:rsidR="006B65E1" w14:paraId="772CF258" w14:textId="77777777" w:rsidTr="003B378E">
        <w:tc>
          <w:tcPr>
            <w:tcW w:w="4320" w:type="dxa"/>
          </w:tcPr>
          <w:p w14:paraId="3AE51173" w14:textId="77777777" w:rsidR="006B65E1" w:rsidRDefault="00000000">
            <w:r>
              <w:t>Company Registration</w:t>
            </w:r>
          </w:p>
        </w:tc>
        <w:tc>
          <w:tcPr>
            <w:tcW w:w="4320" w:type="dxa"/>
          </w:tcPr>
          <w:p w14:paraId="00DB4684" w14:textId="77777777" w:rsidR="006B65E1" w:rsidRDefault="00000000">
            <w:r>
              <w:t>REG-903427</w:t>
            </w:r>
          </w:p>
        </w:tc>
      </w:tr>
      <w:tr w:rsidR="006B65E1" w14:paraId="584C8ED5" w14:textId="77777777" w:rsidTr="003B378E">
        <w:tc>
          <w:tcPr>
            <w:tcW w:w="4320" w:type="dxa"/>
          </w:tcPr>
          <w:p w14:paraId="125A033F" w14:textId="77777777" w:rsidR="006B65E1" w:rsidRDefault="00000000">
            <w:r>
              <w:t>Company Name</w:t>
            </w:r>
          </w:p>
        </w:tc>
        <w:tc>
          <w:tcPr>
            <w:tcW w:w="4320" w:type="dxa"/>
          </w:tcPr>
          <w:p w14:paraId="223B4ED9" w14:textId="77777777" w:rsidR="006B65E1" w:rsidRDefault="00000000">
            <w:r>
              <w:t>Ingrid Larsen</w:t>
            </w:r>
          </w:p>
        </w:tc>
      </w:tr>
      <w:tr w:rsidR="006B65E1" w14:paraId="750CEC8F" w14:textId="77777777" w:rsidTr="003B378E">
        <w:tc>
          <w:tcPr>
            <w:tcW w:w="4320" w:type="dxa"/>
          </w:tcPr>
          <w:p w14:paraId="0C105D78" w14:textId="77777777" w:rsidR="006B65E1" w:rsidRDefault="00000000">
            <w:r>
              <w:t>Address</w:t>
            </w:r>
          </w:p>
        </w:tc>
        <w:tc>
          <w:tcPr>
            <w:tcW w:w="4320" w:type="dxa"/>
          </w:tcPr>
          <w:p w14:paraId="6ADE8122" w14:textId="77777777" w:rsidR="006B65E1" w:rsidRDefault="00000000">
            <w:r>
              <w:t>456 Ocean Avenue, Port City</w:t>
            </w:r>
          </w:p>
        </w:tc>
      </w:tr>
      <w:tr w:rsidR="006B65E1" w14:paraId="2DD2A8CE" w14:textId="77777777" w:rsidTr="003B378E">
        <w:tc>
          <w:tcPr>
            <w:tcW w:w="4320" w:type="dxa"/>
          </w:tcPr>
          <w:p w14:paraId="0BDC29DB" w14:textId="77777777" w:rsidR="006B65E1" w:rsidRDefault="00000000">
            <w:r>
              <w:t>City / Country</w:t>
            </w:r>
          </w:p>
        </w:tc>
        <w:tc>
          <w:tcPr>
            <w:tcW w:w="4320" w:type="dxa"/>
          </w:tcPr>
          <w:p w14:paraId="183E6C6F" w14:textId="77777777" w:rsidR="006B65E1" w:rsidRDefault="00000000">
            <w:r>
              <w:t>Hong Kong</w:t>
            </w:r>
          </w:p>
        </w:tc>
      </w:tr>
      <w:tr w:rsidR="006B65E1" w14:paraId="79AD6ADA" w14:textId="77777777" w:rsidTr="003B378E">
        <w:tc>
          <w:tcPr>
            <w:tcW w:w="4320" w:type="dxa"/>
          </w:tcPr>
          <w:p w14:paraId="05A2AF72" w14:textId="77777777" w:rsidR="006B65E1" w:rsidRDefault="00000000">
            <w:r>
              <w:t>Office Telephone</w:t>
            </w:r>
          </w:p>
        </w:tc>
        <w:tc>
          <w:tcPr>
            <w:tcW w:w="4320" w:type="dxa"/>
          </w:tcPr>
          <w:p w14:paraId="4D315C44" w14:textId="77777777" w:rsidR="006B65E1" w:rsidRDefault="00000000">
            <w:r>
              <w:t>+559-495-5548</w:t>
            </w:r>
          </w:p>
        </w:tc>
      </w:tr>
      <w:tr w:rsidR="006B65E1" w14:paraId="7143046C" w14:textId="77777777" w:rsidTr="003B378E">
        <w:tc>
          <w:tcPr>
            <w:tcW w:w="4320" w:type="dxa"/>
          </w:tcPr>
          <w:p w14:paraId="0CE91859" w14:textId="77777777" w:rsidR="006B65E1" w:rsidRDefault="00000000">
            <w:r>
              <w:t>Mobile</w:t>
            </w:r>
          </w:p>
        </w:tc>
        <w:tc>
          <w:tcPr>
            <w:tcW w:w="4320" w:type="dxa"/>
          </w:tcPr>
          <w:p w14:paraId="6557B837" w14:textId="77777777" w:rsidR="006B65E1" w:rsidRDefault="00000000">
            <w:r>
              <w:t>+496-720-5844</w:t>
            </w:r>
          </w:p>
        </w:tc>
      </w:tr>
      <w:tr w:rsidR="006B65E1" w14:paraId="64EB0255" w14:textId="77777777" w:rsidTr="003B378E">
        <w:tc>
          <w:tcPr>
            <w:tcW w:w="4320" w:type="dxa"/>
          </w:tcPr>
          <w:p w14:paraId="330D9966" w14:textId="77777777" w:rsidR="006B65E1" w:rsidRDefault="00000000">
            <w:r>
              <w:t>Fax</w:t>
            </w:r>
          </w:p>
        </w:tc>
        <w:tc>
          <w:tcPr>
            <w:tcW w:w="4320" w:type="dxa"/>
          </w:tcPr>
          <w:p w14:paraId="2BC2A2C4" w14:textId="77777777" w:rsidR="006B65E1" w:rsidRDefault="00000000">
            <w:r>
              <w:t>+259-992-5101</w:t>
            </w:r>
          </w:p>
        </w:tc>
      </w:tr>
      <w:tr w:rsidR="006B65E1" w14:paraId="4C3C5599" w14:textId="77777777" w:rsidTr="003B378E">
        <w:tc>
          <w:tcPr>
            <w:tcW w:w="4320" w:type="dxa"/>
          </w:tcPr>
          <w:p w14:paraId="26C55B82" w14:textId="77777777" w:rsidR="006B65E1" w:rsidRDefault="00000000">
            <w:r>
              <w:t>Email</w:t>
            </w:r>
          </w:p>
        </w:tc>
        <w:tc>
          <w:tcPr>
            <w:tcW w:w="4320" w:type="dxa"/>
          </w:tcPr>
          <w:p w14:paraId="7C5461E4" w14:textId="77777777" w:rsidR="006B65E1" w:rsidRDefault="00000000">
            <w:r>
              <w:t>sales@evergreen-marine.com</w:t>
            </w:r>
          </w:p>
        </w:tc>
      </w:tr>
    </w:tbl>
    <w:p w14:paraId="396C8A9E" w14:textId="34DDB346" w:rsidR="007C06BD" w:rsidRDefault="007C06BD" w:rsidP="007C06BD"/>
    <w:p w14:paraId="186141ED" w14:textId="0DC225E7" w:rsidR="006B65E1" w:rsidRDefault="00000000">
      <w:pPr>
        <w:pStyle w:val="Heading2"/>
      </w:pPr>
      <w:r>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0DD4DF0" w14:textId="77777777" w:rsidTr="003B378E">
        <w:tc>
          <w:tcPr>
            <w:tcW w:w="4320" w:type="dxa"/>
          </w:tcPr>
          <w:p w14:paraId="153DD0A9" w14:textId="77777777" w:rsidR="006B65E1" w:rsidRDefault="00000000">
            <w:r>
              <w:t>Field</w:t>
            </w:r>
          </w:p>
        </w:tc>
        <w:tc>
          <w:tcPr>
            <w:tcW w:w="4320" w:type="dxa"/>
          </w:tcPr>
          <w:p w14:paraId="7F7AB0CB" w14:textId="77777777" w:rsidR="006B65E1" w:rsidRDefault="00000000">
            <w:r>
              <w:t>Placeholder</w:t>
            </w:r>
          </w:p>
        </w:tc>
      </w:tr>
      <w:tr w:rsidR="006B65E1" w14:paraId="2EE0496E" w14:textId="77777777" w:rsidTr="003B378E">
        <w:tc>
          <w:tcPr>
            <w:tcW w:w="4320" w:type="dxa"/>
          </w:tcPr>
          <w:p w14:paraId="6503C322" w14:textId="77777777" w:rsidR="006B65E1" w:rsidRDefault="00000000">
            <w:r>
              <w:t>Bank Name</w:t>
            </w:r>
          </w:p>
        </w:tc>
        <w:tc>
          <w:tcPr>
            <w:tcW w:w="4320" w:type="dxa"/>
          </w:tcPr>
          <w:p w14:paraId="5C61CC1D" w14:textId="77777777" w:rsidR="006B65E1" w:rsidRDefault="00000000">
            <w:r>
              <w:t>Ahmed Hassan Al-Rashid</w:t>
            </w:r>
          </w:p>
        </w:tc>
      </w:tr>
      <w:tr w:rsidR="006B65E1" w14:paraId="3D3D162B" w14:textId="77777777" w:rsidTr="003B378E">
        <w:tc>
          <w:tcPr>
            <w:tcW w:w="4320" w:type="dxa"/>
          </w:tcPr>
          <w:p w14:paraId="6D6DD314" w14:textId="77777777" w:rsidR="006B65E1" w:rsidRDefault="00000000">
            <w:r>
              <w:t>Bank Address, City, Country</w:t>
            </w:r>
          </w:p>
        </w:tc>
        <w:tc>
          <w:tcPr>
            <w:tcW w:w="4320" w:type="dxa"/>
          </w:tcPr>
          <w:p w14:paraId="2947A977" w14:textId="77777777" w:rsidR="006B65E1" w:rsidRDefault="00000000">
            <w:r>
              <w:t>123 Harbor Street, Maritime District</w:t>
            </w:r>
          </w:p>
        </w:tc>
      </w:tr>
      <w:tr w:rsidR="006B65E1" w14:paraId="7F3B75B3" w14:textId="77777777" w:rsidTr="003B378E">
        <w:tc>
          <w:tcPr>
            <w:tcW w:w="4320" w:type="dxa"/>
          </w:tcPr>
          <w:p w14:paraId="6B884496" w14:textId="77777777" w:rsidR="006B65E1" w:rsidRDefault="00000000">
            <w:r>
              <w:lastRenderedPageBreak/>
              <w:t>Swift Code</w:t>
            </w:r>
          </w:p>
        </w:tc>
        <w:tc>
          <w:tcPr>
            <w:tcW w:w="4320" w:type="dxa"/>
          </w:tcPr>
          <w:p w14:paraId="65BC2DF1" w14:textId="77777777" w:rsidR="006B65E1" w:rsidRDefault="00000000">
            <w:r>
              <w:t>UQDBAHDF</w:t>
            </w:r>
          </w:p>
        </w:tc>
      </w:tr>
      <w:tr w:rsidR="006B65E1" w14:paraId="0603F289" w14:textId="77777777" w:rsidTr="003B378E">
        <w:tc>
          <w:tcPr>
            <w:tcW w:w="4320" w:type="dxa"/>
          </w:tcPr>
          <w:p w14:paraId="271F5D99" w14:textId="77777777" w:rsidR="006B65E1" w:rsidRDefault="00000000">
            <w:r>
              <w:t>Telephone / Fax</w:t>
            </w:r>
          </w:p>
        </w:tc>
        <w:tc>
          <w:tcPr>
            <w:tcW w:w="4320" w:type="dxa"/>
          </w:tcPr>
          <w:p w14:paraId="79567CF0" w14:textId="77777777" w:rsidR="006B65E1" w:rsidRDefault="00000000">
            <w:r>
              <w:t>+559-495-5548</w:t>
            </w:r>
          </w:p>
        </w:tc>
      </w:tr>
      <w:tr w:rsidR="006B65E1" w14:paraId="08CDC2B7" w14:textId="77777777" w:rsidTr="003B378E">
        <w:tc>
          <w:tcPr>
            <w:tcW w:w="4320" w:type="dxa"/>
          </w:tcPr>
          <w:p w14:paraId="607C223F" w14:textId="77777777" w:rsidR="006B65E1" w:rsidRDefault="00000000">
            <w:r>
              <w:t>Account Number</w:t>
            </w:r>
          </w:p>
        </w:tc>
        <w:tc>
          <w:tcPr>
            <w:tcW w:w="4320" w:type="dxa"/>
          </w:tcPr>
          <w:p w14:paraId="153AB8BC" w14:textId="77777777" w:rsidR="006B65E1" w:rsidRDefault="00000000">
            <w:r>
              <w:t>2749</w:t>
            </w:r>
          </w:p>
        </w:tc>
      </w:tr>
      <w:tr w:rsidR="006B65E1" w14:paraId="5B7C4012" w14:textId="77777777" w:rsidTr="003B378E">
        <w:tc>
          <w:tcPr>
            <w:tcW w:w="4320" w:type="dxa"/>
          </w:tcPr>
          <w:p w14:paraId="58B3A5B8" w14:textId="77777777" w:rsidR="006B65E1" w:rsidRDefault="00000000">
            <w:r>
              <w:t>Account Name</w:t>
            </w:r>
          </w:p>
        </w:tc>
        <w:tc>
          <w:tcPr>
            <w:tcW w:w="4320" w:type="dxa"/>
          </w:tcPr>
          <w:p w14:paraId="7EE9695E" w14:textId="77777777" w:rsidR="006B65E1" w:rsidRDefault="00000000">
            <w:r>
              <w:t>Raj Patel</w:t>
            </w:r>
          </w:p>
        </w:tc>
      </w:tr>
      <w:tr w:rsidR="006B65E1" w14:paraId="7D7B44E9" w14:textId="77777777" w:rsidTr="003B378E">
        <w:tc>
          <w:tcPr>
            <w:tcW w:w="4320" w:type="dxa"/>
          </w:tcPr>
          <w:p w14:paraId="48B2D55F" w14:textId="77777777" w:rsidR="006B65E1" w:rsidRDefault="00000000">
            <w:r>
              <w:t>Bank Officer Name</w:t>
            </w:r>
          </w:p>
        </w:tc>
        <w:tc>
          <w:tcPr>
            <w:tcW w:w="4320" w:type="dxa"/>
          </w:tcPr>
          <w:p w14:paraId="0FB06765" w14:textId="77777777" w:rsidR="006B65E1" w:rsidRDefault="00000000">
            <w:r>
              <w:t>Fatou Diallo</w:t>
            </w:r>
          </w:p>
        </w:tc>
      </w:tr>
      <w:tr w:rsidR="006B65E1" w14:paraId="73D7C3A7" w14:textId="77777777" w:rsidTr="003B378E">
        <w:tc>
          <w:tcPr>
            <w:tcW w:w="4320" w:type="dxa"/>
          </w:tcPr>
          <w:p w14:paraId="7D0F99D3" w14:textId="77777777" w:rsidR="006B65E1" w:rsidRDefault="00000000">
            <w:r>
              <w:t>Officer Email / Telephone</w:t>
            </w:r>
          </w:p>
        </w:tc>
        <w:tc>
          <w:tcPr>
            <w:tcW w:w="4320" w:type="dxa"/>
          </w:tcPr>
          <w:p w14:paraId="5A8D252B" w14:textId="77777777" w:rsidR="006B65E1" w:rsidRDefault="00000000">
            <w:r>
              <w:t>+659-624-4019</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32E63C3D" w14:textId="77777777" w:rsidTr="003B378E">
        <w:tc>
          <w:tcPr>
            <w:tcW w:w="4320" w:type="dxa"/>
          </w:tcPr>
          <w:p w14:paraId="54CC592D" w14:textId="77777777" w:rsidR="006B65E1" w:rsidRDefault="00000000">
            <w:r>
              <w:t>Field</w:t>
            </w:r>
          </w:p>
        </w:tc>
        <w:tc>
          <w:tcPr>
            <w:tcW w:w="4320" w:type="dxa"/>
          </w:tcPr>
          <w:p w14:paraId="3E85ED1D" w14:textId="77777777" w:rsidR="006B65E1" w:rsidRDefault="00000000">
            <w:r>
              <w:t>Placeholder</w:t>
            </w:r>
          </w:p>
        </w:tc>
      </w:tr>
      <w:tr w:rsidR="006B65E1" w14:paraId="45786B84" w14:textId="77777777" w:rsidTr="003B378E">
        <w:tc>
          <w:tcPr>
            <w:tcW w:w="4320" w:type="dxa"/>
          </w:tcPr>
          <w:p w14:paraId="45A1CDAC" w14:textId="77777777" w:rsidR="006B65E1" w:rsidRDefault="00000000">
            <w:r>
              <w:t>Bank Name</w:t>
            </w:r>
          </w:p>
        </w:tc>
        <w:tc>
          <w:tcPr>
            <w:tcW w:w="4320" w:type="dxa"/>
          </w:tcPr>
          <w:p w14:paraId="6B5C0D55" w14:textId="77777777" w:rsidR="006B65E1" w:rsidRDefault="00000000">
            <w:r>
              <w:t>Elena Rossi</w:t>
            </w:r>
          </w:p>
        </w:tc>
      </w:tr>
      <w:tr w:rsidR="006B65E1" w14:paraId="289B9934" w14:textId="77777777" w:rsidTr="003B378E">
        <w:tc>
          <w:tcPr>
            <w:tcW w:w="4320" w:type="dxa"/>
          </w:tcPr>
          <w:p w14:paraId="37C187B0" w14:textId="77777777" w:rsidR="006B65E1" w:rsidRDefault="00000000">
            <w:r>
              <w:t>Bank Address, City, Country</w:t>
            </w:r>
          </w:p>
        </w:tc>
        <w:tc>
          <w:tcPr>
            <w:tcW w:w="4320" w:type="dxa"/>
          </w:tcPr>
          <w:p w14:paraId="167F3186" w14:textId="77777777" w:rsidR="006B65E1" w:rsidRDefault="00000000">
            <w:r>
              <w:t>789 Shipping Lane, Coastal Town</w:t>
            </w:r>
          </w:p>
        </w:tc>
      </w:tr>
      <w:tr w:rsidR="006B65E1" w14:paraId="2FCF5068" w14:textId="77777777" w:rsidTr="003B378E">
        <w:tc>
          <w:tcPr>
            <w:tcW w:w="4320" w:type="dxa"/>
          </w:tcPr>
          <w:p w14:paraId="74512A37" w14:textId="77777777" w:rsidR="006B65E1" w:rsidRDefault="00000000">
            <w:r>
              <w:t>Swift Code</w:t>
            </w:r>
          </w:p>
        </w:tc>
        <w:tc>
          <w:tcPr>
            <w:tcW w:w="4320" w:type="dxa"/>
          </w:tcPr>
          <w:p w14:paraId="68CD8760" w14:textId="77777777" w:rsidR="006B65E1" w:rsidRDefault="00000000">
            <w:r>
              <w:t>UUEWWMJG</w:t>
            </w:r>
          </w:p>
        </w:tc>
      </w:tr>
      <w:tr w:rsidR="006B65E1" w14:paraId="63A9F1B2" w14:textId="77777777" w:rsidTr="003B378E">
        <w:tc>
          <w:tcPr>
            <w:tcW w:w="4320" w:type="dxa"/>
          </w:tcPr>
          <w:p w14:paraId="3F4C7A27" w14:textId="77777777" w:rsidR="006B65E1" w:rsidRDefault="00000000">
            <w:r>
              <w:t>Telephone / Fax</w:t>
            </w:r>
          </w:p>
        </w:tc>
        <w:tc>
          <w:tcPr>
            <w:tcW w:w="4320" w:type="dxa"/>
          </w:tcPr>
          <w:p w14:paraId="73F6F1DF" w14:textId="77777777" w:rsidR="006B65E1" w:rsidRDefault="00000000">
            <w:r>
              <w:t>+842-411-7022</w:t>
            </w:r>
          </w:p>
        </w:tc>
      </w:tr>
      <w:tr w:rsidR="006B65E1" w14:paraId="1CCFCB09" w14:textId="77777777" w:rsidTr="003B378E">
        <w:tc>
          <w:tcPr>
            <w:tcW w:w="4320" w:type="dxa"/>
          </w:tcPr>
          <w:p w14:paraId="09AA12E8" w14:textId="77777777" w:rsidR="006B65E1" w:rsidRDefault="00000000">
            <w:r>
              <w:t>Account Number</w:t>
            </w:r>
          </w:p>
        </w:tc>
        <w:tc>
          <w:tcPr>
            <w:tcW w:w="4320" w:type="dxa"/>
          </w:tcPr>
          <w:p w14:paraId="5CA40E91" w14:textId="77777777" w:rsidR="006B65E1" w:rsidRDefault="00000000">
            <w:r>
              <w:t>2695</w:t>
            </w:r>
          </w:p>
        </w:tc>
      </w:tr>
      <w:tr w:rsidR="006B65E1" w14:paraId="759EA82D" w14:textId="77777777" w:rsidTr="003B378E">
        <w:tc>
          <w:tcPr>
            <w:tcW w:w="4320" w:type="dxa"/>
          </w:tcPr>
          <w:p w14:paraId="6AACE37F" w14:textId="77777777" w:rsidR="006B65E1" w:rsidRDefault="00000000">
            <w:r>
              <w:t>Account Name</w:t>
            </w:r>
          </w:p>
        </w:tc>
        <w:tc>
          <w:tcPr>
            <w:tcW w:w="4320" w:type="dxa"/>
          </w:tcPr>
          <w:p w14:paraId="05A06711" w14:textId="77777777" w:rsidR="006B65E1" w:rsidRDefault="00000000">
            <w:r>
              <w:t>Priya Nair</w:t>
            </w:r>
          </w:p>
        </w:tc>
      </w:tr>
      <w:tr w:rsidR="006B65E1" w14:paraId="266A920B" w14:textId="77777777" w:rsidTr="003B378E">
        <w:tc>
          <w:tcPr>
            <w:tcW w:w="4320" w:type="dxa"/>
          </w:tcPr>
          <w:p w14:paraId="62A6BE9B" w14:textId="77777777" w:rsidR="006B65E1" w:rsidRDefault="00000000">
            <w:r>
              <w:t>Bank Officer Name</w:t>
            </w:r>
          </w:p>
        </w:tc>
        <w:tc>
          <w:tcPr>
            <w:tcW w:w="4320" w:type="dxa"/>
          </w:tcPr>
          <w:p w14:paraId="31EB2EAE" w14:textId="77777777" w:rsidR="006B65E1" w:rsidRDefault="00000000">
            <w:r>
              <w:t>Sofia Andersson</w:t>
            </w:r>
          </w:p>
        </w:tc>
      </w:tr>
      <w:tr w:rsidR="006B65E1" w14:paraId="78B074D3" w14:textId="77777777" w:rsidTr="003B378E">
        <w:tc>
          <w:tcPr>
            <w:tcW w:w="4320" w:type="dxa"/>
          </w:tcPr>
          <w:p w14:paraId="617178C0" w14:textId="77777777" w:rsidR="006B65E1" w:rsidRDefault="00000000">
            <w:r>
              <w:t>Officer Email / Telephone</w:t>
            </w:r>
          </w:p>
        </w:tc>
        <w:tc>
          <w:tcPr>
            <w:tcW w:w="4320" w:type="dxa"/>
          </w:tcPr>
          <w:p w14:paraId="593245E6" w14:textId="77777777" w:rsidR="006B65E1" w:rsidRDefault="00000000">
            <w:r>
              <w:t>+848-232-6259</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0AAB4682" w:rsidR="006B65E1" w:rsidRDefault="00000000">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265FEA7B" w14:textId="5AE95F0D" w:rsidTr="007C06BD">
        <w:trPr>
          <w:trHeight w:val="201"/>
        </w:trPr>
        <w:tc>
          <w:tcPr>
            <w:tcW w:w="1431" w:type="dxa"/>
          </w:tcPr>
          <w:p w14:paraId="15055B42" w14:textId="04EDC822" w:rsidR="003B378E" w:rsidRDefault="003B378E" w:rsidP="003B378E">
            <w:r>
              <w:t>Field</w:t>
            </w:r>
          </w:p>
        </w:tc>
        <w:tc>
          <w:tcPr>
            <w:tcW w:w="2994" w:type="dxa"/>
          </w:tcPr>
          <w:p w14:paraId="2E6F3E24" w14:textId="31237C5F" w:rsidR="003B378E" w:rsidRDefault="003B378E" w:rsidP="003B378E">
            <w:r>
              <w:t>Placeholder</w:t>
            </w:r>
          </w:p>
        </w:tc>
        <w:tc>
          <w:tcPr>
            <w:tcW w:w="2226" w:type="dxa"/>
          </w:tcPr>
          <w:p w14:paraId="098AA170" w14:textId="3E30D163" w:rsidR="003B378E" w:rsidRDefault="003B378E" w:rsidP="003B378E">
            <w:r>
              <w:t>Field</w:t>
            </w:r>
          </w:p>
        </w:tc>
        <w:tc>
          <w:tcPr>
            <w:tcW w:w="2959" w:type="dxa"/>
          </w:tcPr>
          <w:p w14:paraId="45F0540F" w14:textId="71DDAB7D" w:rsidR="003B378E" w:rsidRDefault="003B378E" w:rsidP="003B378E">
            <w:r>
              <w:t>Placeholder</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A78B85A" w:rsidR="003B378E" w:rsidRDefault="003B378E">
            <w:r>
              <w:t>Kenji Nakamura</w:t>
            </w:r>
          </w:p>
        </w:tc>
        <w:tc>
          <w:tcPr>
            <w:tcW w:w="2226" w:type="dxa"/>
          </w:tcPr>
          <w:p w14:paraId="75713F39" w14:textId="527AA64E" w:rsidR="003B378E" w:rsidRDefault="003B378E">
            <w:r>
              <w:t xml:space="preserve">Name: </w:t>
            </w:r>
          </w:p>
        </w:tc>
        <w:tc>
          <w:tcPr>
            <w:tcW w:w="2959" w:type="dxa"/>
          </w:tcPr>
          <w:p w14:paraId="313AAD67" w14:textId="464ADA46" w:rsidR="003B378E" w:rsidRDefault="003B378E">
            <w:r>
              <w:t>Priya Nair</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0C9EA500" w:rsidR="003B378E" w:rsidRDefault="003B378E">
            <w:r>
              <w:t>Operations Manager</w:t>
            </w:r>
          </w:p>
        </w:tc>
        <w:tc>
          <w:tcPr>
            <w:tcW w:w="2226" w:type="dxa"/>
          </w:tcPr>
          <w:p w14:paraId="191ED756" w14:textId="23CBB0F2" w:rsidR="003B378E" w:rsidRDefault="003B378E">
            <w:r>
              <w:t xml:space="preserve">Position: </w:t>
            </w:r>
          </w:p>
        </w:tc>
        <w:tc>
          <w:tcPr>
            <w:tcW w:w="2959" w:type="dxa"/>
          </w:tcPr>
          <w:p w14:paraId="2F9CD694" w14:textId="5850012A" w:rsidR="003B378E" w:rsidRDefault="003B378E">
            <w:r>
              <w:t>Regional Manager</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167A19E" w:rsidR="003B378E" w:rsidRDefault="003B378E">
            <w:r>
              <w:t>2025-09-24</w:t>
            </w:r>
          </w:p>
        </w:tc>
        <w:tc>
          <w:tcPr>
            <w:tcW w:w="2226" w:type="dxa"/>
          </w:tcPr>
          <w:p w14:paraId="1376E99C" w14:textId="0A355942" w:rsidR="003B378E" w:rsidRDefault="003B378E">
            <w:r>
              <w:t xml:space="preserve">Date: </w:t>
            </w:r>
          </w:p>
        </w:tc>
        <w:tc>
          <w:tcPr>
            <w:tcW w:w="2959" w:type="dxa"/>
          </w:tcPr>
          <w:p w14:paraId="7C2429DA" w14:textId="3BADE928" w:rsidR="003B378E" w:rsidRDefault="003B378E">
            <w:r>
              <w:t>2025-09-24</w:t>
            </w:r>
          </w:p>
        </w:tc>
      </w:tr>
      <w:tr w:rsidR="003B378E" w14:paraId="287D171D" w14:textId="12669A84" w:rsidTr="007C06BD">
        <w:trPr>
          <w:trHeight w:val="614"/>
        </w:trPr>
        <w:tc>
          <w:tcPr>
            <w:tcW w:w="1431" w:type="dxa"/>
          </w:tcPr>
          <w:p w14:paraId="3B6819E6" w14:textId="2EB056D2" w:rsidR="003B378E" w:rsidRDefault="003B378E">
            <w:r>
              <w:t xml:space="preserve">Signature &amp; Company Seal: </w:t>
            </w:r>
          </w:p>
        </w:tc>
        <w:tc>
          <w:tcPr>
            <w:tcW w:w="2994" w:type="dxa"/>
          </w:tcPr>
          <w:p w14:paraId="0CCE8A1F" w14:textId="3DFF8018" w:rsidR="003B378E" w:rsidRDefault="003B378E">
            <w:r>
              <w:t>[Authorized Representative]</w:t>
            </w:r>
          </w:p>
        </w:tc>
        <w:tc>
          <w:tcPr>
            <w:tcW w:w="2226" w:type="dxa"/>
          </w:tcPr>
          <w:p w14:paraId="23B66CEA" w14:textId="3F536F31" w:rsidR="003B378E" w:rsidRDefault="003B378E">
            <w:r>
              <w:t xml:space="preserve">Signature &amp; Company Seal: </w:t>
            </w:r>
          </w:p>
        </w:tc>
        <w:tc>
          <w:tcPr>
            <w:tcW w:w="2959" w:type="dxa"/>
          </w:tcPr>
          <w:p w14:paraId="0542796C" w14:textId="7EDD828A" w:rsidR="003B378E" w:rsidRDefault="003B378E">
            <w:r>
              <w:t>[Digital Signature]</w:t>
            </w:r>
          </w:p>
        </w:tc>
      </w:tr>
    </w:tbl>
    <w:p w14:paraId="38D38392" w14:textId="295C5DAA" w:rsidR="006B65E1" w:rsidRDefault="003B378E">
      <w:r>
        <w:br/>
      </w:r>
      <w:r>
        <w:br/>
      </w:r>
      <w:r>
        <w:br/>
      </w:r>
      <w:r>
        <w:br/>
      </w:r>
      <w:r>
        <w:br/>
      </w:r>
      <w:r>
        <w:br/>
      </w:r>
    </w:p>
    <w:sectPr w:rsidR="006B65E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9D85D" w14:textId="77777777" w:rsidR="00423D9D" w:rsidRDefault="00423D9D" w:rsidP="00F92D62">
      <w:pPr>
        <w:spacing w:after="0" w:line="240" w:lineRule="auto"/>
      </w:pPr>
      <w:r>
        <w:separator/>
      </w:r>
    </w:p>
  </w:endnote>
  <w:endnote w:type="continuationSeparator" w:id="0">
    <w:p w14:paraId="6FC1D78E" w14:textId="77777777" w:rsidR="00423D9D" w:rsidRDefault="00423D9D" w:rsidP="00F92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4256C" w14:textId="77777777" w:rsidR="00F92D62" w:rsidRDefault="00F92D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659FE" w14:textId="2B2C1B03" w:rsidR="00F92D62" w:rsidRDefault="00F92D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7CEE4" w14:textId="77777777" w:rsidR="00F92D62" w:rsidRDefault="00F92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5644D" w14:textId="77777777" w:rsidR="00423D9D" w:rsidRDefault="00423D9D" w:rsidP="00F92D62">
      <w:pPr>
        <w:spacing w:after="0" w:line="240" w:lineRule="auto"/>
      </w:pPr>
      <w:r>
        <w:separator/>
      </w:r>
    </w:p>
  </w:footnote>
  <w:footnote w:type="continuationSeparator" w:id="0">
    <w:p w14:paraId="4F9D0A65" w14:textId="77777777" w:rsidR="00423D9D" w:rsidRDefault="00423D9D" w:rsidP="00F92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911BF" w14:textId="77777777" w:rsidR="00F92D62" w:rsidRDefault="00F92D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6E88B" w14:textId="56151AE1" w:rsidR="00F92D62" w:rsidRDefault="00F92D62">
    <w:pPr>
      <w:pStyle w:val="Header"/>
    </w:pPr>
    <w:r>
      <w:rPr>
        <w:noProof/>
      </w:rPr>
      <w:drawing>
        <wp:anchor distT="0" distB="0" distL="114300" distR="114300" simplePos="0" relativeHeight="251658240" behindDoc="1" locked="0" layoutInCell="1" allowOverlap="1" wp14:anchorId="7CFED11C" wp14:editId="78527007">
          <wp:simplePos x="0" y="0"/>
          <wp:positionH relativeFrom="margin">
            <wp:posOffset>-1135380</wp:posOffset>
          </wp:positionH>
          <wp:positionV relativeFrom="paragraph">
            <wp:posOffset>457200</wp:posOffset>
          </wp:positionV>
          <wp:extent cx="7978140" cy="7978140"/>
          <wp:effectExtent l="0" t="0" r="0" b="0"/>
          <wp:wrapNone/>
          <wp:docPr id="11076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61933" name="Picture 1107661933"/>
                  <pic:cNvPicPr/>
                </pic:nvPicPr>
                <pic:blipFill>
                  <a:blip r:embed="rId1">
                    <a:lum bright="70000" contrast="-70000"/>
                  </a:blip>
                  <a:stretch>
                    <a:fillRect/>
                  </a:stretch>
                </pic:blipFill>
                <pic:spPr>
                  <a:xfrm>
                    <a:off x="0" y="0"/>
                    <a:ext cx="7978140" cy="797814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DD634" w14:textId="77777777" w:rsidR="00F92D62" w:rsidRDefault="00F92D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326F90"/>
    <w:rsid w:val="003B378E"/>
    <w:rsid w:val="00423D9D"/>
    <w:rsid w:val="006B65E1"/>
    <w:rsid w:val="007C06BD"/>
    <w:rsid w:val="00885102"/>
    <w:rsid w:val="00AA1D8D"/>
    <w:rsid w:val="00B47730"/>
    <w:rsid w:val="00CB0664"/>
    <w:rsid w:val="00E34980"/>
    <w:rsid w:val="00EF305E"/>
    <w:rsid w:val="00F92D6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0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2025-09-17T15:33:00Z</dcterms:created>
  <dcterms:modified xsi:type="dcterms:W3CDTF">2025-09-23T23:38:00Z</dcterms:modified>
  <cp:category/>
</cp:coreProperties>
</file>