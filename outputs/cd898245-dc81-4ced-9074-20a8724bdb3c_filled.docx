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02146" w14:textId="33488ACF" w:rsidR="00D35D1B" w:rsidRPr="00CC560C" w:rsidRDefault="00000000" w:rsidP="001559B7">
      <w:pPr>
        <w:pStyle w:val="Heading1"/>
        <w:jc w:val="center"/>
        <w:rPr>
          <w:sz w:val="40"/>
          <w:szCs w:val="40"/>
        </w:rPr>
      </w:pPr>
      <w:r w:rsidRPr="00CC560C">
        <w:rPr>
          <w:sz w:val="40"/>
          <w:szCs w:val="40"/>
        </w:rPr>
        <w:t>PROOF OF PRODUCT (POP)</w:t>
      </w:r>
    </w:p>
    <w:p w14:paraId="68ACA3D3" w14:textId="5B2EF950" w:rsidR="00CC560C" w:rsidRDefault="00000000" w:rsidP="00BB3C9C">
      <w:r>
        <w:t>**Date:** 2025-10-05</w:t>
        <w:br/>
        <w:t>**POP Reference No.:** Data-1245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CC560C" w14:paraId="397BA0E2" w14:textId="77777777" w:rsidTr="00BB3C9C">
        <w:tc>
          <w:tcPr>
            <w:tcW w:w="4297" w:type="dxa"/>
          </w:tcPr>
          <w:p w14:paraId="54BAE1B3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p w14:paraId="207166A6" w14:textId="0CD32295" w:rsidR="00CC560C" w:rsidRPr="000634DD" w:rsidRDefault="00CC560C" w:rsidP="0094233B">
            <w:pPr>
              <w:pStyle w:val="NoSpacing"/>
              <w:rPr>
                <w:spacing w:val="-2"/>
              </w:rPr>
            </w:pPr>
            <w:r>
              <w:t xml:space="preserve">6061 </w:t>
            </w:r>
          </w:p>
        </w:tc>
      </w:tr>
      <w:tr w:rsidR="00CC560C" w14:paraId="1C3FE213" w14:textId="77777777" w:rsidTr="00BB3C9C">
        <w:tc>
          <w:tcPr>
            <w:tcW w:w="4297" w:type="dxa"/>
          </w:tcPr>
          <w:p w14:paraId="56D7C8E1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p w14:paraId="2F424438" w14:textId="6175CD24" w:rsidR="00CC560C" w:rsidRDefault="00CC560C" w:rsidP="0094233B">
            <w:pPr>
              <w:pStyle w:val="NoSpacing"/>
              <w:rPr>
                <w:spacing w:val="-2"/>
              </w:rPr>
            </w:pPr>
            <w:r>
              <w:t>2025-09-23</w:t>
            </w:r>
          </w:p>
        </w:tc>
      </w:tr>
      <w:tr w:rsidR="00CC560C" w14:paraId="644752EC" w14:textId="77777777" w:rsidTr="00BB3C9C">
        <w:tc>
          <w:tcPr>
            <w:tcW w:w="4297" w:type="dxa"/>
          </w:tcPr>
          <w:p w14:paraId="59D0C28D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p w14:paraId="38C47849" w14:textId="630D73C3" w:rsidR="00CC560C" w:rsidRDefault="00CC560C" w:rsidP="0094233B">
            <w:pPr>
              <w:pStyle w:val="NoSpacing"/>
            </w:pPr>
            <w:r>
              <w:t>2025-12-17</w:t>
            </w:r>
          </w:p>
        </w:tc>
      </w:tr>
      <w:tr w:rsidR="00CC560C" w14:paraId="4AD57DA0" w14:textId="77777777" w:rsidTr="00BB3C9C">
        <w:tc>
          <w:tcPr>
            <w:tcW w:w="4297" w:type="dxa"/>
          </w:tcPr>
          <w:p w14:paraId="1F450FBD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p w14:paraId="37797DA2" w14:textId="39CE85F2" w:rsidR="00CC560C" w:rsidRPr="007C06BD" w:rsidRDefault="00CC560C" w:rsidP="0094233B">
            <w:pPr>
              <w:pStyle w:val="NoSpacing"/>
              <w:rPr>
                <w:spacing w:val="-2"/>
              </w:rPr>
            </w:pPr>
            <w:r>
              <w:t>NOT-7351</w:t>
            </w:r>
          </w:p>
        </w:tc>
      </w:tr>
    </w:tbl>
    <w:p w14:paraId="4C96D05F" w14:textId="77777777" w:rsidR="00CC560C" w:rsidRDefault="00CC560C" w:rsidP="00CC560C">
      <w:pPr>
        <w:pStyle w:val="Heading2"/>
        <w:rPr>
          <w:sz w:val="28"/>
          <w:szCs w:val="28"/>
          <w:rtl/>
        </w:rPr>
      </w:pPr>
    </w:p>
    <w:p w14:paraId="13EBBD74" w14:textId="3A04289D" w:rsidR="00CC560C" w:rsidRPr="00BB3C9C" w:rsidRDefault="00CC560C" w:rsidP="00BB3C9C">
      <w:pPr>
        <w:pStyle w:val="Heading2"/>
        <w:jc w:val="center"/>
        <w:rPr>
          <w:sz w:val="32"/>
          <w:szCs w:val="32"/>
        </w:rPr>
      </w:pPr>
      <w:r w:rsidRPr="00BB3C9C">
        <w:rPr>
          <w:sz w:val="32"/>
          <w:szCs w:val="32"/>
        </w:rPr>
        <w:t>Vessel Identification and Technical Details</w:t>
      </w:r>
    </w:p>
    <w:tbl>
      <w:tblPr>
        <w:tblStyle w:val="PlainTable2"/>
        <w:tblW w:w="96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1858"/>
        <w:gridCol w:w="3195"/>
        <w:gridCol w:w="2237"/>
      </w:tblGrid>
      <w:tr w:rsidR="001559B7" w14:paraId="7354540A" w14:textId="77777777" w:rsidTr="001559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5DFB553C" w14:textId="77777777" w:rsidR="001559B7" w:rsidRPr="006F499E" w:rsidRDefault="001559B7" w:rsidP="009F4988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0E01BA4A" w14:textId="77777777" w:rsidR="001559B7" w:rsidRPr="006F499E" w:rsidRDefault="001559B7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1559B7" w14:paraId="57C653C4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528F57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F5D1353" w14:textId="006F3A58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IMO23796221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0BB02C4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165C1BE" w14:textId="4D23B3B7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Singapore</w:t>
            </w:r>
          </w:p>
        </w:tc>
      </w:tr>
      <w:tr w:rsidR="001559B7" w14:paraId="0945F941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885EF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00AFA996" w14:textId="7B84B048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Cargo Vessel</w:t>
            </w:r>
          </w:p>
        </w:tc>
        <w:tc>
          <w:tcPr>
            <w:tcW w:w="0" w:type="auto"/>
          </w:tcPr>
          <w:p w14:paraId="6E09852E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tc>
          <w:tcPr>
            <w:tcW w:w="0" w:type="auto"/>
          </w:tcPr>
          <w:p w14:paraId="7E471D8F" w14:textId="5DD148EF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9HA4437</w:t>
            </w:r>
          </w:p>
        </w:tc>
      </w:tr>
      <w:tr w:rsidR="001559B7" w14:paraId="29F770BC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C77E14B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0ADA4D" w14:textId="31FFEA93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165B6EF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27A526" w14:textId="5B4DAD84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Euronav NV</w:t>
            </w:r>
          </w:p>
        </w:tc>
      </w:tr>
      <w:tr w:rsidR="001559B7" w14:paraId="12C6AF18" w14:textId="77777777" w:rsidTr="001559B7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AC97A5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3C424306" w14:textId="2868DADB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173m</w:t>
            </w:r>
          </w:p>
        </w:tc>
        <w:tc>
          <w:tcPr>
            <w:tcW w:w="0" w:type="auto"/>
          </w:tcPr>
          <w:p w14:paraId="55120BDA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p w14:paraId="305D9FC2" w14:textId="2FA8A99A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Euronav NV</w:t>
            </w:r>
          </w:p>
        </w:tc>
      </w:tr>
      <w:tr w:rsidR="001559B7" w14:paraId="6573CA0E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B37E87C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ADEC2CC" w14:textId="51FB84DF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EE3FFBA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BD64075" w14:textId="06655CC1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Maritime Safety Services</w:t>
            </w:r>
          </w:p>
        </w:tc>
      </w:tr>
      <w:tr w:rsidR="001559B7" w14:paraId="4EC95342" w14:textId="77777777" w:rsidTr="001559B7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1B572D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01EC15E5" w14:textId="2B4E3251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19m</w:t>
            </w:r>
          </w:p>
        </w:tc>
        <w:tc>
          <w:tcPr>
            <w:tcW w:w="0" w:type="auto"/>
          </w:tcPr>
          <w:p w14:paraId="59109CAD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p w14:paraId="6D577250" w14:textId="44BA134D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Majuro</w:t>
            </w:r>
          </w:p>
        </w:tc>
      </w:tr>
      <w:tr w:rsidR="001559B7" w14:paraId="153DB9CB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8BEFE8" w14:textId="77777777" w:rsidR="001559B7" w:rsidRPr="006F499E" w:rsidRDefault="001559B7" w:rsidP="009F4988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F7F6475" w14:textId="77777777" w:rsidR="001559B7" w:rsidRPr="006F499E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1559B7" w14:paraId="11DCD437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0D59B0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2736B6F1" w14:textId="75097229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21461</w:t>
            </w:r>
          </w:p>
        </w:tc>
        <w:tc>
          <w:tcPr>
            <w:tcW w:w="0" w:type="auto"/>
          </w:tcPr>
          <w:p w14:paraId="7914F4B8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p w14:paraId="33FD2763" w14:textId="081CFE18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136263 MT</w:t>
            </w:r>
          </w:p>
        </w:tc>
      </w:tr>
      <w:tr w:rsidR="001559B7" w14:paraId="3A5ECDF3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FC5EDE3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44083D" w14:textId="28BE0E69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55379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7FCDFC8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B21CA68" w14:textId="01073B67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285113 MT</w:t>
            </w:r>
          </w:p>
        </w:tc>
      </w:tr>
      <w:tr w:rsidR="001559B7" w14:paraId="0693FACB" w14:textId="77777777" w:rsidTr="001559B7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0FB8C5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10304113" w14:textId="38BC072D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Bureau Veritas</w:t>
            </w:r>
          </w:p>
        </w:tc>
        <w:tc>
          <w:tcPr>
            <w:tcW w:w="0" w:type="auto"/>
          </w:tcPr>
          <w:p w14:paraId="263D31C6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p w14:paraId="14AB316E" w14:textId="2561BC57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1559B7" w14:paraId="5B5B92A4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608E93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EE75737" w14:textId="3E213E32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Gas Turbine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09C567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DE6D3E3" w14:textId="2BBF0FCD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2275 m³/h</w:t>
            </w:r>
          </w:p>
        </w:tc>
      </w:tr>
      <w:tr w:rsidR="001559B7" w14:paraId="671A2BA3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157BFC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4A426DA7" w14:textId="612D4815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knots</w:t>
            </w:r>
          </w:p>
        </w:tc>
        <w:tc>
          <w:tcPr>
            <w:tcW w:w="0" w:type="auto"/>
          </w:tcPr>
          <w:p w14:paraId="71758A37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544450F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F194C4" w14:textId="77777777" w:rsidR="00BB3C9C" w:rsidRPr="00CC560C" w:rsidRDefault="00BB3C9C">
      <w:pPr>
        <w:rPr>
          <w:b/>
          <w:bCs/>
        </w:rPr>
      </w:pPr>
    </w:p>
    <w:p w14:paraId="6F6EBF4D" w14:textId="77777777" w:rsidR="00D35D1B" w:rsidRDefault="00000000">
      <w:pPr>
        <w:pStyle w:val="Heading2"/>
      </w:pPr>
      <w:r>
        <w:t>1. Seller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2AB6AC7F" w14:textId="77777777">
        <w:tc>
          <w:tcPr>
            <w:tcW w:w="4320" w:type="dxa"/>
          </w:tcPr>
          <w:p w14:paraId="06ADECCE" w14:textId="77777777" w:rsidR="00D35D1B" w:rsidRDefault="00000000">
            <w:r>
              <w:t>Company Name</w:t>
            </w:r>
          </w:p>
        </w:tc>
        <w:tc>
          <w:tcPr>
            <w:tcW w:w="4320" w:type="dxa"/>
          </w:tcPr>
          <w:p w14:paraId="596249D1" w14:textId="0BE57DC2" w:rsidR="00D35D1B" w:rsidRDefault="00000000">
            <w:r>
              <w:t>Global Trading Corporation</w:t>
            </w:r>
          </w:p>
        </w:tc>
      </w:tr>
      <w:tr w:rsidR="00D35D1B" w14:paraId="0B65F3E0" w14:textId="77777777">
        <w:tc>
          <w:tcPr>
            <w:tcW w:w="4320" w:type="dxa"/>
          </w:tcPr>
          <w:p w14:paraId="3D04483F" w14:textId="77777777" w:rsidR="00D35D1B" w:rsidRDefault="00000000">
            <w:r>
              <w:t>Registration Number</w:t>
            </w:r>
          </w:p>
        </w:tc>
        <w:tc>
          <w:tcPr>
            <w:tcW w:w="4320" w:type="dxa"/>
          </w:tcPr>
          <w:p w14:paraId="685476FF" w14:textId="6B932717" w:rsidR="00D35D1B" w:rsidRDefault="00000000">
            <w:r>
              <w:t>Data-1492</w:t>
            </w:r>
          </w:p>
        </w:tc>
      </w:tr>
      <w:tr w:rsidR="00D35D1B" w14:paraId="657EC295" w14:textId="77777777">
        <w:tc>
          <w:tcPr>
            <w:tcW w:w="4320" w:type="dxa"/>
          </w:tcPr>
          <w:p w14:paraId="614986AE" w14:textId="77777777" w:rsidR="00D35D1B" w:rsidRDefault="00000000">
            <w:r>
              <w:t>Address</w:t>
            </w:r>
          </w:p>
        </w:tc>
        <w:tc>
          <w:tcPr>
            <w:tcW w:w="4320" w:type="dxa"/>
          </w:tcPr>
          <w:p w14:paraId="5CC0A4CA" w14:textId="54A4A34C" w:rsidR="00D35D1B" w:rsidRDefault="00000000">
            <w:r>
              <w:t>456 Business District, Singapore 018956</w:t>
            </w:r>
          </w:p>
        </w:tc>
      </w:tr>
      <w:tr w:rsidR="00D35D1B" w14:paraId="55C27D48" w14:textId="77777777">
        <w:tc>
          <w:tcPr>
            <w:tcW w:w="4320" w:type="dxa"/>
          </w:tcPr>
          <w:p w14:paraId="4AFBA8DE" w14:textId="77777777" w:rsidR="00D35D1B" w:rsidRDefault="00000000">
            <w:r>
              <w:t>Tel/Fax</w:t>
            </w:r>
          </w:p>
        </w:tc>
        <w:tc>
          <w:tcPr>
            <w:tcW w:w="4320" w:type="dxa"/>
          </w:tcPr>
          <w:p w14:paraId="338A2537" w14:textId="01F76524" w:rsidR="00D35D1B" w:rsidRDefault="00000000">
            <w:r>
              <w:t>Data-1619</w:t>
            </w:r>
          </w:p>
        </w:tc>
      </w:tr>
      <w:tr w:rsidR="00D35D1B" w14:paraId="1F0BB87A" w14:textId="77777777">
        <w:tc>
          <w:tcPr>
            <w:tcW w:w="4320" w:type="dxa"/>
          </w:tcPr>
          <w:p w14:paraId="214D05E1" w14:textId="77777777" w:rsidR="00D35D1B" w:rsidRDefault="00000000">
            <w:r>
              <w:t>Email</w:t>
            </w:r>
          </w:p>
        </w:tc>
        <w:tc>
          <w:tcPr>
            <w:tcW w:w="4320" w:type="dxa"/>
          </w:tcPr>
          <w:p w14:paraId="22E75099" w14:textId="352960A7" w:rsidR="00D35D1B" w:rsidRDefault="00000000">
            <w:r>
              <w:t>sales@shippingltd.com</w:t>
            </w:r>
          </w:p>
        </w:tc>
      </w:tr>
      <w:tr w:rsidR="00D35D1B" w14:paraId="7D9B6CF7" w14:textId="77777777">
        <w:tc>
          <w:tcPr>
            <w:tcW w:w="4320" w:type="dxa"/>
          </w:tcPr>
          <w:p w14:paraId="1FB0F152" w14:textId="77777777" w:rsidR="00D35D1B" w:rsidRDefault="00000000">
            <w:r>
              <w:t>Authorized Representative</w:t>
            </w:r>
          </w:p>
        </w:tc>
        <w:tc>
          <w:tcPr>
            <w:tcW w:w="4320" w:type="dxa"/>
          </w:tcPr>
          <w:p w14:paraId="622697D3" w14:textId="647184DF" w:rsidR="00D35D1B" w:rsidRDefault="00000000">
            <w:r>
              <w:t>Data-9028</w:t>
            </w:r>
          </w:p>
        </w:tc>
      </w:tr>
    </w:tbl>
    <w:p w14:paraId="4EB02E79" w14:textId="77777777" w:rsidR="00D35D1B" w:rsidRDefault="00000000">
      <w:pPr>
        <w:pStyle w:val="Heading2"/>
      </w:pPr>
      <w:r>
        <w:t>2. Buyer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53A607CE" w14:textId="77777777">
        <w:tc>
          <w:tcPr>
            <w:tcW w:w="4320" w:type="dxa"/>
          </w:tcPr>
          <w:p w14:paraId="57F3C3C7" w14:textId="77777777" w:rsidR="00D35D1B" w:rsidRDefault="00000000">
            <w:r>
              <w:t>Company Name</w:t>
            </w:r>
          </w:p>
        </w:tc>
        <w:tc>
          <w:tcPr>
            <w:tcW w:w="4320" w:type="dxa"/>
          </w:tcPr>
          <w:p w14:paraId="3DAA91BE" w14:textId="686F8794" w:rsidR="00D35D1B" w:rsidRDefault="00000000">
            <w:r>
              <w:t>International Marine Ltd.</w:t>
            </w:r>
          </w:p>
        </w:tc>
      </w:tr>
      <w:tr w:rsidR="00D35D1B" w14:paraId="45101869" w14:textId="77777777">
        <w:tc>
          <w:tcPr>
            <w:tcW w:w="4320" w:type="dxa"/>
          </w:tcPr>
          <w:p w14:paraId="23864540" w14:textId="77777777" w:rsidR="00D35D1B" w:rsidRDefault="00000000">
            <w:r>
              <w:t>Registration Number</w:t>
            </w:r>
          </w:p>
        </w:tc>
        <w:tc>
          <w:tcPr>
            <w:tcW w:w="4320" w:type="dxa"/>
          </w:tcPr>
          <w:p w14:paraId="711B72CD" w14:textId="4E7C2A19" w:rsidR="00D35D1B" w:rsidRDefault="00000000">
            <w:r>
              <w:t>Data-7221</w:t>
            </w:r>
          </w:p>
        </w:tc>
      </w:tr>
      <w:tr w:rsidR="00D35D1B" w14:paraId="13E1F8FC" w14:textId="77777777">
        <w:tc>
          <w:tcPr>
            <w:tcW w:w="4320" w:type="dxa"/>
          </w:tcPr>
          <w:p w14:paraId="15854A64" w14:textId="77777777" w:rsidR="00D35D1B" w:rsidRDefault="00000000">
            <w:r>
              <w:t>Address</w:t>
            </w:r>
          </w:p>
        </w:tc>
        <w:tc>
          <w:tcPr>
            <w:tcW w:w="4320" w:type="dxa"/>
          </w:tcPr>
          <w:p w14:paraId="3583946D" w14:textId="394CAAEC" w:rsidR="00D35D1B" w:rsidRDefault="00000000">
            <w:r>
              <w:t>789 Port Avenue, Tokyo 105-0011, Japan</w:t>
            </w:r>
          </w:p>
        </w:tc>
      </w:tr>
      <w:tr w:rsidR="00D35D1B" w14:paraId="1925ABCC" w14:textId="77777777">
        <w:tc>
          <w:tcPr>
            <w:tcW w:w="4320" w:type="dxa"/>
          </w:tcPr>
          <w:p w14:paraId="5F1997CA" w14:textId="77777777" w:rsidR="00D35D1B" w:rsidRDefault="00000000">
            <w:r>
              <w:lastRenderedPageBreak/>
              <w:t>Tel/Fax</w:t>
            </w:r>
          </w:p>
        </w:tc>
        <w:tc>
          <w:tcPr>
            <w:tcW w:w="4320" w:type="dxa"/>
          </w:tcPr>
          <w:p w14:paraId="73E0FBB8" w14:textId="6F295906" w:rsidR="00D35D1B" w:rsidRDefault="00000000">
            <w:r>
              <w:t>Data-8189</w:t>
            </w:r>
          </w:p>
        </w:tc>
      </w:tr>
      <w:tr w:rsidR="00D35D1B" w14:paraId="5C6B2D65" w14:textId="77777777">
        <w:tc>
          <w:tcPr>
            <w:tcW w:w="4320" w:type="dxa"/>
          </w:tcPr>
          <w:p w14:paraId="553C5E97" w14:textId="77777777" w:rsidR="00D35D1B" w:rsidRDefault="00000000">
            <w:r>
              <w:t>Email</w:t>
            </w:r>
          </w:p>
        </w:tc>
        <w:tc>
          <w:tcPr>
            <w:tcW w:w="4320" w:type="dxa"/>
          </w:tcPr>
          <w:p w14:paraId="0805AA84" w14:textId="250A22C1" w:rsidR="00D35D1B" w:rsidRDefault="00000000">
            <w:r>
              <w:t>procurement@tokyotrading.com</w:t>
            </w:r>
          </w:p>
        </w:tc>
      </w:tr>
      <w:tr w:rsidR="00D35D1B" w14:paraId="7422535B" w14:textId="77777777">
        <w:tc>
          <w:tcPr>
            <w:tcW w:w="4320" w:type="dxa"/>
          </w:tcPr>
          <w:p w14:paraId="16B95250" w14:textId="77777777" w:rsidR="00D35D1B" w:rsidRDefault="00000000">
            <w:r>
              <w:t>Authorized Representative</w:t>
            </w:r>
          </w:p>
        </w:tc>
        <w:tc>
          <w:tcPr>
            <w:tcW w:w="4320" w:type="dxa"/>
          </w:tcPr>
          <w:p w14:paraId="5E9779A3" w14:textId="2E5D34A7" w:rsidR="00D35D1B" w:rsidRDefault="00000000">
            <w:r>
              <w:t>Data-4497</w:t>
            </w:r>
          </w:p>
        </w:tc>
      </w:tr>
    </w:tbl>
    <w:p w14:paraId="63E4AE89" w14:textId="77777777" w:rsidR="00D35D1B" w:rsidRDefault="00000000">
      <w:pPr>
        <w:pStyle w:val="Heading2"/>
      </w:pPr>
      <w:r>
        <w:t>3. Product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0ADD05C8" w14:textId="77777777">
        <w:tc>
          <w:tcPr>
            <w:tcW w:w="4320" w:type="dxa"/>
          </w:tcPr>
          <w:p w14:paraId="5708ADF0" w14:textId="77777777" w:rsidR="00D35D1B" w:rsidRDefault="00000000">
            <w:r>
              <w:t>Commodity</w:t>
            </w:r>
          </w:p>
        </w:tc>
        <w:tc>
          <w:tcPr>
            <w:tcW w:w="4320" w:type="dxa"/>
          </w:tcPr>
          <w:p w14:paraId="0305A6CF" w14:textId="07DD6317" w:rsidR="00D35D1B" w:rsidRDefault="00000000">
            <w:r>
              <w:t>Crude Oil</w:t>
            </w:r>
          </w:p>
        </w:tc>
      </w:tr>
      <w:tr w:rsidR="00D35D1B" w14:paraId="322ADED5" w14:textId="77777777">
        <w:tc>
          <w:tcPr>
            <w:tcW w:w="4320" w:type="dxa"/>
          </w:tcPr>
          <w:p w14:paraId="5C336E13" w14:textId="77777777" w:rsidR="00D35D1B" w:rsidRDefault="00000000">
            <w:r>
              <w:t>Specification Standard</w:t>
            </w:r>
          </w:p>
        </w:tc>
        <w:tc>
          <w:tcPr>
            <w:tcW w:w="4320" w:type="dxa"/>
          </w:tcPr>
          <w:p w14:paraId="3C12A403" w14:textId="49246E9B" w:rsidR="00D35D1B" w:rsidRDefault="00000000">
            <w:r>
              <w:t>API 35-40</w:t>
            </w:r>
          </w:p>
        </w:tc>
      </w:tr>
      <w:tr w:rsidR="00D35D1B" w14:paraId="008ECA93" w14:textId="77777777">
        <w:tc>
          <w:tcPr>
            <w:tcW w:w="4320" w:type="dxa"/>
          </w:tcPr>
          <w:p w14:paraId="31B35FC1" w14:textId="77777777" w:rsidR="00D35D1B" w:rsidRDefault="00000000">
            <w:r>
              <w:t>Origin</w:t>
            </w:r>
          </w:p>
        </w:tc>
        <w:tc>
          <w:tcPr>
            <w:tcW w:w="4320" w:type="dxa"/>
          </w:tcPr>
          <w:p w14:paraId="496D48CD" w14:textId="54AA2A3B" w:rsidR="00D35D1B" w:rsidRDefault="00000000">
            <w:r>
              <w:t>Malaysia</w:t>
            </w:r>
          </w:p>
        </w:tc>
      </w:tr>
      <w:tr w:rsidR="00D35D1B" w14:paraId="762566A9" w14:textId="77777777">
        <w:tc>
          <w:tcPr>
            <w:tcW w:w="4320" w:type="dxa"/>
          </w:tcPr>
          <w:p w14:paraId="00FE24AD" w14:textId="77777777" w:rsidR="00D35D1B" w:rsidRDefault="00000000">
            <w:r>
              <w:t>Port of Loading</w:t>
            </w:r>
          </w:p>
        </w:tc>
        <w:tc>
          <w:tcPr>
            <w:tcW w:w="4320" w:type="dxa"/>
          </w:tcPr>
          <w:p w14:paraId="30D1A7F6" w14:textId="218EDA30" w:rsidR="00D35D1B" w:rsidRDefault="00000000">
            <w:r>
              <w:t>345m</w:t>
            </w:r>
          </w:p>
        </w:tc>
      </w:tr>
      <w:tr w:rsidR="00D35D1B" w14:paraId="0D208613" w14:textId="77777777">
        <w:tc>
          <w:tcPr>
            <w:tcW w:w="4320" w:type="dxa"/>
          </w:tcPr>
          <w:p w14:paraId="13E04E3B" w14:textId="77777777" w:rsidR="00D35D1B" w:rsidRDefault="00000000">
            <w:r>
              <w:t>Port of Discharge</w:t>
            </w:r>
          </w:p>
        </w:tc>
        <w:tc>
          <w:tcPr>
            <w:tcW w:w="4320" w:type="dxa"/>
          </w:tcPr>
          <w:p w14:paraId="1F25EDCD" w14:textId="4D10B817" w:rsidR="00D35D1B" w:rsidRDefault="00000000">
            <w:r>
              <w:t>Valletta</w:t>
            </w:r>
          </w:p>
        </w:tc>
      </w:tr>
      <w:tr w:rsidR="00D35D1B" w14:paraId="296F5F64" w14:textId="77777777">
        <w:tc>
          <w:tcPr>
            <w:tcW w:w="4320" w:type="dxa"/>
          </w:tcPr>
          <w:p w14:paraId="33C44E03" w14:textId="77777777" w:rsidR="00D35D1B" w:rsidRDefault="00000000">
            <w:r>
              <w:t>Quantity</w:t>
            </w:r>
          </w:p>
        </w:tc>
        <w:tc>
          <w:tcPr>
            <w:tcW w:w="4320" w:type="dxa"/>
          </w:tcPr>
          <w:p w14:paraId="0CF18B08" w14:textId="4665A081" w:rsidR="00D35D1B" w:rsidRDefault="00000000">
            <w:r>
              <w:t>4203 MT</w:t>
            </w:r>
          </w:p>
        </w:tc>
      </w:tr>
      <w:tr w:rsidR="00D35D1B" w14:paraId="4C7BB64B" w14:textId="77777777">
        <w:tc>
          <w:tcPr>
            <w:tcW w:w="4320" w:type="dxa"/>
          </w:tcPr>
          <w:p w14:paraId="30AB3C9F" w14:textId="77777777" w:rsidR="00D35D1B" w:rsidRDefault="00000000">
            <w:r>
              <w:t>Delivery Terms</w:t>
            </w:r>
          </w:p>
        </w:tc>
        <w:tc>
          <w:tcPr>
            <w:tcW w:w="4320" w:type="dxa"/>
          </w:tcPr>
          <w:p w14:paraId="34416991" w14:textId="222DBE74" w:rsidR="00D35D1B" w:rsidRDefault="00000000">
            <w:r>
              <w:t>CFR</w:t>
            </w:r>
          </w:p>
        </w:tc>
      </w:tr>
    </w:tbl>
    <w:p w14:paraId="410D3430" w14:textId="77777777" w:rsidR="00D35D1B" w:rsidRDefault="00000000">
      <w:pPr>
        <w:pStyle w:val="Heading2"/>
      </w:pPr>
      <w:r>
        <w:t>4. Product Technical Specifications (Laboratory Analysis)</w:t>
      </w:r>
    </w:p>
    <w:tbl>
      <w:tblPr>
        <w:tblStyle w:val="TableGrid"/>
        <w:tblW w:w="0" w:type="auto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2153"/>
        <w:gridCol w:w="2140"/>
        <w:gridCol w:w="2155"/>
        <w:gridCol w:w="2142"/>
      </w:tblGrid>
      <w:tr w:rsidR="00D35D1B" w14:paraId="0FBB1F7F" w14:textId="77777777" w:rsidTr="00CC560C">
        <w:tc>
          <w:tcPr>
            <w:tcW w:w="2160" w:type="dxa"/>
          </w:tcPr>
          <w:p w14:paraId="3297E038" w14:textId="77777777" w:rsidR="00D35D1B" w:rsidRPr="00BB3C9C" w:rsidRDefault="00000000" w:rsidP="00BB3C9C">
            <w:pPr>
              <w:jc w:val="center"/>
              <w:rPr>
                <w:b/>
                <w:bCs/>
              </w:rPr>
            </w:pPr>
            <w:r w:rsidRPr="00BB3C9C">
              <w:rPr>
                <w:b/>
                <w:bCs/>
              </w:rPr>
              <w:t>Parameter</w:t>
            </w:r>
          </w:p>
        </w:tc>
        <w:tc>
          <w:tcPr>
            <w:tcW w:w="2160" w:type="dxa"/>
          </w:tcPr>
          <w:p w14:paraId="07818277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Unit</w:t>
            </w:r>
          </w:p>
        </w:tc>
        <w:tc>
          <w:tcPr>
            <w:tcW w:w="2160" w:type="dxa"/>
          </w:tcPr>
          <w:p w14:paraId="0E76B29A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Result</w:t>
            </w:r>
          </w:p>
        </w:tc>
        <w:tc>
          <w:tcPr>
            <w:tcW w:w="2160" w:type="dxa"/>
          </w:tcPr>
          <w:p w14:paraId="7AAE673A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Test Method</w:t>
            </w:r>
          </w:p>
        </w:tc>
      </w:tr>
      <w:tr w:rsidR="00D35D1B" w14:paraId="0A5B7587" w14:textId="77777777" w:rsidTr="00CC560C">
        <w:tc>
          <w:tcPr>
            <w:tcW w:w="2160" w:type="dxa"/>
          </w:tcPr>
          <w:p w14:paraId="18B415B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API Gravity @ 60°F</w:t>
            </w:r>
          </w:p>
        </w:tc>
        <w:tc>
          <w:tcPr>
            <w:tcW w:w="2160" w:type="dxa"/>
          </w:tcPr>
          <w:p w14:paraId="4FB0F6E0" w14:textId="77777777" w:rsidR="00D35D1B" w:rsidRDefault="00000000" w:rsidP="00BB3C9C">
            <w:pPr>
              <w:jc w:val="center"/>
            </w:pPr>
            <w:r>
              <w:t>°API</w:t>
            </w:r>
          </w:p>
        </w:tc>
        <w:tc>
          <w:tcPr>
            <w:tcW w:w="2160" w:type="dxa"/>
          </w:tcPr>
          <w:p w14:paraId="52FBC577" w14:textId="606D8E13" w:rsidR="00D35D1B" w:rsidRDefault="00000000" w:rsidP="00BB3C9C">
            <w:pPr>
              <w:jc w:val="center"/>
            </w:pPr>
            <w:r>
              <w:t>Data-8329</w:t>
            </w:r>
          </w:p>
        </w:tc>
        <w:tc>
          <w:tcPr>
            <w:tcW w:w="2160" w:type="dxa"/>
          </w:tcPr>
          <w:p w14:paraId="1FD35B1F" w14:textId="77777777" w:rsidR="00D35D1B" w:rsidRDefault="00000000" w:rsidP="00BB3C9C">
            <w:r>
              <w:t>ASTM D287</w:t>
            </w:r>
          </w:p>
        </w:tc>
      </w:tr>
      <w:tr w:rsidR="00D35D1B" w14:paraId="0B664BA8" w14:textId="77777777" w:rsidTr="00CC560C">
        <w:tc>
          <w:tcPr>
            <w:tcW w:w="2160" w:type="dxa"/>
          </w:tcPr>
          <w:p w14:paraId="71B87789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Specific Gravity @ 15°C</w:t>
            </w:r>
          </w:p>
        </w:tc>
        <w:tc>
          <w:tcPr>
            <w:tcW w:w="2160" w:type="dxa"/>
          </w:tcPr>
          <w:p w14:paraId="4CCEA526" w14:textId="77777777" w:rsidR="00D35D1B" w:rsidRDefault="00000000" w:rsidP="00BB3C9C">
            <w:pPr>
              <w:jc w:val="center"/>
            </w:pPr>
            <w:r>
              <w:t>g/cm³</w:t>
            </w:r>
          </w:p>
        </w:tc>
        <w:tc>
          <w:tcPr>
            <w:tcW w:w="2160" w:type="dxa"/>
          </w:tcPr>
          <w:p w14:paraId="2EA28FAD" w14:textId="6C3704A9" w:rsidR="00D35D1B" w:rsidRDefault="00000000" w:rsidP="00BB3C9C">
            <w:pPr>
              <w:jc w:val="center"/>
            </w:pPr>
            <w:r>
              <w:t>Data-1113</w:t>
            </w:r>
          </w:p>
        </w:tc>
        <w:tc>
          <w:tcPr>
            <w:tcW w:w="2160" w:type="dxa"/>
          </w:tcPr>
          <w:p w14:paraId="2D6EB6C4" w14:textId="77777777" w:rsidR="00D35D1B" w:rsidRDefault="00000000" w:rsidP="00BB3C9C">
            <w:r>
              <w:t>ASTM D1298</w:t>
            </w:r>
          </w:p>
        </w:tc>
      </w:tr>
      <w:tr w:rsidR="00D35D1B" w14:paraId="790F4E4C" w14:textId="77777777" w:rsidTr="00CC560C">
        <w:tc>
          <w:tcPr>
            <w:tcW w:w="2160" w:type="dxa"/>
          </w:tcPr>
          <w:p w14:paraId="6E71265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Density @ 15°C</w:t>
            </w:r>
          </w:p>
        </w:tc>
        <w:tc>
          <w:tcPr>
            <w:tcW w:w="2160" w:type="dxa"/>
          </w:tcPr>
          <w:p w14:paraId="05D82422" w14:textId="77777777" w:rsidR="00D35D1B" w:rsidRDefault="00000000" w:rsidP="00BB3C9C">
            <w:pPr>
              <w:jc w:val="center"/>
            </w:pPr>
            <w:r>
              <w:t>kg/m³</w:t>
            </w:r>
          </w:p>
        </w:tc>
        <w:tc>
          <w:tcPr>
            <w:tcW w:w="2160" w:type="dxa"/>
          </w:tcPr>
          <w:p w14:paraId="4FEEE812" w14:textId="7CC327B4" w:rsidR="00D35D1B" w:rsidRDefault="00000000" w:rsidP="00BB3C9C">
            <w:pPr>
              <w:jc w:val="center"/>
            </w:pPr>
            <w:r>
              <w:t>Data-9263</w:t>
            </w:r>
          </w:p>
        </w:tc>
        <w:tc>
          <w:tcPr>
            <w:tcW w:w="2160" w:type="dxa"/>
          </w:tcPr>
          <w:p w14:paraId="1B49CB77" w14:textId="77777777" w:rsidR="00D35D1B" w:rsidRDefault="00000000" w:rsidP="00BB3C9C">
            <w:r>
              <w:t>ASTM D4052</w:t>
            </w:r>
          </w:p>
        </w:tc>
      </w:tr>
      <w:tr w:rsidR="00D35D1B" w14:paraId="44EFE3BE" w14:textId="77777777" w:rsidTr="00CC560C">
        <w:tc>
          <w:tcPr>
            <w:tcW w:w="2160" w:type="dxa"/>
          </w:tcPr>
          <w:p w14:paraId="5B3BB10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Sulfur Content (Total)</w:t>
            </w:r>
          </w:p>
        </w:tc>
        <w:tc>
          <w:tcPr>
            <w:tcW w:w="2160" w:type="dxa"/>
          </w:tcPr>
          <w:p w14:paraId="1C03E185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BEF5BB8" w14:textId="34C873BC" w:rsidR="00D35D1B" w:rsidRDefault="00000000" w:rsidP="00BB3C9C">
            <w:pPr>
              <w:jc w:val="center"/>
            </w:pPr>
            <w:r>
              <w:t>Data-7174</w:t>
            </w:r>
          </w:p>
        </w:tc>
        <w:tc>
          <w:tcPr>
            <w:tcW w:w="2160" w:type="dxa"/>
          </w:tcPr>
          <w:p w14:paraId="089E88B9" w14:textId="77777777" w:rsidR="00D35D1B" w:rsidRDefault="00000000" w:rsidP="00BB3C9C">
            <w:r>
              <w:t>ASTM D4294</w:t>
            </w:r>
          </w:p>
        </w:tc>
      </w:tr>
      <w:tr w:rsidR="00D35D1B" w14:paraId="25D0E736" w14:textId="77777777" w:rsidTr="00CC560C">
        <w:tc>
          <w:tcPr>
            <w:tcW w:w="2160" w:type="dxa"/>
          </w:tcPr>
          <w:p w14:paraId="4200D540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Flash Point (PMCC)</w:t>
            </w:r>
          </w:p>
        </w:tc>
        <w:tc>
          <w:tcPr>
            <w:tcW w:w="2160" w:type="dxa"/>
          </w:tcPr>
          <w:p w14:paraId="3501E14D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242D13C7" w14:textId="17290BB3" w:rsidR="00D35D1B" w:rsidRDefault="00000000" w:rsidP="00BB3C9C">
            <w:pPr>
              <w:jc w:val="center"/>
            </w:pPr>
            <w:r>
              <w:t>Data-5180</w:t>
            </w:r>
          </w:p>
        </w:tc>
        <w:tc>
          <w:tcPr>
            <w:tcW w:w="2160" w:type="dxa"/>
          </w:tcPr>
          <w:p w14:paraId="705C73BC" w14:textId="77777777" w:rsidR="00D35D1B" w:rsidRDefault="00000000" w:rsidP="00BB3C9C">
            <w:r>
              <w:t>ASTM D93</w:t>
            </w:r>
          </w:p>
        </w:tc>
      </w:tr>
      <w:tr w:rsidR="00D35D1B" w14:paraId="78BD5D37" w14:textId="77777777" w:rsidTr="00CC560C">
        <w:tc>
          <w:tcPr>
            <w:tcW w:w="2160" w:type="dxa"/>
          </w:tcPr>
          <w:p w14:paraId="5A42DC74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Pour Point</w:t>
            </w:r>
          </w:p>
        </w:tc>
        <w:tc>
          <w:tcPr>
            <w:tcW w:w="2160" w:type="dxa"/>
          </w:tcPr>
          <w:p w14:paraId="5210462D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56105BC" w14:textId="56BB9080" w:rsidR="00D35D1B" w:rsidRDefault="00000000" w:rsidP="00BB3C9C">
            <w:pPr>
              <w:jc w:val="center"/>
            </w:pPr>
            <w:r>
              <w:t>Data-1540</w:t>
            </w:r>
          </w:p>
        </w:tc>
        <w:tc>
          <w:tcPr>
            <w:tcW w:w="2160" w:type="dxa"/>
          </w:tcPr>
          <w:p w14:paraId="0625F1E4" w14:textId="77777777" w:rsidR="00D35D1B" w:rsidRDefault="00000000" w:rsidP="00BB3C9C">
            <w:r>
              <w:t>ASTM D97</w:t>
            </w:r>
          </w:p>
        </w:tc>
      </w:tr>
      <w:tr w:rsidR="00D35D1B" w14:paraId="58091236" w14:textId="77777777" w:rsidTr="00CC560C">
        <w:tc>
          <w:tcPr>
            <w:tcW w:w="2160" w:type="dxa"/>
          </w:tcPr>
          <w:p w14:paraId="13ADF95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Cloud Point</w:t>
            </w:r>
          </w:p>
        </w:tc>
        <w:tc>
          <w:tcPr>
            <w:tcW w:w="2160" w:type="dxa"/>
          </w:tcPr>
          <w:p w14:paraId="14429FD3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AFA1DBE" w14:textId="1EA6913A" w:rsidR="00D35D1B" w:rsidRDefault="00000000" w:rsidP="00BB3C9C">
            <w:pPr>
              <w:jc w:val="center"/>
            </w:pPr>
            <w:r>
              <w:t>-9°C</w:t>
            </w:r>
          </w:p>
        </w:tc>
        <w:tc>
          <w:tcPr>
            <w:tcW w:w="2160" w:type="dxa"/>
          </w:tcPr>
          <w:p w14:paraId="4853F5CA" w14:textId="77777777" w:rsidR="00D35D1B" w:rsidRDefault="00000000" w:rsidP="00BB3C9C">
            <w:r>
              <w:t>ASTM D2500</w:t>
            </w:r>
          </w:p>
        </w:tc>
      </w:tr>
      <w:tr w:rsidR="00D35D1B" w14:paraId="6B109A0D" w14:textId="77777777" w:rsidTr="00CC560C">
        <w:tc>
          <w:tcPr>
            <w:tcW w:w="2160" w:type="dxa"/>
          </w:tcPr>
          <w:p w14:paraId="6F0C748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Viscosity @ 40°C</w:t>
            </w:r>
          </w:p>
        </w:tc>
        <w:tc>
          <w:tcPr>
            <w:tcW w:w="2160" w:type="dxa"/>
          </w:tcPr>
          <w:p w14:paraId="4BE09513" w14:textId="77777777" w:rsidR="00D35D1B" w:rsidRDefault="00000000" w:rsidP="00BB3C9C">
            <w:pPr>
              <w:jc w:val="center"/>
            </w:pPr>
            <w:r>
              <w:t>cSt</w:t>
            </w:r>
          </w:p>
        </w:tc>
        <w:tc>
          <w:tcPr>
            <w:tcW w:w="2160" w:type="dxa"/>
          </w:tcPr>
          <w:p w14:paraId="01C3CEF3" w14:textId="6C7A8B6E" w:rsidR="00D35D1B" w:rsidRDefault="00000000" w:rsidP="00BB3C9C">
            <w:pPr>
              <w:jc w:val="center"/>
            </w:pPr>
            <w:r>
              <w:t>Data-6818</w:t>
            </w:r>
          </w:p>
        </w:tc>
        <w:tc>
          <w:tcPr>
            <w:tcW w:w="2160" w:type="dxa"/>
          </w:tcPr>
          <w:p w14:paraId="4FE6F9F9" w14:textId="77777777" w:rsidR="00D35D1B" w:rsidRDefault="00000000" w:rsidP="00BB3C9C">
            <w:r>
              <w:t>ASTM D445</w:t>
            </w:r>
          </w:p>
        </w:tc>
      </w:tr>
      <w:tr w:rsidR="00D35D1B" w14:paraId="5AE1F349" w14:textId="77777777" w:rsidTr="00CC560C">
        <w:tc>
          <w:tcPr>
            <w:tcW w:w="2160" w:type="dxa"/>
          </w:tcPr>
          <w:p w14:paraId="76F2D856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Viscosity @ 100°C</w:t>
            </w:r>
          </w:p>
        </w:tc>
        <w:tc>
          <w:tcPr>
            <w:tcW w:w="2160" w:type="dxa"/>
          </w:tcPr>
          <w:p w14:paraId="5D623F92" w14:textId="77777777" w:rsidR="00D35D1B" w:rsidRDefault="00000000" w:rsidP="00BB3C9C">
            <w:pPr>
              <w:jc w:val="center"/>
            </w:pPr>
            <w:r>
              <w:t>cSt</w:t>
            </w:r>
          </w:p>
        </w:tc>
        <w:tc>
          <w:tcPr>
            <w:tcW w:w="2160" w:type="dxa"/>
          </w:tcPr>
          <w:p w14:paraId="1D2DA646" w14:textId="0934A4DF" w:rsidR="00D35D1B" w:rsidRDefault="00000000" w:rsidP="00BB3C9C">
            <w:pPr>
              <w:jc w:val="center"/>
            </w:pPr>
            <w:r>
              <w:t>Data-2588</w:t>
            </w:r>
          </w:p>
        </w:tc>
        <w:tc>
          <w:tcPr>
            <w:tcW w:w="2160" w:type="dxa"/>
          </w:tcPr>
          <w:p w14:paraId="7B5083EC" w14:textId="77777777" w:rsidR="00D35D1B" w:rsidRDefault="00000000" w:rsidP="00BB3C9C">
            <w:r>
              <w:t>ASTM D445</w:t>
            </w:r>
          </w:p>
        </w:tc>
      </w:tr>
      <w:tr w:rsidR="00D35D1B" w14:paraId="2965EE91" w14:textId="77777777" w:rsidTr="00CC560C">
        <w:tc>
          <w:tcPr>
            <w:tcW w:w="2160" w:type="dxa"/>
          </w:tcPr>
          <w:p w14:paraId="293F2FC8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Kinematic Viscosity Index</w:t>
            </w:r>
          </w:p>
        </w:tc>
        <w:tc>
          <w:tcPr>
            <w:tcW w:w="2160" w:type="dxa"/>
          </w:tcPr>
          <w:p w14:paraId="7818D396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6B7A09B7" w14:textId="16E82C47" w:rsidR="00D35D1B" w:rsidRDefault="00000000" w:rsidP="00BB3C9C">
            <w:pPr>
              <w:jc w:val="center"/>
            </w:pPr>
            <w:r>
              <w:t>Data-5315</w:t>
            </w:r>
          </w:p>
        </w:tc>
        <w:tc>
          <w:tcPr>
            <w:tcW w:w="2160" w:type="dxa"/>
          </w:tcPr>
          <w:p w14:paraId="43D3A4CC" w14:textId="77777777" w:rsidR="00D35D1B" w:rsidRDefault="00000000" w:rsidP="00BB3C9C">
            <w:r>
              <w:t>ASTM D2270</w:t>
            </w:r>
          </w:p>
        </w:tc>
      </w:tr>
      <w:tr w:rsidR="00D35D1B" w14:paraId="263DBAAD" w14:textId="77777777" w:rsidTr="00CC560C">
        <w:tc>
          <w:tcPr>
            <w:tcW w:w="2160" w:type="dxa"/>
          </w:tcPr>
          <w:p w14:paraId="467DFCF4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Cetane Number</w:t>
            </w:r>
          </w:p>
        </w:tc>
        <w:tc>
          <w:tcPr>
            <w:tcW w:w="2160" w:type="dxa"/>
          </w:tcPr>
          <w:p w14:paraId="6A5DF308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3141644E" w14:textId="78FC35F5" w:rsidR="00D35D1B" w:rsidRDefault="00000000" w:rsidP="00BB3C9C">
            <w:pPr>
              <w:jc w:val="center"/>
            </w:pPr>
            <w:r>
              <w:t>7102</w:t>
            </w:r>
          </w:p>
        </w:tc>
        <w:tc>
          <w:tcPr>
            <w:tcW w:w="2160" w:type="dxa"/>
          </w:tcPr>
          <w:p w14:paraId="34B1DB7B" w14:textId="77777777" w:rsidR="00D35D1B" w:rsidRDefault="00000000" w:rsidP="00BB3C9C">
            <w:r>
              <w:t>ASTM D613</w:t>
            </w:r>
          </w:p>
        </w:tc>
      </w:tr>
      <w:tr w:rsidR="00D35D1B" w14:paraId="502C4514" w14:textId="77777777" w:rsidTr="00CC560C">
        <w:tc>
          <w:tcPr>
            <w:tcW w:w="2160" w:type="dxa"/>
          </w:tcPr>
          <w:p w14:paraId="292F5325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Octane Number (RON)</w:t>
            </w:r>
          </w:p>
        </w:tc>
        <w:tc>
          <w:tcPr>
            <w:tcW w:w="2160" w:type="dxa"/>
          </w:tcPr>
          <w:p w14:paraId="1795732F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5B708327" w14:textId="4137C7E9" w:rsidR="00D35D1B" w:rsidRDefault="00000000" w:rsidP="00BB3C9C">
            <w:pPr>
              <w:jc w:val="center"/>
            </w:pPr>
            <w:r>
              <w:t>8092</w:t>
            </w:r>
          </w:p>
        </w:tc>
        <w:tc>
          <w:tcPr>
            <w:tcW w:w="2160" w:type="dxa"/>
          </w:tcPr>
          <w:p w14:paraId="06644809" w14:textId="77777777" w:rsidR="00D35D1B" w:rsidRDefault="00000000" w:rsidP="00BB3C9C">
            <w:r>
              <w:t>ASTM D2699</w:t>
            </w:r>
          </w:p>
        </w:tc>
      </w:tr>
      <w:tr w:rsidR="00D35D1B" w14:paraId="0CEC0770" w14:textId="77777777" w:rsidTr="00CC560C">
        <w:tc>
          <w:tcPr>
            <w:tcW w:w="2160" w:type="dxa"/>
          </w:tcPr>
          <w:p w14:paraId="4D62F8D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Water Content</w:t>
            </w:r>
          </w:p>
        </w:tc>
        <w:tc>
          <w:tcPr>
            <w:tcW w:w="2160" w:type="dxa"/>
          </w:tcPr>
          <w:p w14:paraId="68F22600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2CA8C789" w14:textId="5A9D6A2B" w:rsidR="00D35D1B" w:rsidRDefault="00000000" w:rsidP="00BB3C9C">
            <w:pPr>
              <w:jc w:val="center"/>
            </w:pPr>
            <w:r>
              <w:t>Data-6390</w:t>
            </w:r>
          </w:p>
        </w:tc>
        <w:tc>
          <w:tcPr>
            <w:tcW w:w="2160" w:type="dxa"/>
          </w:tcPr>
          <w:p w14:paraId="61FB9E12" w14:textId="77777777" w:rsidR="00D35D1B" w:rsidRDefault="00000000" w:rsidP="00BB3C9C">
            <w:r>
              <w:t>ASTM D6304</w:t>
            </w:r>
          </w:p>
        </w:tc>
      </w:tr>
      <w:tr w:rsidR="00D35D1B" w14:paraId="70FAE562" w14:textId="77777777" w:rsidTr="00CC560C">
        <w:tc>
          <w:tcPr>
            <w:tcW w:w="2160" w:type="dxa"/>
          </w:tcPr>
          <w:p w14:paraId="55E600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Sediment &amp; Particulates</w:t>
            </w:r>
          </w:p>
        </w:tc>
        <w:tc>
          <w:tcPr>
            <w:tcW w:w="2160" w:type="dxa"/>
          </w:tcPr>
          <w:p w14:paraId="73B0B34F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CDBC878" w14:textId="0A472F26" w:rsidR="00D35D1B" w:rsidRDefault="00000000" w:rsidP="00BB3C9C">
            <w:pPr>
              <w:jc w:val="center"/>
            </w:pPr>
            <w:r>
              <w:t>Data-8201</w:t>
            </w:r>
          </w:p>
        </w:tc>
        <w:tc>
          <w:tcPr>
            <w:tcW w:w="2160" w:type="dxa"/>
          </w:tcPr>
          <w:p w14:paraId="76A69DA6" w14:textId="77777777" w:rsidR="00D35D1B" w:rsidRDefault="00000000" w:rsidP="00BB3C9C">
            <w:r>
              <w:t>ASTM D473</w:t>
            </w:r>
          </w:p>
        </w:tc>
      </w:tr>
      <w:tr w:rsidR="00D35D1B" w14:paraId="66D18AB4" w14:textId="77777777" w:rsidTr="00CC560C">
        <w:tc>
          <w:tcPr>
            <w:tcW w:w="2160" w:type="dxa"/>
          </w:tcPr>
          <w:p w14:paraId="643ED90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Ash Content</w:t>
            </w:r>
          </w:p>
        </w:tc>
        <w:tc>
          <w:tcPr>
            <w:tcW w:w="2160" w:type="dxa"/>
          </w:tcPr>
          <w:p w14:paraId="5A181E08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6A44FFDB" w14:textId="62B84730" w:rsidR="00D35D1B" w:rsidRDefault="00000000" w:rsidP="00BB3C9C">
            <w:pPr>
              <w:jc w:val="center"/>
            </w:pPr>
            <w:r>
              <w:t>Data-6158</w:t>
            </w:r>
          </w:p>
        </w:tc>
        <w:tc>
          <w:tcPr>
            <w:tcW w:w="2160" w:type="dxa"/>
          </w:tcPr>
          <w:p w14:paraId="7418646C" w14:textId="77777777" w:rsidR="00D35D1B" w:rsidRDefault="00000000" w:rsidP="00BB3C9C">
            <w:r>
              <w:t>ASTM D482</w:t>
            </w:r>
          </w:p>
        </w:tc>
      </w:tr>
      <w:tr w:rsidR="00D35D1B" w14:paraId="1EB83D9F" w14:textId="77777777" w:rsidTr="00CC560C">
        <w:tc>
          <w:tcPr>
            <w:tcW w:w="2160" w:type="dxa"/>
          </w:tcPr>
          <w:p w14:paraId="0FC304D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Carbon Residue (Conradson)</w:t>
            </w:r>
          </w:p>
        </w:tc>
        <w:tc>
          <w:tcPr>
            <w:tcW w:w="2160" w:type="dxa"/>
          </w:tcPr>
          <w:p w14:paraId="479C8F35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C2EB074" w14:textId="2CB6D941" w:rsidR="00D35D1B" w:rsidRDefault="00000000" w:rsidP="00BB3C9C">
            <w:pPr>
              <w:jc w:val="center"/>
            </w:pPr>
            <w:r>
              <w:t>Data-6888</w:t>
            </w:r>
          </w:p>
        </w:tc>
        <w:tc>
          <w:tcPr>
            <w:tcW w:w="2160" w:type="dxa"/>
          </w:tcPr>
          <w:p w14:paraId="063447EF" w14:textId="77777777" w:rsidR="00D35D1B" w:rsidRDefault="00000000" w:rsidP="00BB3C9C">
            <w:r>
              <w:t>ASTM D189</w:t>
            </w:r>
          </w:p>
        </w:tc>
      </w:tr>
      <w:tr w:rsidR="00D35D1B" w14:paraId="5D4A3D5E" w14:textId="77777777" w:rsidTr="00CC560C">
        <w:tc>
          <w:tcPr>
            <w:tcW w:w="2160" w:type="dxa"/>
          </w:tcPr>
          <w:p w14:paraId="1D20AD2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Nickel (Ni) Content</w:t>
            </w:r>
          </w:p>
        </w:tc>
        <w:tc>
          <w:tcPr>
            <w:tcW w:w="2160" w:type="dxa"/>
          </w:tcPr>
          <w:p w14:paraId="09A00B23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5BD80040" w14:textId="16C1AB0F" w:rsidR="00D35D1B" w:rsidRDefault="00000000" w:rsidP="00BB3C9C">
            <w:pPr>
              <w:jc w:val="center"/>
            </w:pPr>
            <w:r>
              <w:t>Data-9955</w:t>
            </w:r>
          </w:p>
        </w:tc>
        <w:tc>
          <w:tcPr>
            <w:tcW w:w="2160" w:type="dxa"/>
          </w:tcPr>
          <w:p w14:paraId="088E7C7B" w14:textId="77777777" w:rsidR="00D35D1B" w:rsidRDefault="00000000" w:rsidP="00BB3C9C">
            <w:r>
              <w:t>ICP-OES</w:t>
            </w:r>
          </w:p>
        </w:tc>
      </w:tr>
      <w:tr w:rsidR="00D35D1B" w14:paraId="66E3DAF8" w14:textId="77777777" w:rsidTr="00CC560C">
        <w:tc>
          <w:tcPr>
            <w:tcW w:w="2160" w:type="dxa"/>
          </w:tcPr>
          <w:p w14:paraId="0421325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Vanadium (V) Content</w:t>
            </w:r>
          </w:p>
        </w:tc>
        <w:tc>
          <w:tcPr>
            <w:tcW w:w="2160" w:type="dxa"/>
          </w:tcPr>
          <w:p w14:paraId="089407E0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31FEC390" w14:textId="73009557" w:rsidR="00D35D1B" w:rsidRDefault="00000000" w:rsidP="00BB3C9C">
            <w:pPr>
              <w:jc w:val="center"/>
            </w:pPr>
            <w:r>
              <w:t>Data-5959</w:t>
            </w:r>
          </w:p>
        </w:tc>
        <w:tc>
          <w:tcPr>
            <w:tcW w:w="2160" w:type="dxa"/>
          </w:tcPr>
          <w:p w14:paraId="15A14514" w14:textId="77777777" w:rsidR="00D35D1B" w:rsidRDefault="00000000" w:rsidP="00BB3C9C">
            <w:r>
              <w:t>ICP-OES</w:t>
            </w:r>
          </w:p>
        </w:tc>
      </w:tr>
      <w:tr w:rsidR="00D35D1B" w14:paraId="56F0B8E6" w14:textId="77777777" w:rsidTr="00CC560C">
        <w:tc>
          <w:tcPr>
            <w:tcW w:w="2160" w:type="dxa"/>
          </w:tcPr>
          <w:p w14:paraId="4E54399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Sodium (Na) Content</w:t>
            </w:r>
          </w:p>
        </w:tc>
        <w:tc>
          <w:tcPr>
            <w:tcW w:w="2160" w:type="dxa"/>
          </w:tcPr>
          <w:p w14:paraId="1032BD2A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058F9D2C" w14:textId="06F2A619" w:rsidR="00D35D1B" w:rsidRDefault="00000000" w:rsidP="00BB3C9C">
            <w:pPr>
              <w:jc w:val="center"/>
            </w:pPr>
            <w:r>
              <w:t>Data-8371</w:t>
            </w:r>
          </w:p>
        </w:tc>
        <w:tc>
          <w:tcPr>
            <w:tcW w:w="2160" w:type="dxa"/>
          </w:tcPr>
          <w:p w14:paraId="718D5B33" w14:textId="77777777" w:rsidR="00D35D1B" w:rsidRDefault="00000000" w:rsidP="00BB3C9C">
            <w:r>
              <w:t>ASTM D8110</w:t>
            </w:r>
          </w:p>
        </w:tc>
      </w:tr>
      <w:tr w:rsidR="00D35D1B" w14:paraId="22668974" w14:textId="77777777" w:rsidTr="00CC560C">
        <w:tc>
          <w:tcPr>
            <w:tcW w:w="2160" w:type="dxa"/>
          </w:tcPr>
          <w:p w14:paraId="6BF235AE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Nitrogen Content</w:t>
            </w:r>
          </w:p>
        </w:tc>
        <w:tc>
          <w:tcPr>
            <w:tcW w:w="2160" w:type="dxa"/>
          </w:tcPr>
          <w:p w14:paraId="46024427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5FFD7464" w14:textId="3F0735B6" w:rsidR="00D35D1B" w:rsidRDefault="00000000" w:rsidP="00BB3C9C">
            <w:pPr>
              <w:jc w:val="center"/>
            </w:pPr>
            <w:r>
              <w:t>Data-6595</w:t>
            </w:r>
          </w:p>
        </w:tc>
        <w:tc>
          <w:tcPr>
            <w:tcW w:w="2160" w:type="dxa"/>
          </w:tcPr>
          <w:p w14:paraId="19671392" w14:textId="77777777" w:rsidR="00D35D1B" w:rsidRDefault="00000000" w:rsidP="00BB3C9C">
            <w:r>
              <w:t>ASTM D5762</w:t>
            </w:r>
          </w:p>
        </w:tc>
      </w:tr>
      <w:tr w:rsidR="00D35D1B" w14:paraId="0AF5DAE2" w14:textId="77777777" w:rsidTr="00CC560C">
        <w:tc>
          <w:tcPr>
            <w:tcW w:w="2160" w:type="dxa"/>
          </w:tcPr>
          <w:p w14:paraId="52B3F0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lastRenderedPageBreak/>
              <w:t>Aromatics Content</w:t>
            </w:r>
          </w:p>
        </w:tc>
        <w:tc>
          <w:tcPr>
            <w:tcW w:w="2160" w:type="dxa"/>
          </w:tcPr>
          <w:p w14:paraId="5C20EB2D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75EB0AE4" w14:textId="50A76050" w:rsidR="00D35D1B" w:rsidRDefault="00000000" w:rsidP="00BB3C9C">
            <w:pPr>
              <w:jc w:val="center"/>
            </w:pPr>
            <w:r>
              <w:t>Data-2164</w:t>
            </w:r>
          </w:p>
        </w:tc>
        <w:tc>
          <w:tcPr>
            <w:tcW w:w="2160" w:type="dxa"/>
          </w:tcPr>
          <w:p w14:paraId="550DBC18" w14:textId="77777777" w:rsidR="00D35D1B" w:rsidRDefault="00000000" w:rsidP="00BB3C9C">
            <w:r>
              <w:t>ASTM D1319</w:t>
            </w:r>
          </w:p>
        </w:tc>
      </w:tr>
      <w:tr w:rsidR="00D35D1B" w14:paraId="35FF2E07" w14:textId="77777777" w:rsidTr="00CC560C">
        <w:tc>
          <w:tcPr>
            <w:tcW w:w="2160" w:type="dxa"/>
          </w:tcPr>
          <w:p w14:paraId="14DAD4B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Olefins Content</w:t>
            </w:r>
          </w:p>
        </w:tc>
        <w:tc>
          <w:tcPr>
            <w:tcW w:w="2160" w:type="dxa"/>
          </w:tcPr>
          <w:p w14:paraId="2A2018D3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2C65190A" w14:textId="1284949A" w:rsidR="00D35D1B" w:rsidRDefault="00000000" w:rsidP="00BB3C9C">
            <w:pPr>
              <w:jc w:val="center"/>
            </w:pPr>
            <w:r>
              <w:t>Data-7494</w:t>
            </w:r>
          </w:p>
        </w:tc>
        <w:tc>
          <w:tcPr>
            <w:tcW w:w="2160" w:type="dxa"/>
          </w:tcPr>
          <w:p w14:paraId="3D7E6BED" w14:textId="77777777" w:rsidR="00D35D1B" w:rsidRDefault="00000000" w:rsidP="00BB3C9C">
            <w:r>
              <w:t>ASTM D1319</w:t>
            </w:r>
          </w:p>
        </w:tc>
      </w:tr>
      <w:tr w:rsidR="00D35D1B" w14:paraId="5F099CCF" w14:textId="77777777" w:rsidTr="00CC560C">
        <w:tc>
          <w:tcPr>
            <w:tcW w:w="2160" w:type="dxa"/>
          </w:tcPr>
          <w:p w14:paraId="19958E99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Oxygenates (MTBE/ETBE)</w:t>
            </w:r>
          </w:p>
        </w:tc>
        <w:tc>
          <w:tcPr>
            <w:tcW w:w="2160" w:type="dxa"/>
          </w:tcPr>
          <w:p w14:paraId="198C4512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354293F0" w14:textId="697FD9A4" w:rsidR="00D35D1B" w:rsidRDefault="00000000" w:rsidP="00BB3C9C">
            <w:pPr>
              <w:jc w:val="center"/>
            </w:pPr>
            <w:r>
              <w:t>Data-1490</w:t>
            </w:r>
          </w:p>
        </w:tc>
        <w:tc>
          <w:tcPr>
            <w:tcW w:w="2160" w:type="dxa"/>
          </w:tcPr>
          <w:p w14:paraId="56323434" w14:textId="77777777" w:rsidR="00D35D1B" w:rsidRDefault="00000000" w:rsidP="00BB3C9C">
            <w:r>
              <w:t>GC-MS</w:t>
            </w:r>
          </w:p>
        </w:tc>
      </w:tr>
      <w:tr w:rsidR="00D35D1B" w14:paraId="0EC0E90E" w14:textId="77777777" w:rsidTr="00CC560C">
        <w:tc>
          <w:tcPr>
            <w:tcW w:w="2160" w:type="dxa"/>
          </w:tcPr>
          <w:p w14:paraId="0ED19CF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(IBP)</w:t>
            </w:r>
          </w:p>
        </w:tc>
        <w:tc>
          <w:tcPr>
            <w:tcW w:w="2160" w:type="dxa"/>
          </w:tcPr>
          <w:p w14:paraId="1A7ED166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0E33F599" w14:textId="00A88545" w:rsidR="00D35D1B" w:rsidRDefault="00000000" w:rsidP="00BB3C9C">
            <w:pPr>
              <w:jc w:val="center"/>
            </w:pPr>
            <w:r>
              <w:t>Data-1508</w:t>
            </w:r>
          </w:p>
        </w:tc>
        <w:tc>
          <w:tcPr>
            <w:tcW w:w="2160" w:type="dxa"/>
          </w:tcPr>
          <w:p w14:paraId="7A61A341" w14:textId="77777777" w:rsidR="00D35D1B" w:rsidRDefault="00000000" w:rsidP="00BB3C9C">
            <w:r>
              <w:t>ASTM D86</w:t>
            </w:r>
          </w:p>
        </w:tc>
      </w:tr>
      <w:tr w:rsidR="00D35D1B" w14:paraId="57639CCA" w14:textId="77777777" w:rsidTr="00CC560C">
        <w:tc>
          <w:tcPr>
            <w:tcW w:w="2160" w:type="dxa"/>
          </w:tcPr>
          <w:p w14:paraId="19B97C0E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(10% Recovery)</w:t>
            </w:r>
          </w:p>
        </w:tc>
        <w:tc>
          <w:tcPr>
            <w:tcW w:w="2160" w:type="dxa"/>
          </w:tcPr>
          <w:p w14:paraId="7BD8E0E0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4A37EFA1" w14:textId="24D29067" w:rsidR="00D35D1B" w:rsidRDefault="00000000" w:rsidP="00BB3C9C">
            <w:pPr>
              <w:jc w:val="center"/>
            </w:pPr>
            <w:r>
              <w:t>Data-2765</w:t>
            </w:r>
          </w:p>
        </w:tc>
        <w:tc>
          <w:tcPr>
            <w:tcW w:w="2160" w:type="dxa"/>
          </w:tcPr>
          <w:p w14:paraId="5EF0CFE0" w14:textId="77777777" w:rsidR="00D35D1B" w:rsidRDefault="00000000" w:rsidP="00BB3C9C">
            <w:r>
              <w:t>ASTM D86</w:t>
            </w:r>
          </w:p>
        </w:tc>
      </w:tr>
      <w:tr w:rsidR="00D35D1B" w14:paraId="0D93BA93" w14:textId="77777777" w:rsidTr="00CC560C">
        <w:tc>
          <w:tcPr>
            <w:tcW w:w="2160" w:type="dxa"/>
          </w:tcPr>
          <w:p w14:paraId="2382D81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(50% Recovery)</w:t>
            </w:r>
          </w:p>
        </w:tc>
        <w:tc>
          <w:tcPr>
            <w:tcW w:w="2160" w:type="dxa"/>
          </w:tcPr>
          <w:p w14:paraId="6DA98522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1B6556D3" w14:textId="7EEDA8CB" w:rsidR="00D35D1B" w:rsidRDefault="00000000" w:rsidP="00BB3C9C">
            <w:pPr>
              <w:jc w:val="center"/>
            </w:pPr>
            <w:r>
              <w:t>Data-5950</w:t>
            </w:r>
          </w:p>
        </w:tc>
        <w:tc>
          <w:tcPr>
            <w:tcW w:w="2160" w:type="dxa"/>
          </w:tcPr>
          <w:p w14:paraId="19C09EAB" w14:textId="77777777" w:rsidR="00D35D1B" w:rsidRDefault="00000000" w:rsidP="00BB3C9C">
            <w:r>
              <w:t>ASTM D86</w:t>
            </w:r>
          </w:p>
        </w:tc>
      </w:tr>
      <w:tr w:rsidR="00D35D1B" w14:paraId="74275D36" w14:textId="77777777" w:rsidTr="00CC560C">
        <w:tc>
          <w:tcPr>
            <w:tcW w:w="2160" w:type="dxa"/>
          </w:tcPr>
          <w:p w14:paraId="776952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(90% Recovery)</w:t>
            </w:r>
          </w:p>
        </w:tc>
        <w:tc>
          <w:tcPr>
            <w:tcW w:w="2160" w:type="dxa"/>
          </w:tcPr>
          <w:p w14:paraId="1E919B95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30A7660" w14:textId="6093C464" w:rsidR="00D35D1B" w:rsidRDefault="00000000" w:rsidP="00BB3C9C">
            <w:pPr>
              <w:jc w:val="center"/>
            </w:pPr>
            <w:r>
              <w:t>Data-9260</w:t>
            </w:r>
          </w:p>
        </w:tc>
        <w:tc>
          <w:tcPr>
            <w:tcW w:w="2160" w:type="dxa"/>
          </w:tcPr>
          <w:p w14:paraId="536C1325" w14:textId="77777777" w:rsidR="00D35D1B" w:rsidRDefault="00000000" w:rsidP="00BB3C9C">
            <w:r>
              <w:t>ASTM D86</w:t>
            </w:r>
          </w:p>
        </w:tc>
      </w:tr>
      <w:tr w:rsidR="00D35D1B" w14:paraId="4CF98497" w14:textId="77777777" w:rsidTr="00CC560C">
        <w:tc>
          <w:tcPr>
            <w:tcW w:w="2160" w:type="dxa"/>
          </w:tcPr>
          <w:p w14:paraId="252FDA9A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(Final Boiling Pt)</w:t>
            </w:r>
          </w:p>
        </w:tc>
        <w:tc>
          <w:tcPr>
            <w:tcW w:w="2160" w:type="dxa"/>
          </w:tcPr>
          <w:p w14:paraId="37E214B2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7740C6D4" w14:textId="4000B64A" w:rsidR="00D35D1B" w:rsidRDefault="00000000" w:rsidP="00BB3C9C">
            <w:pPr>
              <w:jc w:val="center"/>
            </w:pPr>
            <w:r>
              <w:t>Data-2118</w:t>
            </w:r>
          </w:p>
        </w:tc>
        <w:tc>
          <w:tcPr>
            <w:tcW w:w="2160" w:type="dxa"/>
          </w:tcPr>
          <w:p w14:paraId="0B18AEE0" w14:textId="77777777" w:rsidR="00D35D1B" w:rsidRDefault="00000000" w:rsidP="00BB3C9C">
            <w:r>
              <w:t>ASTM D86</w:t>
            </w:r>
          </w:p>
        </w:tc>
      </w:tr>
      <w:tr w:rsidR="00D35D1B" w14:paraId="74A4C2A9" w14:textId="77777777" w:rsidTr="00CC560C">
        <w:tc>
          <w:tcPr>
            <w:tcW w:w="2160" w:type="dxa"/>
          </w:tcPr>
          <w:p w14:paraId="1B607E0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Residue After Distillation</w:t>
            </w:r>
          </w:p>
        </w:tc>
        <w:tc>
          <w:tcPr>
            <w:tcW w:w="2160" w:type="dxa"/>
          </w:tcPr>
          <w:p w14:paraId="5FD0B9D3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6575AC37" w14:textId="12DA08EC" w:rsidR="00D35D1B" w:rsidRDefault="00000000" w:rsidP="00BB3C9C">
            <w:pPr>
              <w:jc w:val="center"/>
            </w:pPr>
            <w:r>
              <w:t>Data-4000</w:t>
            </w:r>
          </w:p>
        </w:tc>
        <w:tc>
          <w:tcPr>
            <w:tcW w:w="2160" w:type="dxa"/>
          </w:tcPr>
          <w:p w14:paraId="6E5CAEA4" w14:textId="77777777" w:rsidR="00D35D1B" w:rsidRDefault="00000000" w:rsidP="00BB3C9C">
            <w:r>
              <w:t>ASTM D86</w:t>
            </w:r>
          </w:p>
        </w:tc>
      </w:tr>
      <w:tr w:rsidR="00D35D1B" w14:paraId="5FA98924" w14:textId="77777777" w:rsidTr="00CC560C">
        <w:tc>
          <w:tcPr>
            <w:tcW w:w="2160" w:type="dxa"/>
          </w:tcPr>
          <w:p w14:paraId="6FCCBB9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Lubricity (HFRR @ 60°C)</w:t>
            </w:r>
          </w:p>
        </w:tc>
        <w:tc>
          <w:tcPr>
            <w:tcW w:w="2160" w:type="dxa"/>
          </w:tcPr>
          <w:p w14:paraId="1C46575F" w14:textId="77777777" w:rsidR="00D35D1B" w:rsidRDefault="00000000" w:rsidP="00BB3C9C">
            <w:pPr>
              <w:jc w:val="center"/>
            </w:pPr>
            <w:r>
              <w:t>µm</w:t>
            </w:r>
          </w:p>
        </w:tc>
        <w:tc>
          <w:tcPr>
            <w:tcW w:w="2160" w:type="dxa"/>
          </w:tcPr>
          <w:p w14:paraId="51928930" w14:textId="1D7B7CF9" w:rsidR="00D35D1B" w:rsidRDefault="00000000" w:rsidP="00BB3C9C">
            <w:pPr>
              <w:jc w:val="center"/>
            </w:pPr>
            <w:r>
              <w:t>Data-7184</w:t>
            </w:r>
          </w:p>
        </w:tc>
        <w:tc>
          <w:tcPr>
            <w:tcW w:w="2160" w:type="dxa"/>
          </w:tcPr>
          <w:p w14:paraId="7DA5E0AF" w14:textId="77777777" w:rsidR="00D35D1B" w:rsidRDefault="00000000" w:rsidP="00BB3C9C">
            <w:r>
              <w:t>ISO 12156</w:t>
            </w:r>
          </w:p>
        </w:tc>
      </w:tr>
      <w:tr w:rsidR="00D35D1B" w14:paraId="44824860" w14:textId="77777777" w:rsidTr="00CC560C">
        <w:tc>
          <w:tcPr>
            <w:tcW w:w="2160" w:type="dxa"/>
          </w:tcPr>
          <w:p w14:paraId="05FF15C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Cold Filter Plugging Point</w:t>
            </w:r>
          </w:p>
        </w:tc>
        <w:tc>
          <w:tcPr>
            <w:tcW w:w="2160" w:type="dxa"/>
          </w:tcPr>
          <w:p w14:paraId="25F24144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9BE915D" w14:textId="3AACCB2B" w:rsidR="00D35D1B" w:rsidRDefault="00000000" w:rsidP="00BB3C9C">
            <w:pPr>
              <w:jc w:val="center"/>
            </w:pPr>
            <w:r>
              <w:t>Data-2104</w:t>
            </w:r>
          </w:p>
        </w:tc>
        <w:tc>
          <w:tcPr>
            <w:tcW w:w="2160" w:type="dxa"/>
          </w:tcPr>
          <w:p w14:paraId="7EDB7772" w14:textId="77777777" w:rsidR="00D35D1B" w:rsidRDefault="00000000" w:rsidP="00BB3C9C">
            <w:r>
              <w:t>EN 116</w:t>
            </w:r>
          </w:p>
        </w:tc>
      </w:tr>
      <w:tr w:rsidR="00D35D1B" w14:paraId="5148B6F0" w14:textId="77777777" w:rsidTr="00CC560C">
        <w:tc>
          <w:tcPr>
            <w:tcW w:w="2160" w:type="dxa"/>
          </w:tcPr>
          <w:p w14:paraId="551F5D5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Smoke Point (Jet Fuel)</w:t>
            </w:r>
          </w:p>
        </w:tc>
        <w:tc>
          <w:tcPr>
            <w:tcW w:w="2160" w:type="dxa"/>
          </w:tcPr>
          <w:p w14:paraId="2F4DDED4" w14:textId="77777777" w:rsidR="00D35D1B" w:rsidRDefault="00000000" w:rsidP="00BB3C9C">
            <w:pPr>
              <w:jc w:val="center"/>
            </w:pPr>
            <w:r>
              <w:t>mm</w:t>
            </w:r>
          </w:p>
        </w:tc>
        <w:tc>
          <w:tcPr>
            <w:tcW w:w="2160" w:type="dxa"/>
          </w:tcPr>
          <w:p w14:paraId="596A3245" w14:textId="1B5B59DD" w:rsidR="00D35D1B" w:rsidRDefault="00000000" w:rsidP="00BB3C9C">
            <w:pPr>
              <w:jc w:val="center"/>
            </w:pPr>
            <w:r>
              <w:t>Data-4559</w:t>
            </w:r>
          </w:p>
        </w:tc>
        <w:tc>
          <w:tcPr>
            <w:tcW w:w="2160" w:type="dxa"/>
          </w:tcPr>
          <w:p w14:paraId="5A17774D" w14:textId="77777777" w:rsidR="00D35D1B" w:rsidRDefault="00000000" w:rsidP="00BB3C9C">
            <w:r>
              <w:t>ASTM D1322</w:t>
            </w:r>
          </w:p>
        </w:tc>
      </w:tr>
      <w:tr w:rsidR="00D35D1B" w14:paraId="327E4D7C" w14:textId="77777777" w:rsidTr="00CC560C">
        <w:tc>
          <w:tcPr>
            <w:tcW w:w="2160" w:type="dxa"/>
          </w:tcPr>
          <w:p w14:paraId="6D9EF997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Net Calorific Value</w:t>
            </w:r>
          </w:p>
        </w:tc>
        <w:tc>
          <w:tcPr>
            <w:tcW w:w="2160" w:type="dxa"/>
          </w:tcPr>
          <w:p w14:paraId="06D9FEFC" w14:textId="77777777" w:rsidR="00D35D1B" w:rsidRDefault="00000000" w:rsidP="00BB3C9C">
            <w:pPr>
              <w:jc w:val="center"/>
            </w:pPr>
            <w:r>
              <w:t>MJ/kg</w:t>
            </w:r>
          </w:p>
        </w:tc>
        <w:tc>
          <w:tcPr>
            <w:tcW w:w="2160" w:type="dxa"/>
          </w:tcPr>
          <w:p w14:paraId="7417B707" w14:textId="4F40B8DE" w:rsidR="00D35D1B" w:rsidRDefault="00000000" w:rsidP="00BB3C9C">
            <w:pPr>
              <w:jc w:val="center"/>
            </w:pPr>
            <w:r>
              <w:t>USD 174,426</w:t>
            </w:r>
          </w:p>
        </w:tc>
        <w:tc>
          <w:tcPr>
            <w:tcW w:w="2160" w:type="dxa"/>
          </w:tcPr>
          <w:p w14:paraId="4CD56B32" w14:textId="77777777" w:rsidR="00D35D1B" w:rsidRDefault="00000000" w:rsidP="00BB3C9C">
            <w:r>
              <w:t>ASTM D4809</w:t>
            </w:r>
          </w:p>
        </w:tc>
      </w:tr>
    </w:tbl>
    <w:p w14:paraId="326F4C3D" w14:textId="77777777" w:rsidR="00D35D1B" w:rsidRDefault="00000000">
      <w:pPr>
        <w:pStyle w:val="Heading2"/>
      </w:pPr>
      <w:r>
        <w:t>5. Proof of Product Documents Provided</w:t>
      </w:r>
    </w:p>
    <w:p w14:paraId="72CC90DB" w14:textId="59081AC2" w:rsidR="00D35D1B" w:rsidRPr="00BB3C9C" w:rsidRDefault="00000000">
      <w:r w:rsidRPr="00BB3C9C">
        <w:t>1. Copy of License to Export</w:t>
      </w:r>
      <w:r w:rsidR="00BB3C9C" w:rsidRPr="00BB3C9C">
        <w:t xml:space="preserve">                               </w:t>
      </w:r>
      <w:r w:rsidRPr="00BB3C9C">
        <w:t>2. Copy of Title Ownership Certificate</w:t>
      </w:r>
      <w:r w:rsidRPr="00BB3C9C">
        <w:br/>
        <w:t xml:space="preserve">3. Copy of Refinery Commitment to </w:t>
      </w:r>
      <w:proofErr w:type="gramStart"/>
      <w:r w:rsidRPr="00BB3C9C">
        <w:t>Supply</w:t>
      </w:r>
      <w:r w:rsidR="00BB3C9C" w:rsidRPr="00BB3C9C">
        <w:t xml:space="preserve">  </w:t>
      </w:r>
      <w:r w:rsidRPr="00BB3C9C">
        <w:t>4</w:t>
      </w:r>
      <w:proofErr w:type="gramEnd"/>
      <w:r w:rsidRPr="00BB3C9C">
        <w:t>. Copy of Statement of Product Availability</w:t>
      </w:r>
      <w:r w:rsidRPr="00BB3C9C">
        <w:br/>
        <w:t>5. Copy of Tank Storage Receipt (</w:t>
      </w:r>
      <w:proofErr w:type="gramStart"/>
      <w:r w:rsidRPr="00BB3C9C">
        <w:t>TSR)</w:t>
      </w:r>
      <w:r w:rsidR="00BB3C9C" w:rsidRPr="00BB3C9C">
        <w:t xml:space="preserve">   </w:t>
      </w:r>
      <w:proofErr w:type="gramEnd"/>
      <w:r w:rsidR="00BB3C9C" w:rsidRPr="00BB3C9C">
        <w:t xml:space="preserve">        </w:t>
      </w:r>
      <w:r w:rsidRPr="00BB3C9C">
        <w:t>6. Copy of Recent SGS Report</w:t>
      </w:r>
      <w:r w:rsidRPr="00BB3C9C">
        <w:br/>
        <w:t>7. Copy of Charter Party Agreement (</w:t>
      </w:r>
      <w:proofErr w:type="gramStart"/>
      <w:r w:rsidRPr="00BB3C9C">
        <w:t>CPA)</w:t>
      </w:r>
      <w:r w:rsidR="00BB3C9C" w:rsidRPr="00BB3C9C">
        <w:t xml:space="preserve">   </w:t>
      </w:r>
      <w:proofErr w:type="gramEnd"/>
      <w:r w:rsidRPr="00BB3C9C">
        <w:t>8. Copy of Bill of Lading (B/L)</w:t>
      </w:r>
    </w:p>
    <w:p w14:paraId="2CDE1373" w14:textId="77777777" w:rsidR="00D35D1B" w:rsidRDefault="00000000">
      <w:pPr>
        <w:pStyle w:val="Heading2"/>
      </w:pPr>
      <w:r>
        <w:t>6. Certification &amp; Declaration</w:t>
      </w:r>
    </w:p>
    <w:p w14:paraId="661985AB" w14:textId="12ABA890" w:rsidR="00CC560C" w:rsidRDefault="00000000" w:rsidP="00CC560C">
      <w:r>
        <w:t>We, the undersigned, hereby confirm under penalty of perjury that the above-stated product is available and that the documents listed are genuine, verifiable, and issued in good faith.</w:t>
        <w:br/>
        <w:br/>
        <w:t>**For and on behalf of the Seller**</w:t>
        <w:br/>
        <w:t xml:space="preserve">Signature: </w:t>
        <w:br/>
        <w:t>Name: Michael Smith</w:t>
        <w:br/>
        <w:t>Title: Data-7284</w:t>
        <w:br/>
        <w:t>Date: 2025-10-05</w:t>
      </w:r>
    </w:p>
    <w:tbl>
      <w:tblPr>
        <w:tblStyle w:val="TableGridLight"/>
        <w:tblW w:w="0" w:type="auto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4277"/>
        <w:gridCol w:w="4313"/>
      </w:tblGrid>
      <w:tr w:rsidR="00CC560C" w:rsidRPr="007C06BD" w14:paraId="2BA2A20E" w14:textId="77777777" w:rsidTr="00CC560C">
        <w:tc>
          <w:tcPr>
            <w:tcW w:w="4428" w:type="dxa"/>
          </w:tcPr>
          <w:p w14:paraId="7C29D8BE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428" w:type="dxa"/>
          </w:tcPr>
          <w:p w14:paraId="6C6CF93E" w14:textId="291B0242" w:rsidR="00CC560C" w:rsidRPr="007C06BD" w:rsidRDefault="00CC560C" w:rsidP="0094233B">
            <w:pPr>
              <w:pStyle w:val="NoSpacing"/>
              <w:rPr>
                <w:spacing w:val="-2"/>
              </w:rPr>
            </w:pPr>
            <w:r>
              <w:t>NOT-3892</w:t>
            </w:r>
          </w:p>
        </w:tc>
      </w:tr>
    </w:tbl>
    <w:p w14:paraId="5E9D0036" w14:textId="43CB3769" w:rsidR="00D35D1B" w:rsidRDefault="00D35D1B"/>
    <w:sectPr w:rsidR="00D35D1B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451E7" w14:textId="77777777" w:rsidR="008E3210" w:rsidRDefault="008E3210" w:rsidP="001559B7">
      <w:pPr>
        <w:spacing w:after="0" w:line="240" w:lineRule="auto"/>
      </w:pPr>
      <w:r>
        <w:separator/>
      </w:r>
    </w:p>
  </w:endnote>
  <w:endnote w:type="continuationSeparator" w:id="0">
    <w:p w14:paraId="065B4736" w14:textId="77777777" w:rsidR="008E3210" w:rsidRDefault="008E3210" w:rsidP="00155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6E373" w14:textId="3AD84C9F" w:rsidR="001559B7" w:rsidRDefault="001559B7">
    <w:pPr>
      <w:pStyle w:val="Footer"/>
    </w:pPr>
    <w:r w:rsidRPr="009225A3">
      <w:rPr>
        <w:noProof/>
      </w:rPr>
      <w:drawing>
        <wp:anchor distT="0" distB="0" distL="114300" distR="114300" simplePos="0" relativeHeight="251666432" behindDoc="0" locked="0" layoutInCell="1" allowOverlap="1" wp14:anchorId="17003705" wp14:editId="3ADF3F13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0F9CAFB" wp14:editId="51809BBA">
              <wp:simplePos x="0" y="0"/>
              <wp:positionH relativeFrom="margin">
                <wp:align>left</wp:align>
              </wp:positionH>
              <wp:positionV relativeFrom="paragraph">
                <wp:posOffset>-228600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974CE3" w14:textId="77777777" w:rsidR="001559B7" w:rsidRDefault="001559B7" w:rsidP="001559B7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F9CAFB" id="Rectangle 1" o:spid="_x0000_s1026" style="position:absolute;margin-left:0;margin-top:-18pt;width:489pt;height:37.2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" filled="f" stroked="f">
              <v:textbox>
                <w:txbxContent>
                  <w:p w14:paraId="7C974CE3" w14:textId="77777777" w:rsidR="001559B7" w:rsidRDefault="001559B7" w:rsidP="001559B7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01D10" w14:textId="77777777" w:rsidR="008E3210" w:rsidRDefault="008E3210" w:rsidP="001559B7">
      <w:pPr>
        <w:spacing w:after="0" w:line="240" w:lineRule="auto"/>
      </w:pPr>
      <w:r>
        <w:separator/>
      </w:r>
    </w:p>
  </w:footnote>
  <w:footnote w:type="continuationSeparator" w:id="0">
    <w:p w14:paraId="56C49E66" w14:textId="77777777" w:rsidR="008E3210" w:rsidRDefault="008E3210" w:rsidP="00155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B21AF" w14:textId="77777777" w:rsidR="001559B7" w:rsidRDefault="001559B7" w:rsidP="001559B7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E2D6C49" wp14:editId="2FA019B1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C0667CE" wp14:editId="0CC90EC6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FD80EEB" w14:textId="77777777" w:rsidR="001559B7" w:rsidRDefault="001559B7" w:rsidP="001559B7">
    <w:pPr>
      <w:pStyle w:val="Header"/>
    </w:pPr>
  </w:p>
  <w:p w14:paraId="6EC106C3" w14:textId="77777777" w:rsidR="001559B7" w:rsidRDefault="001559B7" w:rsidP="001559B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1848799B" wp14:editId="2F6DE136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2565AD69" wp14:editId="48BA51FC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0EEDF7E" w14:textId="77777777" w:rsidR="001559B7" w:rsidRDefault="001559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52102771">
    <w:abstractNumId w:val="8"/>
  </w:num>
  <w:num w:numId="2" w16cid:durableId="684788729">
    <w:abstractNumId w:val="6"/>
  </w:num>
  <w:num w:numId="3" w16cid:durableId="1115098857">
    <w:abstractNumId w:val="5"/>
  </w:num>
  <w:num w:numId="4" w16cid:durableId="1831555564">
    <w:abstractNumId w:val="4"/>
  </w:num>
  <w:num w:numId="5" w16cid:durableId="775564526">
    <w:abstractNumId w:val="7"/>
  </w:num>
  <w:num w:numId="6" w16cid:durableId="924805822">
    <w:abstractNumId w:val="3"/>
  </w:num>
  <w:num w:numId="7" w16cid:durableId="528028845">
    <w:abstractNumId w:val="2"/>
  </w:num>
  <w:num w:numId="8" w16cid:durableId="66999347">
    <w:abstractNumId w:val="1"/>
  </w:num>
  <w:num w:numId="9" w16cid:durableId="1719744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5A88"/>
    <w:rsid w:val="00125951"/>
    <w:rsid w:val="0015074B"/>
    <w:rsid w:val="001559B7"/>
    <w:rsid w:val="0029639D"/>
    <w:rsid w:val="00326F90"/>
    <w:rsid w:val="0037258F"/>
    <w:rsid w:val="003B4E73"/>
    <w:rsid w:val="00880B4E"/>
    <w:rsid w:val="008E3210"/>
    <w:rsid w:val="00AA1D8D"/>
    <w:rsid w:val="00B47730"/>
    <w:rsid w:val="00BB3C9C"/>
    <w:rsid w:val="00CB0664"/>
    <w:rsid w:val="00CC560C"/>
    <w:rsid w:val="00D35D1B"/>
    <w:rsid w:val="00D86DD8"/>
    <w:rsid w:val="00E43FF6"/>
    <w:rsid w:val="00E93380"/>
    <w:rsid w:val="00E9629B"/>
    <w:rsid w:val="00EF305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0A7F66"/>
  <w14:defaultImageDpi w14:val="30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eGridLight">
    <w:name w:val="Grid Table Light"/>
    <w:basedOn w:val="TableNormal"/>
    <w:uiPriority w:val="99"/>
    <w:rsid w:val="00CC560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CC560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559B7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559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2025-09-29T18:26:00Z</dcterms:created>
  <dcterms:modified xsi:type="dcterms:W3CDTF">2025-09-29T18:26:00Z</dcterms:modified>
  <cp:category/>
</cp:coreProperties>
</file>