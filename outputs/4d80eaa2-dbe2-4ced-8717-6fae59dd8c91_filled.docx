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2025-09-04</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2026-03-05</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NOT-2630</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3FJ6303</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2022</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393m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26m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10m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Majuro</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75515</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157411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39236</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254619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Hybrid</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2297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12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66354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22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39,935,723</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2013</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369m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119626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26455</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Petroleum Shipping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+81-95-1649-2569</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+81-3-7530-5644</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