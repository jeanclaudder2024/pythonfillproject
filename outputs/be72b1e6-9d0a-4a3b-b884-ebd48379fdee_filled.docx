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7237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2025-06-22</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6843</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Sergei Petrov,                                   represented by Hans Mueller,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9943279</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Morocco</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MT North Sea Titan</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M58XGS</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2013</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MT NYK Voyager</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274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COSCO Shanghai</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52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Hapag-Lloyd AG</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10.2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Los Angeles</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83348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123786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61804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131637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RINA</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11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Doosan</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2783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17.1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Diesel Fuel</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ISO 8217:2017</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MV Maritime Excellence</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Tanjung Pelepas</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1472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1391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30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Intertek</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$495/MT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Documentary Collection</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$664/MT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War Risk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5%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Marine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MT NYK Voyager</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9943279</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MT North Sea Titan</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2013</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274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123786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Morocco</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83348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Mediterranean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Elena Rossi</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Senior Analyst</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REG-595608</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Sergei Petrov</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987 Fleet Street, Harbor Zone</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Turkey</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+377-595-8130</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+79-930-4851</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+322-157-3148</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operations@starbulk.com</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Ingrid Larsen</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789 Shipping Lane, Coastal Town</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ILFPIBZV</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+506-862-9932</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8689</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Lars Andersen</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Priya Nair</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+982-606-8978</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Pierre Jean Dubois</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987 Fleet Street, Harbor Zone</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RCDRPW2M</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+57-385-5755</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8627</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Rashid Al-Maktoum</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Raj Patel</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+645-114-4210</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Rajesh Gupta</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Pierre Jean Dubois</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Port Agent</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Regional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[Digital Signature]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[Company Seal &amp; Signature]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