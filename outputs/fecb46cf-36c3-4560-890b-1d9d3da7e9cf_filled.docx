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IMO23796221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3FJ7625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Maersk Tankers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204m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Frontline Ltd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44m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Vessel Management Ltd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11m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Monrovia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31780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72193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55868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231462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DNV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Gas Turbine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7626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Sarah Brown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Sarah Johnson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Data-6981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Data-7105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Data-5921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Data-3457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CI-2025-6690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2025-10-05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Data-6898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3589 Park Avenue, New York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Data-9391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Data-1821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Data-2314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contact@company.com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CI-2025-9562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2025-10-05 / Data-3930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Data-7809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Data-9405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7394 MT M/T TRIAL AND 7394 MT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USD 781,549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102,005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Majuro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Sarah Williams   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Michael Johnson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1833 Main Street, Singapore   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Data-5840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Data-5752   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Data-2016   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Majuro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9265 Park Avenue, London   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Data-7271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Data-7760   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Lisa Johnson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Monrovia   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Data-8594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9434   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Data-2469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Data-5343   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Data-4984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contact@trading.com   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procurement@osakashipping.com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Data-5962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HSBC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4190 Wall Street,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Data-8436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John Smith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4805 Park Avenue, Singapore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Data-7099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Mizuho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9588 Park Avenue, London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Data-3933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Michael Williams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3440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Data-8906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Data-7087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Data-4984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Data-7813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Data-9208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Data-7214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Data-6919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Data-7828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Data-8956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Data-4989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Data-9663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Data-8685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Data-6534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Data-2997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Data-3226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Data-4442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Data-9080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Data-2374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Data-2145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Data-1690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Data-2171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Data-9862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Data-6650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Data-4710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Data-7913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Data-4206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Data-1643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Data-1457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Data-4242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Data-4307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Data-6378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Data-6297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Data-8760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Data-9112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Data-4484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8241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Data-8206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Data-4642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Data-8453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Data-2835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Data-6801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Data-6388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Data-7343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Data-9436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Data-3119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Data-1428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Data-6379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Data-5038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Data-2188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Data-9386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Data-8968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Data-3912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Data-3448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8033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Data-2792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Data-5911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3091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Data-1430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Data-6420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6574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Data-5194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Data-1704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Michael Smith                                                Name: Michael Johnson</w:t>
        <w:br/>
        <w:t>Designation: Data-2292                      Designation: Data-4369</w:t>
        <w:br/>
        <w:t>Company: Data-1660                              Company: Data-4975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Lisa Johnson</w:t>
        <w:br/>
        <w:t>Designation: Data-6106</w:t>
        <w:br/>
        <w:t xml:space="preserve">                                                                                                                                 Company: Data-9643</w:t>
        <w:br/>
        <w:t xml:space="preserve">                                                                                                                              Signature / Seal: Data-5342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